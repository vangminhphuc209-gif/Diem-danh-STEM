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994" w:rsidRDefault="000822C7">
      <w:pPr>
        <w:spacing w:after="40"/>
        <w:jc w:val="center"/>
      </w:pPr>
      <w:r>
        <w:rPr>
          <w:rFonts w:cs="Times New Roman"/>
          <w:b/>
        </w:rPr>
        <w:t>S</w:t>
      </w:r>
      <w:r>
        <w:rPr>
          <w:rFonts w:cs="Times New Roman"/>
          <w:b/>
        </w:rPr>
        <w:t>Ở</w:t>
      </w:r>
      <w:r>
        <w:rPr>
          <w:rFonts w:cs="Times New Roman"/>
          <w:b/>
        </w:rPr>
        <w:t xml:space="preserve"> GIÁO D</w:t>
      </w:r>
      <w:r>
        <w:rPr>
          <w:rFonts w:cs="Times New Roman"/>
          <w:b/>
        </w:rPr>
        <w:t>Ụ</w:t>
      </w:r>
      <w:r>
        <w:rPr>
          <w:rFonts w:cs="Times New Roman"/>
          <w:b/>
        </w:rPr>
        <w:t>C VÀ ĐÀO T</w:t>
      </w:r>
      <w:r>
        <w:rPr>
          <w:rFonts w:cs="Times New Roman"/>
          <w:b/>
        </w:rPr>
        <w:t>Ạ</w:t>
      </w:r>
      <w:r>
        <w:rPr>
          <w:rFonts w:cs="Times New Roman"/>
          <w:b/>
        </w:rPr>
        <w:t>O T</w:t>
      </w:r>
      <w:r>
        <w:rPr>
          <w:rFonts w:cs="Times New Roman"/>
          <w:b/>
        </w:rPr>
        <w:t>Ỉ</w:t>
      </w:r>
      <w:r>
        <w:rPr>
          <w:rFonts w:cs="Times New Roman"/>
          <w:b/>
        </w:rPr>
        <w:t>NH LAI CHÂU</w:t>
      </w:r>
    </w:p>
    <w:p w:rsidR="004F3994" w:rsidRDefault="000822C7">
      <w:pPr>
        <w:spacing w:after="480"/>
        <w:jc w:val="center"/>
      </w:pPr>
      <w:r>
        <w:rPr>
          <w:rFonts w:cs="Times New Roman"/>
          <w:b/>
          <w:sz w:val="28"/>
        </w:rPr>
        <w:t>TRƯ</w:t>
      </w:r>
      <w:r>
        <w:rPr>
          <w:rFonts w:cs="Times New Roman"/>
          <w:b/>
          <w:sz w:val="28"/>
        </w:rPr>
        <w:t>Ờ</w:t>
      </w:r>
      <w:r>
        <w:rPr>
          <w:rFonts w:cs="Times New Roman"/>
          <w:b/>
          <w:sz w:val="28"/>
        </w:rPr>
        <w:t>NG PTDTNT THPT T</w:t>
      </w:r>
      <w:r>
        <w:rPr>
          <w:rFonts w:cs="Times New Roman"/>
          <w:b/>
          <w:sz w:val="28"/>
        </w:rPr>
        <w:t>Ỉ</w:t>
      </w:r>
      <w:r>
        <w:rPr>
          <w:rFonts w:cs="Times New Roman"/>
          <w:b/>
          <w:sz w:val="28"/>
        </w:rPr>
        <w:t>NH LAI CHÂU</w:t>
      </w:r>
    </w:p>
    <w:p w:rsidR="000822C7" w:rsidRDefault="000822C7" w:rsidP="000822C7">
      <w:pPr>
        <w:spacing w:after="160"/>
        <w:jc w:val="center"/>
      </w:pPr>
      <w:r>
        <w:rPr>
          <w:b/>
          <w:sz w:val="36"/>
        </w:rPr>
        <w:t>BÁO CÁO THUYẾT MINH DỰ ÁN STEM</w:t>
      </w:r>
      <w:r>
        <w:rPr>
          <w:b/>
          <w:sz w:val="36"/>
        </w:rPr>
        <w:br/>
      </w:r>
      <w:r>
        <w:rPr>
          <w:b/>
          <w:color w:val="0D2257"/>
          <w:sz w:val="40"/>
        </w:rPr>
        <w:t>HỆ THỐNG ĐIỂM DANH THÔNG MINH</w:t>
      </w:r>
      <w:r>
        <w:rPr>
          <w:b/>
          <w:color w:val="0D2257"/>
          <w:sz w:val="40"/>
        </w:rPr>
        <w:br/>
        <w:t>BẰNG QR CODE KẾT HỢP NHẬN DIỆN KHUÔN MẶT</w:t>
      </w:r>
    </w:p>
    <w:p w:rsidR="004F3994" w:rsidRDefault="000822C7">
      <w:pPr>
        <w:spacing w:before="40" w:after="40"/>
      </w:pPr>
      <w:r>
        <w:rPr>
          <w:rFonts w:cs="Times New Roman"/>
          <w:b/>
        </w:rPr>
        <w:t>Lĩnh v</w:t>
      </w:r>
      <w:r>
        <w:rPr>
          <w:rFonts w:cs="Times New Roman"/>
          <w:b/>
        </w:rPr>
        <w:t>ự</w:t>
      </w:r>
      <w:r>
        <w:rPr>
          <w:rFonts w:cs="Times New Roman"/>
          <w:b/>
        </w:rPr>
        <w:t xml:space="preserve">c: </w:t>
      </w:r>
      <w:r>
        <w:rPr>
          <w:rFonts w:cs="Times New Roman"/>
        </w:rPr>
        <w:t>Th</w:t>
      </w:r>
      <w:r>
        <w:rPr>
          <w:rFonts w:cs="Times New Roman"/>
        </w:rPr>
        <w:t>ị</w:t>
      </w:r>
      <w:r>
        <w:rPr>
          <w:rFonts w:cs="Times New Roman"/>
        </w:rPr>
        <w:t xml:space="preserve"> giác Máy </w:t>
      </w:r>
      <w:r>
        <w:rPr>
          <w:rFonts w:cs="Times New Roman"/>
        </w:rPr>
        <w:t>tính (Computer Vision), Trí tu</w:t>
      </w:r>
      <w:r>
        <w:rPr>
          <w:rFonts w:cs="Times New Roman"/>
        </w:rPr>
        <w:t>ệ</w:t>
      </w:r>
      <w:r>
        <w:rPr>
          <w:rFonts w:cs="Times New Roman"/>
        </w:rPr>
        <w:t xml:space="preserve"> Nhân t</w:t>
      </w:r>
      <w:r>
        <w:rPr>
          <w:rFonts w:cs="Times New Roman"/>
        </w:rPr>
        <w:t>ạ</w:t>
      </w:r>
      <w:r>
        <w:rPr>
          <w:rFonts w:cs="Times New Roman"/>
        </w:rPr>
        <w:t>o (AI), 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Nhúng (IoT)</w:t>
      </w:r>
    </w:p>
    <w:p w:rsidR="004F3994" w:rsidRDefault="000822C7">
      <w:pPr>
        <w:spacing w:before="40" w:after="40"/>
      </w:pPr>
      <w:r>
        <w:rPr>
          <w:rFonts w:cs="Times New Roman"/>
          <w:b/>
        </w:rPr>
        <w:t>H</w:t>
      </w:r>
      <w:r>
        <w:rPr>
          <w:rFonts w:cs="Times New Roman"/>
          <w:b/>
        </w:rPr>
        <w:t>ọ</w:t>
      </w:r>
      <w:r>
        <w:rPr>
          <w:rFonts w:cs="Times New Roman"/>
          <w:b/>
        </w:rPr>
        <w:t>c sinh th</w:t>
      </w:r>
      <w:r>
        <w:rPr>
          <w:rFonts w:cs="Times New Roman"/>
          <w:b/>
        </w:rPr>
        <w:t>ự</w:t>
      </w:r>
      <w:r>
        <w:rPr>
          <w:rFonts w:cs="Times New Roman"/>
          <w:b/>
        </w:rPr>
        <w:t>c hi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 xml:space="preserve">n: </w:t>
      </w:r>
      <w:r>
        <w:rPr>
          <w:rFonts w:cs="Times New Roman"/>
        </w:rPr>
        <w:t>Vàng Minh Phúc – L</w:t>
      </w:r>
      <w:r>
        <w:rPr>
          <w:rFonts w:cs="Times New Roman"/>
        </w:rPr>
        <w:t>ớ</w:t>
      </w:r>
      <w:r>
        <w:rPr>
          <w:rFonts w:cs="Times New Roman"/>
        </w:rPr>
        <w:t>p 12C1</w:t>
      </w:r>
    </w:p>
    <w:p w:rsidR="004F3994" w:rsidRDefault="000822C7">
      <w:pPr>
        <w:spacing w:before="40" w:after="40"/>
      </w:pPr>
      <w:r>
        <w:rPr>
          <w:rFonts w:cs="Times New Roman"/>
          <w:b/>
        </w:rPr>
        <w:t>Giáo viên hư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ng d</w:t>
      </w:r>
      <w:r>
        <w:rPr>
          <w:rFonts w:cs="Times New Roman"/>
          <w:b/>
        </w:rPr>
        <w:t>ẫ</w:t>
      </w:r>
      <w:r>
        <w:rPr>
          <w:rFonts w:cs="Times New Roman"/>
          <w:b/>
        </w:rPr>
        <w:t xml:space="preserve">n: </w:t>
      </w:r>
      <w:r>
        <w:rPr>
          <w:rFonts w:cs="Times New Roman"/>
        </w:rPr>
        <w:t>Nguy</w:t>
      </w:r>
      <w:r>
        <w:rPr>
          <w:rFonts w:cs="Times New Roman"/>
        </w:rPr>
        <w:t>ễ</w:t>
      </w:r>
      <w:r>
        <w:rPr>
          <w:rFonts w:cs="Times New Roman"/>
        </w:rPr>
        <w:t>n Th</w:t>
      </w:r>
      <w:r>
        <w:rPr>
          <w:rFonts w:cs="Times New Roman"/>
        </w:rPr>
        <w:t>ị</w:t>
      </w:r>
      <w:r>
        <w:rPr>
          <w:rFonts w:cs="Times New Roman"/>
        </w:rPr>
        <w:t xml:space="preserve"> Thúy H</w:t>
      </w:r>
      <w:r>
        <w:rPr>
          <w:rFonts w:cs="Times New Roman"/>
        </w:rPr>
        <w:t>ạ</w:t>
      </w:r>
      <w:r>
        <w:rPr>
          <w:rFonts w:cs="Times New Roman"/>
        </w:rPr>
        <w:t>nh</w:t>
      </w:r>
    </w:p>
    <w:p w:rsidR="004F3994" w:rsidRDefault="000822C7">
      <w:pPr>
        <w:spacing w:before="40" w:after="40"/>
      </w:pPr>
      <w:r>
        <w:rPr>
          <w:rFonts w:cs="Times New Roman"/>
          <w:b/>
        </w:rPr>
        <w:t>Đơn v</w:t>
      </w:r>
      <w:r>
        <w:rPr>
          <w:rFonts w:cs="Times New Roman"/>
          <w:b/>
        </w:rPr>
        <w:t>ị</w:t>
      </w:r>
      <w:r>
        <w:rPr>
          <w:rFonts w:cs="Times New Roman"/>
          <w:b/>
        </w:rPr>
        <w:t xml:space="preserve">: </w:t>
      </w:r>
      <w:r>
        <w:rPr>
          <w:rFonts w:cs="Times New Roman"/>
        </w:rPr>
        <w:t>Trư</w:t>
      </w:r>
      <w:r>
        <w:rPr>
          <w:rFonts w:cs="Times New Roman"/>
        </w:rPr>
        <w:t>ờ</w:t>
      </w:r>
      <w:r>
        <w:rPr>
          <w:rFonts w:cs="Times New Roman"/>
        </w:rPr>
        <w:t>ng PTDTNT THPT t</w:t>
      </w:r>
      <w:r>
        <w:rPr>
          <w:rFonts w:cs="Times New Roman"/>
        </w:rPr>
        <w:t>ỉ</w:t>
      </w:r>
      <w:r>
        <w:rPr>
          <w:rFonts w:cs="Times New Roman"/>
        </w:rPr>
        <w:t>nh Lai Châu</w:t>
      </w:r>
      <w:bookmarkStart w:id="0" w:name="_GoBack"/>
      <w:bookmarkEnd w:id="0"/>
    </w:p>
    <w:p w:rsidR="004F3994" w:rsidRDefault="000822C7">
      <w:pPr>
        <w:spacing w:before="40" w:after="40"/>
      </w:pPr>
      <w:r>
        <w:rPr>
          <w:rFonts w:cs="Times New Roman"/>
          <w:b/>
        </w:rPr>
        <w:t>Th</w:t>
      </w:r>
      <w:r>
        <w:rPr>
          <w:rFonts w:cs="Times New Roman"/>
          <w:b/>
        </w:rPr>
        <w:t>ờ</w:t>
      </w:r>
      <w:r>
        <w:rPr>
          <w:rFonts w:cs="Times New Roman"/>
          <w:b/>
        </w:rPr>
        <w:t>i gian th</w:t>
      </w:r>
      <w:r>
        <w:rPr>
          <w:rFonts w:cs="Times New Roman"/>
          <w:b/>
        </w:rPr>
        <w:t>ự</w:t>
      </w:r>
      <w:r>
        <w:rPr>
          <w:rFonts w:cs="Times New Roman"/>
          <w:b/>
        </w:rPr>
        <w:t>c hi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 xml:space="preserve">n: </w:t>
      </w:r>
      <w:r>
        <w:rPr>
          <w:rFonts w:cs="Times New Roman"/>
        </w:rPr>
        <w:t>Tháng 10/2025 – 08/2026</w:t>
      </w:r>
    </w:p>
    <w:p w:rsidR="004F3994" w:rsidRDefault="000822C7">
      <w:pPr>
        <w:spacing w:before="40" w:after="40"/>
      </w:pPr>
      <w:r>
        <w:rPr>
          <w:rFonts w:cs="Times New Roman"/>
          <w:b/>
        </w:rPr>
        <w:t>Đ</w:t>
      </w:r>
      <w:r>
        <w:rPr>
          <w:rFonts w:cs="Times New Roman"/>
          <w:b/>
        </w:rPr>
        <w:t>ị</w:t>
      </w:r>
      <w:r>
        <w:rPr>
          <w:rFonts w:cs="Times New Roman"/>
          <w:b/>
        </w:rPr>
        <w:t>a đi</w:t>
      </w:r>
      <w:r>
        <w:rPr>
          <w:rFonts w:cs="Times New Roman"/>
          <w:b/>
        </w:rPr>
        <w:t>ể</w:t>
      </w:r>
      <w:r>
        <w:rPr>
          <w:rFonts w:cs="Times New Roman"/>
          <w:b/>
        </w:rPr>
        <w:t xml:space="preserve">m: </w:t>
      </w:r>
      <w:r>
        <w:rPr>
          <w:rFonts w:cs="Times New Roman"/>
        </w:rPr>
        <w:t>Phòn</w:t>
      </w:r>
      <w:r>
        <w:rPr>
          <w:rFonts w:cs="Times New Roman"/>
        </w:rPr>
        <w:t>g STEM &amp; L</w:t>
      </w:r>
      <w:r>
        <w:rPr>
          <w:rFonts w:cs="Times New Roman"/>
        </w:rPr>
        <w:t>ớ</w:t>
      </w:r>
      <w:r>
        <w:rPr>
          <w:rFonts w:cs="Times New Roman"/>
        </w:rPr>
        <w:t>p h</w:t>
      </w:r>
      <w:r>
        <w:rPr>
          <w:rFonts w:cs="Times New Roman"/>
        </w:rPr>
        <w:t>ọ</w:t>
      </w:r>
      <w:r>
        <w:rPr>
          <w:rFonts w:cs="Times New Roman"/>
        </w:rPr>
        <w:t>c th</w:t>
      </w:r>
      <w:r>
        <w:rPr>
          <w:rFonts w:cs="Times New Roman"/>
        </w:rPr>
        <w:t>ự</w:t>
      </w:r>
      <w:r>
        <w:rPr>
          <w:rFonts w:cs="Times New Roman"/>
        </w:rPr>
        <w:t>c nghi</w:t>
      </w:r>
      <w:r>
        <w:rPr>
          <w:rFonts w:cs="Times New Roman"/>
        </w:rPr>
        <w:t>ệ</w:t>
      </w:r>
      <w:r>
        <w:rPr>
          <w:rFonts w:cs="Times New Roman"/>
        </w:rPr>
        <w:t>m 11B1, 12C1</w:t>
      </w:r>
    </w:p>
    <w:p w:rsidR="004F3994" w:rsidRDefault="000822C7">
      <w:pPr>
        <w:spacing w:before="640"/>
        <w:jc w:val="center"/>
      </w:pPr>
      <w:r>
        <w:rPr>
          <w:rFonts w:cs="Times New Roman"/>
          <w:i/>
        </w:rPr>
        <w:t>Lai Châu, tháng 08 năm 2026</w:t>
      </w:r>
    </w:p>
    <w:p w:rsidR="004F3994" w:rsidRDefault="000822C7">
      <w:r>
        <w:br w:type="page"/>
      </w:r>
    </w:p>
    <w:p w:rsidR="004F3994" w:rsidRDefault="000822C7">
      <w:pPr>
        <w:spacing w:before="280" w:after="120"/>
      </w:pPr>
      <w:r>
        <w:rPr>
          <w:rFonts w:cs="Times New Roman"/>
          <w:b/>
          <w:sz w:val="28"/>
        </w:rPr>
        <w:lastRenderedPageBreak/>
        <w:t>TÓM T</w:t>
      </w:r>
      <w:r>
        <w:rPr>
          <w:rFonts w:cs="Times New Roman"/>
          <w:b/>
          <w:sz w:val="28"/>
        </w:rPr>
        <w:t>Ắ</w:t>
      </w:r>
      <w:r>
        <w:rPr>
          <w:rFonts w:cs="Times New Roman"/>
          <w:b/>
          <w:sz w:val="28"/>
        </w:rPr>
        <w:t>T D</w:t>
      </w:r>
      <w:r>
        <w:rPr>
          <w:rFonts w:cs="Times New Roman"/>
          <w:b/>
          <w:sz w:val="28"/>
        </w:rPr>
        <w:t>Ự</w:t>
      </w:r>
      <w:r>
        <w:rPr>
          <w:rFonts w:cs="Times New Roman"/>
          <w:b/>
          <w:sz w:val="28"/>
        </w:rPr>
        <w:t xml:space="preserve"> ÁN (ABSTRACT)</w:t>
      </w:r>
    </w:p>
    <w:p w:rsidR="004F3994" w:rsidRDefault="000822C7">
      <w:pPr>
        <w:spacing w:before="80" w:after="80"/>
        <w:jc w:val="both"/>
      </w:pPr>
      <w:r>
        <w:rPr>
          <w:rFonts w:cs="Times New Roman"/>
        </w:rPr>
        <w:t>Trong các trư</w:t>
      </w:r>
      <w:r>
        <w:rPr>
          <w:rFonts w:cs="Times New Roman"/>
        </w:rPr>
        <w:t>ờ</w:t>
      </w:r>
      <w:r>
        <w:rPr>
          <w:rFonts w:cs="Times New Roman"/>
        </w:rPr>
        <w:t>ng n</w:t>
      </w:r>
      <w:r>
        <w:rPr>
          <w:rFonts w:cs="Times New Roman"/>
        </w:rPr>
        <w:t>ộ</w:t>
      </w:r>
      <w:r>
        <w:rPr>
          <w:rFonts w:cs="Times New Roman"/>
        </w:rPr>
        <w:t>i trú hi</w:t>
      </w:r>
      <w:r>
        <w:rPr>
          <w:rFonts w:cs="Times New Roman"/>
        </w:rPr>
        <w:t>ệ</w:t>
      </w:r>
      <w:r>
        <w:rPr>
          <w:rFonts w:cs="Times New Roman"/>
        </w:rPr>
        <w:t>n nay, công tác đi</w:t>
      </w:r>
      <w:r>
        <w:rPr>
          <w:rFonts w:cs="Times New Roman"/>
        </w:rPr>
        <w:t>ể</w:t>
      </w:r>
      <w:r>
        <w:rPr>
          <w:rFonts w:cs="Times New Roman"/>
        </w:rPr>
        <w:t>m danh và ki</w:t>
      </w:r>
      <w:r>
        <w:rPr>
          <w:rFonts w:cs="Times New Roman"/>
        </w:rPr>
        <w:t>ể</w:t>
      </w:r>
      <w:r>
        <w:rPr>
          <w:rFonts w:cs="Times New Roman"/>
        </w:rPr>
        <w:t>m tra n</w:t>
      </w:r>
      <w:r>
        <w:rPr>
          <w:rFonts w:cs="Times New Roman"/>
        </w:rPr>
        <w:t>ề</w:t>
      </w:r>
      <w:r>
        <w:rPr>
          <w:rFonts w:cs="Times New Roman"/>
        </w:rPr>
        <w:t xml:space="preserve"> n</w:t>
      </w:r>
      <w:r>
        <w:rPr>
          <w:rFonts w:cs="Times New Roman"/>
        </w:rPr>
        <w:t>ế</w:t>
      </w:r>
      <w:r>
        <w:rPr>
          <w:rFonts w:cs="Times New Roman"/>
        </w:rPr>
        <w:t>p trang ph</w:t>
      </w:r>
      <w:r>
        <w:rPr>
          <w:rFonts w:cs="Times New Roman"/>
        </w:rPr>
        <w:t>ụ</w:t>
      </w:r>
      <w:r>
        <w:rPr>
          <w:rFonts w:cs="Times New Roman"/>
        </w:rPr>
        <w:t>c đ</w:t>
      </w:r>
      <w:r>
        <w:rPr>
          <w:rFonts w:cs="Times New Roman"/>
        </w:rPr>
        <w:t>ầ</w:t>
      </w:r>
      <w:r>
        <w:rPr>
          <w:rFonts w:cs="Times New Roman"/>
        </w:rPr>
        <w:t>u gi</w:t>
      </w:r>
      <w:r>
        <w:rPr>
          <w:rFonts w:cs="Times New Roman"/>
        </w:rPr>
        <w:t>ờ</w:t>
      </w:r>
      <w:r>
        <w:rPr>
          <w:rFonts w:cs="Times New Roman"/>
        </w:rPr>
        <w:t xml:space="preserve"> thư</w:t>
      </w:r>
      <w:r>
        <w:rPr>
          <w:rFonts w:cs="Times New Roman"/>
        </w:rPr>
        <w:t>ờ</w:t>
      </w:r>
      <w:r>
        <w:rPr>
          <w:rFonts w:cs="Times New Roman"/>
        </w:rPr>
        <w:t>ng đư</w:t>
      </w:r>
      <w:r>
        <w:rPr>
          <w:rFonts w:cs="Times New Roman"/>
        </w:rPr>
        <w:t>ợ</w:t>
      </w:r>
      <w:r>
        <w:rPr>
          <w:rFonts w:cs="Times New Roman"/>
        </w:rPr>
        <w:t>c th</w:t>
      </w:r>
      <w:r>
        <w:rPr>
          <w:rFonts w:cs="Times New Roman"/>
        </w:rPr>
        <w:t>ự</w:t>
      </w:r>
      <w:r>
        <w:rPr>
          <w:rFonts w:cs="Times New Roman"/>
        </w:rPr>
        <w:t>c hi</w:t>
      </w:r>
      <w:r>
        <w:rPr>
          <w:rFonts w:cs="Times New Roman"/>
        </w:rPr>
        <w:t>ệ</w:t>
      </w:r>
      <w:r>
        <w:rPr>
          <w:rFonts w:cs="Times New Roman"/>
        </w:rPr>
        <w:t>n th</w:t>
      </w:r>
      <w:r>
        <w:rPr>
          <w:rFonts w:cs="Times New Roman"/>
        </w:rPr>
        <w:t>ủ</w:t>
      </w:r>
      <w:r>
        <w:rPr>
          <w:rFonts w:cs="Times New Roman"/>
        </w:rPr>
        <w:t xml:space="preserve"> công, tiêu t</w:t>
      </w:r>
      <w:r>
        <w:rPr>
          <w:rFonts w:cs="Times New Roman"/>
        </w:rPr>
        <w:t>ố</w:t>
      </w:r>
      <w:r>
        <w:rPr>
          <w:rFonts w:cs="Times New Roman"/>
        </w:rPr>
        <w:t>n t</w:t>
      </w:r>
      <w:r>
        <w:rPr>
          <w:rFonts w:cs="Times New Roman"/>
        </w:rPr>
        <w:t>ừ</w:t>
      </w:r>
      <w:r>
        <w:rPr>
          <w:rFonts w:cs="Times New Roman"/>
        </w:rPr>
        <w:t xml:space="preserve"> 10 đ</w:t>
      </w:r>
      <w:r>
        <w:rPr>
          <w:rFonts w:cs="Times New Roman"/>
        </w:rPr>
        <w:t>ế</w:t>
      </w:r>
      <w:r>
        <w:rPr>
          <w:rFonts w:cs="Times New Roman"/>
        </w:rPr>
        <w:t>n 15 phút m</w:t>
      </w:r>
      <w:r>
        <w:rPr>
          <w:rFonts w:cs="Times New Roman"/>
        </w:rPr>
        <w:t>ỗ</w:t>
      </w:r>
      <w:r>
        <w:rPr>
          <w:rFonts w:cs="Times New Roman"/>
        </w:rPr>
        <w:t>i ti</w:t>
      </w:r>
      <w:r>
        <w:rPr>
          <w:rFonts w:cs="Times New Roman"/>
        </w:rPr>
        <w:t>ế</w:t>
      </w:r>
      <w:r>
        <w:rPr>
          <w:rFonts w:cs="Times New Roman"/>
        </w:rPr>
        <w:t>t h</w:t>
      </w:r>
      <w:r>
        <w:rPr>
          <w:rFonts w:cs="Times New Roman"/>
        </w:rPr>
        <w:t>ọ</w:t>
      </w:r>
      <w:r>
        <w:rPr>
          <w:rFonts w:cs="Times New Roman"/>
        </w:rPr>
        <w:t>c, thi</w:t>
      </w:r>
      <w:r>
        <w:rPr>
          <w:rFonts w:cs="Times New Roman"/>
        </w:rPr>
        <w:t>ế</w:t>
      </w:r>
      <w:r>
        <w:rPr>
          <w:rFonts w:cs="Times New Roman"/>
        </w:rPr>
        <w:t>u tính chính xác khách quan và khó t</w:t>
      </w:r>
      <w:r>
        <w:rPr>
          <w:rFonts w:cs="Times New Roman"/>
        </w:rPr>
        <w:t>ổ</w:t>
      </w:r>
      <w:r>
        <w:rPr>
          <w:rFonts w:cs="Times New Roman"/>
        </w:rPr>
        <w:t>ng h</w:t>
      </w:r>
      <w:r>
        <w:rPr>
          <w:rFonts w:cs="Times New Roman"/>
        </w:rPr>
        <w:t>ợ</w:t>
      </w:r>
      <w:r>
        <w:rPr>
          <w:rFonts w:cs="Times New Roman"/>
        </w:rPr>
        <w:t>p s</w:t>
      </w:r>
      <w:r>
        <w:rPr>
          <w:rFonts w:cs="Times New Roman"/>
        </w:rPr>
        <w:t>ố</w:t>
      </w:r>
      <w:r>
        <w:rPr>
          <w:rFonts w:cs="Times New Roman"/>
        </w:rPr>
        <w:t xml:space="preserve"> li</w:t>
      </w:r>
      <w:r>
        <w:rPr>
          <w:rFonts w:cs="Times New Roman"/>
        </w:rPr>
        <w:t>ệ</w:t>
      </w:r>
      <w:r>
        <w:rPr>
          <w:rFonts w:cs="Times New Roman"/>
        </w:rPr>
        <w:t>u theo th</w:t>
      </w:r>
      <w:r>
        <w:rPr>
          <w:rFonts w:cs="Times New Roman"/>
        </w:rPr>
        <w:t>ờ</w:t>
      </w:r>
      <w:r>
        <w:rPr>
          <w:rFonts w:cs="Times New Roman"/>
        </w:rPr>
        <w:t>i gian th</w:t>
      </w:r>
      <w:r>
        <w:rPr>
          <w:rFonts w:cs="Times New Roman"/>
        </w:rPr>
        <w:t>ự</w:t>
      </w:r>
      <w:r>
        <w:rPr>
          <w:rFonts w:cs="Times New Roman"/>
        </w:rPr>
        <w:t>c. D</w:t>
      </w:r>
      <w:r>
        <w:rPr>
          <w:rFonts w:cs="Times New Roman"/>
        </w:rPr>
        <w:t>ự</w:t>
      </w:r>
      <w:r>
        <w:rPr>
          <w:rFonts w:cs="Times New Roman"/>
        </w:rPr>
        <w:t xml:space="preserve"> án "H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Đi</w:t>
      </w:r>
      <w:r>
        <w:rPr>
          <w:rFonts w:cs="Times New Roman"/>
        </w:rPr>
        <w:t>ể</w:t>
      </w:r>
      <w:r>
        <w:rPr>
          <w:rFonts w:cs="Times New Roman"/>
        </w:rPr>
        <w:t>m danh Thông minh K</w:t>
      </w:r>
      <w:r>
        <w:rPr>
          <w:rFonts w:cs="Times New Roman"/>
        </w:rPr>
        <w:t>ế</w:t>
      </w:r>
      <w:r>
        <w:rPr>
          <w:rFonts w:cs="Times New Roman"/>
        </w:rPr>
        <w:t>t h</w:t>
      </w:r>
      <w:r>
        <w:rPr>
          <w:rFonts w:cs="Times New Roman"/>
        </w:rPr>
        <w:t>ợ</w:t>
      </w:r>
      <w:r>
        <w:rPr>
          <w:rFonts w:cs="Times New Roman"/>
        </w:rPr>
        <w:t>p Ki</w:t>
      </w:r>
      <w:r>
        <w:rPr>
          <w:rFonts w:cs="Times New Roman"/>
        </w:rPr>
        <w:t>ể</w:t>
      </w:r>
      <w:r>
        <w:rPr>
          <w:rFonts w:cs="Times New Roman"/>
        </w:rPr>
        <w:t>m tra Trang ph</w:t>
      </w:r>
      <w:r>
        <w:rPr>
          <w:rFonts w:cs="Times New Roman"/>
        </w:rPr>
        <w:t>ụ</w:t>
      </w:r>
      <w:r>
        <w:rPr>
          <w:rFonts w:cs="Times New Roman"/>
        </w:rPr>
        <w:t>c T</w:t>
      </w:r>
      <w:r>
        <w:rPr>
          <w:rFonts w:cs="Times New Roman"/>
        </w:rPr>
        <w:t>ự</w:t>
      </w:r>
      <w:r>
        <w:rPr>
          <w:rFonts w:cs="Times New Roman"/>
        </w:rPr>
        <w:t xml:space="preserve"> đ</w:t>
      </w:r>
      <w:r>
        <w:rPr>
          <w:rFonts w:cs="Times New Roman"/>
        </w:rPr>
        <w:t>ộ</w:t>
      </w:r>
      <w:r>
        <w:rPr>
          <w:rFonts w:cs="Times New Roman"/>
        </w:rPr>
        <w:t>ng v4.0" đư</w:t>
      </w:r>
      <w:r>
        <w:rPr>
          <w:rFonts w:cs="Times New Roman"/>
        </w:rPr>
        <w:t>ợ</w:t>
      </w:r>
      <w:r>
        <w:rPr>
          <w:rFonts w:cs="Times New Roman"/>
        </w:rPr>
        <w:t>c nghiên c</w:t>
      </w:r>
      <w:r>
        <w:rPr>
          <w:rFonts w:cs="Times New Roman"/>
        </w:rPr>
        <w:t>ứ</w:t>
      </w:r>
      <w:r>
        <w:rPr>
          <w:rFonts w:cs="Times New Roman"/>
        </w:rPr>
        <w:t>u và tri</w:t>
      </w:r>
      <w:r>
        <w:rPr>
          <w:rFonts w:cs="Times New Roman"/>
        </w:rPr>
        <w:t>ể</w:t>
      </w:r>
      <w:r>
        <w:rPr>
          <w:rFonts w:cs="Times New Roman"/>
        </w:rPr>
        <w:t>n khai th</w:t>
      </w:r>
      <w:r>
        <w:rPr>
          <w:rFonts w:cs="Times New Roman"/>
        </w:rPr>
        <w:t>ự</w:t>
      </w:r>
      <w:r>
        <w:rPr>
          <w:rFonts w:cs="Times New Roman"/>
        </w:rPr>
        <w:t>c t</w:t>
      </w:r>
      <w:r>
        <w:rPr>
          <w:rFonts w:cs="Times New Roman"/>
        </w:rPr>
        <w:t>ế</w:t>
      </w:r>
      <w:r>
        <w:rPr>
          <w:rFonts w:cs="Times New Roman"/>
        </w:rPr>
        <w:t xml:space="preserve"> t</w:t>
      </w:r>
      <w:r>
        <w:rPr>
          <w:rFonts w:cs="Times New Roman"/>
        </w:rPr>
        <w:t>ạ</w:t>
      </w:r>
      <w:r>
        <w:rPr>
          <w:rFonts w:cs="Times New Roman"/>
        </w:rPr>
        <w:t>i Trư</w:t>
      </w:r>
      <w:r>
        <w:rPr>
          <w:rFonts w:cs="Times New Roman"/>
        </w:rPr>
        <w:t>ờ</w:t>
      </w:r>
      <w:r>
        <w:rPr>
          <w:rFonts w:cs="Times New Roman"/>
        </w:rPr>
        <w:t>ng PTDTNT THPT t</w:t>
      </w:r>
      <w:r>
        <w:rPr>
          <w:rFonts w:cs="Times New Roman"/>
        </w:rPr>
        <w:t>ỉ</w:t>
      </w:r>
      <w:r>
        <w:rPr>
          <w:rFonts w:cs="Times New Roman"/>
        </w:rPr>
        <w:t>nh Lai Châu nh</w:t>
      </w:r>
      <w:r>
        <w:rPr>
          <w:rFonts w:cs="Times New Roman"/>
        </w:rPr>
        <w:t>ằ</w:t>
      </w:r>
      <w:r>
        <w:rPr>
          <w:rFonts w:cs="Times New Roman"/>
        </w:rPr>
        <w:t>m gi</w:t>
      </w:r>
      <w:r>
        <w:rPr>
          <w:rFonts w:cs="Times New Roman"/>
        </w:rPr>
        <w:t>ả</w:t>
      </w:r>
      <w:r>
        <w:rPr>
          <w:rFonts w:cs="Times New Roman"/>
        </w:rPr>
        <w:t>i quy</w:t>
      </w:r>
      <w:r>
        <w:rPr>
          <w:rFonts w:cs="Times New Roman"/>
        </w:rPr>
        <w:t>ế</w:t>
      </w:r>
      <w:r>
        <w:rPr>
          <w:rFonts w:cs="Times New Roman"/>
        </w:rPr>
        <w:t>t tri</w:t>
      </w:r>
      <w:r>
        <w:rPr>
          <w:rFonts w:cs="Times New Roman"/>
        </w:rPr>
        <w:t>ệ</w:t>
      </w:r>
      <w:r>
        <w:rPr>
          <w:rFonts w:cs="Times New Roman"/>
        </w:rPr>
        <w:t>t</w:t>
      </w:r>
      <w:r>
        <w:rPr>
          <w:rFonts w:cs="Times New Roman"/>
        </w:rPr>
        <w:t xml:space="preserve"> đ</w:t>
      </w:r>
      <w:r>
        <w:rPr>
          <w:rFonts w:cs="Times New Roman"/>
        </w:rPr>
        <w:t>ể</w:t>
      </w:r>
      <w:r>
        <w:rPr>
          <w:rFonts w:cs="Times New Roman"/>
        </w:rPr>
        <w:t xml:space="preserve"> v</w:t>
      </w:r>
      <w:r>
        <w:rPr>
          <w:rFonts w:cs="Times New Roman"/>
        </w:rPr>
        <w:t>ấ</w:t>
      </w:r>
      <w:r>
        <w:rPr>
          <w:rFonts w:cs="Times New Roman"/>
        </w:rPr>
        <w:t>n đ</w:t>
      </w:r>
      <w:r>
        <w:rPr>
          <w:rFonts w:cs="Times New Roman"/>
        </w:rPr>
        <w:t>ề</w:t>
      </w:r>
      <w:r>
        <w:rPr>
          <w:rFonts w:cs="Times New Roman"/>
        </w:rPr>
        <w:t xml:space="preserve"> trên b</w:t>
      </w:r>
      <w:r>
        <w:rPr>
          <w:rFonts w:cs="Times New Roman"/>
        </w:rPr>
        <w:t>ằ</w:t>
      </w:r>
      <w:r>
        <w:rPr>
          <w:rFonts w:cs="Times New Roman"/>
        </w:rPr>
        <w:t>ng gi</w:t>
      </w:r>
      <w:r>
        <w:rPr>
          <w:rFonts w:cs="Times New Roman"/>
        </w:rPr>
        <w:t>ả</w:t>
      </w:r>
      <w:r>
        <w:rPr>
          <w:rFonts w:cs="Times New Roman"/>
        </w:rPr>
        <w:t>i pháp Hybrid AI k</w:t>
      </w:r>
      <w:r>
        <w:rPr>
          <w:rFonts w:cs="Times New Roman"/>
        </w:rPr>
        <w:t>ế</w:t>
      </w:r>
      <w:r>
        <w:rPr>
          <w:rFonts w:cs="Times New Roman"/>
        </w:rPr>
        <w:t>t h</w:t>
      </w:r>
      <w:r>
        <w:rPr>
          <w:rFonts w:cs="Times New Roman"/>
        </w:rPr>
        <w:t>ợ</w:t>
      </w:r>
      <w:r>
        <w:rPr>
          <w:rFonts w:cs="Times New Roman"/>
        </w:rPr>
        <w:t>p Th</w:t>
      </w:r>
      <w:r>
        <w:rPr>
          <w:rFonts w:cs="Times New Roman"/>
        </w:rPr>
        <w:t>ị</w:t>
      </w:r>
      <w:r>
        <w:rPr>
          <w:rFonts w:cs="Times New Roman"/>
        </w:rPr>
        <w:t xml:space="preserve"> giác Máy tính (OpenCV + TensorFlow Lite + HOG Person Detector).</w:t>
      </w:r>
    </w:p>
    <w:p w:rsidR="004F3994" w:rsidRDefault="000822C7">
      <w:pPr>
        <w:spacing w:before="80" w:after="160"/>
        <w:jc w:val="both"/>
      </w:pPr>
      <w:r>
        <w:rPr>
          <w:rFonts w:cs="Times New Roman"/>
        </w:rPr>
        <w:t>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có kh</w:t>
      </w:r>
      <w:r>
        <w:rPr>
          <w:rFonts w:cs="Times New Roman"/>
        </w:rPr>
        <w:t>ả</w:t>
      </w:r>
      <w:r>
        <w:rPr>
          <w:rFonts w:cs="Times New Roman"/>
        </w:rPr>
        <w:t xml:space="preserve"> năng th</w:t>
      </w:r>
      <w:r>
        <w:rPr>
          <w:rFonts w:cs="Times New Roman"/>
        </w:rPr>
        <w:t>ự</w:t>
      </w:r>
      <w:r>
        <w:rPr>
          <w:rFonts w:cs="Times New Roman"/>
        </w:rPr>
        <w:t>c hi</w:t>
      </w:r>
      <w:r>
        <w:rPr>
          <w:rFonts w:cs="Times New Roman"/>
        </w:rPr>
        <w:t>ệ</w:t>
      </w:r>
      <w:r>
        <w:rPr>
          <w:rFonts w:cs="Times New Roman"/>
        </w:rPr>
        <w:t>n song song: (1) Đi</w:t>
      </w:r>
      <w:r>
        <w:rPr>
          <w:rFonts w:cs="Times New Roman"/>
        </w:rPr>
        <w:t>ể</w:t>
      </w:r>
      <w:r>
        <w:rPr>
          <w:rFonts w:cs="Times New Roman"/>
        </w:rPr>
        <w:t>m danh t</w:t>
      </w:r>
      <w:r>
        <w:rPr>
          <w:rFonts w:cs="Times New Roman"/>
        </w:rPr>
        <w:t>ự</w:t>
      </w:r>
      <w:r>
        <w:rPr>
          <w:rFonts w:cs="Times New Roman"/>
        </w:rPr>
        <w:t xml:space="preserve"> đ</w:t>
      </w:r>
      <w:r>
        <w:rPr>
          <w:rFonts w:cs="Times New Roman"/>
        </w:rPr>
        <w:t>ộ</w:t>
      </w:r>
      <w:r>
        <w:rPr>
          <w:rFonts w:cs="Times New Roman"/>
        </w:rPr>
        <w:t>ng qua mã QR Code cá nhân k</w:t>
      </w:r>
      <w:r>
        <w:rPr>
          <w:rFonts w:cs="Times New Roman"/>
        </w:rPr>
        <w:t>ế</w:t>
      </w:r>
      <w:r>
        <w:rPr>
          <w:rFonts w:cs="Times New Roman"/>
        </w:rPr>
        <w:t>t h</w:t>
      </w:r>
      <w:r>
        <w:rPr>
          <w:rFonts w:cs="Times New Roman"/>
        </w:rPr>
        <w:t>ợ</w:t>
      </w:r>
      <w:r>
        <w:rPr>
          <w:rFonts w:cs="Times New Roman"/>
        </w:rPr>
        <w:t>p xác th</w:t>
      </w:r>
      <w:r>
        <w:rPr>
          <w:rFonts w:cs="Times New Roman"/>
        </w:rPr>
        <w:t>ự</w:t>
      </w:r>
      <w:r>
        <w:rPr>
          <w:rFonts w:cs="Times New Roman"/>
        </w:rPr>
        <w:t>c khuôn m</w:t>
      </w:r>
      <w:r>
        <w:rPr>
          <w:rFonts w:cs="Times New Roman"/>
        </w:rPr>
        <w:t>ặ</w:t>
      </w:r>
      <w:r>
        <w:rPr>
          <w:rFonts w:cs="Times New Roman"/>
        </w:rPr>
        <w:t>t sinh tr</w:t>
      </w:r>
      <w:r>
        <w:rPr>
          <w:rFonts w:cs="Times New Roman"/>
        </w:rPr>
        <w:t>ắ</w:t>
      </w:r>
      <w:r>
        <w:rPr>
          <w:rFonts w:cs="Times New Roman"/>
        </w:rPr>
        <w:t>c h</w:t>
      </w:r>
      <w:r>
        <w:rPr>
          <w:rFonts w:cs="Times New Roman"/>
        </w:rPr>
        <w:t>ọ</w:t>
      </w:r>
      <w:r>
        <w:rPr>
          <w:rFonts w:cs="Times New Roman"/>
        </w:rPr>
        <w:t>c (Haar Casca</w:t>
      </w:r>
      <w:r>
        <w:rPr>
          <w:rFonts w:cs="Times New Roman"/>
        </w:rPr>
        <w:t>de + Dlib Face Recognition); (2) T</w:t>
      </w:r>
      <w:r>
        <w:rPr>
          <w:rFonts w:cs="Times New Roman"/>
        </w:rPr>
        <w:t>ự</w:t>
      </w:r>
      <w:r>
        <w:rPr>
          <w:rFonts w:cs="Times New Roman"/>
        </w:rPr>
        <w:t xml:space="preserve"> đ</w:t>
      </w:r>
      <w:r>
        <w:rPr>
          <w:rFonts w:cs="Times New Roman"/>
        </w:rPr>
        <w:t>ộ</w:t>
      </w:r>
      <w:r>
        <w:rPr>
          <w:rFonts w:cs="Times New Roman"/>
        </w:rPr>
        <w:t>ng nh</w:t>
      </w:r>
      <w:r>
        <w:rPr>
          <w:rFonts w:cs="Times New Roman"/>
        </w:rPr>
        <w:t>ậ</w:t>
      </w:r>
      <w:r>
        <w:rPr>
          <w:rFonts w:cs="Times New Roman"/>
        </w:rPr>
        <w:t>n di</w:t>
      </w:r>
      <w:r>
        <w:rPr>
          <w:rFonts w:cs="Times New Roman"/>
        </w:rPr>
        <w:t>ệ</w:t>
      </w:r>
      <w:r>
        <w:rPr>
          <w:rFonts w:cs="Times New Roman"/>
        </w:rPr>
        <w:t>n và đ</w:t>
      </w:r>
      <w:r>
        <w:rPr>
          <w:rFonts w:cs="Times New Roman"/>
        </w:rPr>
        <w:t>ố</w:t>
      </w:r>
      <w:r>
        <w:rPr>
          <w:rFonts w:cs="Times New Roman"/>
        </w:rPr>
        <w:t>i soát trang ph</w:t>
      </w:r>
      <w:r>
        <w:rPr>
          <w:rFonts w:cs="Times New Roman"/>
        </w:rPr>
        <w:t>ụ</w:t>
      </w:r>
      <w:r>
        <w:rPr>
          <w:rFonts w:cs="Times New Roman"/>
        </w:rPr>
        <w:t>c h</w:t>
      </w:r>
      <w:r>
        <w:rPr>
          <w:rFonts w:cs="Times New Roman"/>
        </w:rPr>
        <w:t>ọ</w:t>
      </w:r>
      <w:r>
        <w:rPr>
          <w:rFonts w:cs="Times New Roman"/>
        </w:rPr>
        <w:t>c sinh theo quy đ</w:t>
      </w:r>
      <w:r>
        <w:rPr>
          <w:rFonts w:cs="Times New Roman"/>
        </w:rPr>
        <w:t>ị</w:t>
      </w:r>
      <w:r>
        <w:rPr>
          <w:rFonts w:cs="Times New Roman"/>
        </w:rPr>
        <w:t>nh t</w:t>
      </w:r>
      <w:r>
        <w:rPr>
          <w:rFonts w:cs="Times New Roman"/>
        </w:rPr>
        <w:t>ừ</w:t>
      </w:r>
      <w:r>
        <w:rPr>
          <w:rFonts w:cs="Times New Roman"/>
        </w:rPr>
        <w:t>ng ngày trong tu</w:t>
      </w:r>
      <w:r>
        <w:rPr>
          <w:rFonts w:cs="Times New Roman"/>
        </w:rPr>
        <w:t>ầ</w:t>
      </w:r>
      <w:r>
        <w:rPr>
          <w:rFonts w:cs="Times New Roman"/>
        </w:rPr>
        <w:t>n (Th</w:t>
      </w:r>
      <w:r>
        <w:rPr>
          <w:rFonts w:cs="Times New Roman"/>
        </w:rPr>
        <w:t>ứ</w:t>
      </w:r>
      <w:r>
        <w:rPr>
          <w:rFonts w:cs="Times New Roman"/>
        </w:rPr>
        <w:t xml:space="preserve"> 2: Trang ph</w:t>
      </w:r>
      <w:r>
        <w:rPr>
          <w:rFonts w:cs="Times New Roman"/>
        </w:rPr>
        <w:t>ụ</w:t>
      </w:r>
      <w:r>
        <w:rPr>
          <w:rFonts w:cs="Times New Roman"/>
        </w:rPr>
        <w:t>c Dân t</w:t>
      </w:r>
      <w:r>
        <w:rPr>
          <w:rFonts w:cs="Times New Roman"/>
        </w:rPr>
        <w:t>ộ</w:t>
      </w:r>
      <w:r>
        <w:rPr>
          <w:rFonts w:cs="Times New Roman"/>
        </w:rPr>
        <w:t>c; Th</w:t>
      </w:r>
      <w:r>
        <w:rPr>
          <w:rFonts w:cs="Times New Roman"/>
        </w:rPr>
        <w:t>ứ</w:t>
      </w:r>
      <w:r>
        <w:rPr>
          <w:rFonts w:cs="Times New Roman"/>
        </w:rPr>
        <w:t xml:space="preserve"> 3, 5: Áo sơ mi tr</w:t>
      </w:r>
      <w:r>
        <w:rPr>
          <w:rFonts w:cs="Times New Roman"/>
        </w:rPr>
        <w:t>ắ</w:t>
      </w:r>
      <w:r>
        <w:rPr>
          <w:rFonts w:cs="Times New Roman"/>
        </w:rPr>
        <w:t>ng + Qu</w:t>
      </w:r>
      <w:r>
        <w:rPr>
          <w:rFonts w:cs="Times New Roman"/>
        </w:rPr>
        <w:t>ầ</w:t>
      </w:r>
      <w:r>
        <w:rPr>
          <w:rFonts w:cs="Times New Roman"/>
        </w:rPr>
        <w:t>n t</w:t>
      </w:r>
      <w:r>
        <w:rPr>
          <w:rFonts w:cs="Times New Roman"/>
        </w:rPr>
        <w:t>ố</w:t>
      </w:r>
      <w:r>
        <w:rPr>
          <w:rFonts w:cs="Times New Roman"/>
        </w:rPr>
        <w:t>i màu; Th</w:t>
      </w:r>
      <w:r>
        <w:rPr>
          <w:rFonts w:cs="Times New Roman"/>
        </w:rPr>
        <w:t>ứ</w:t>
      </w:r>
      <w:r>
        <w:rPr>
          <w:rFonts w:cs="Times New Roman"/>
        </w:rPr>
        <w:t xml:space="preserve"> 6: Áo Đoàn TNCS + Qu</w:t>
      </w:r>
      <w:r>
        <w:rPr>
          <w:rFonts w:cs="Times New Roman"/>
        </w:rPr>
        <w:t>ầ</w:t>
      </w:r>
      <w:r>
        <w:rPr>
          <w:rFonts w:cs="Times New Roman"/>
        </w:rPr>
        <w:t>n t</w:t>
      </w:r>
      <w:r>
        <w:rPr>
          <w:rFonts w:cs="Times New Roman"/>
        </w:rPr>
        <w:t>ố</w:t>
      </w:r>
      <w:r>
        <w:rPr>
          <w:rFonts w:cs="Times New Roman"/>
        </w:rPr>
        <w:t>i màu). Đi</w:t>
      </w:r>
      <w:r>
        <w:rPr>
          <w:rFonts w:cs="Times New Roman"/>
        </w:rPr>
        <w:t>ể</w:t>
      </w:r>
      <w:r>
        <w:rPr>
          <w:rFonts w:cs="Times New Roman"/>
        </w:rPr>
        <w:t>m đ</w:t>
      </w:r>
      <w:r>
        <w:rPr>
          <w:rFonts w:cs="Times New Roman"/>
        </w:rPr>
        <w:t>ộ</w:t>
      </w:r>
      <w:r>
        <w:rPr>
          <w:rFonts w:cs="Times New Roman"/>
        </w:rPr>
        <w:t>t phá n</w:t>
      </w:r>
      <w:r>
        <w:rPr>
          <w:rFonts w:cs="Times New Roman"/>
        </w:rPr>
        <w:t>ằ</w:t>
      </w:r>
      <w:r>
        <w:rPr>
          <w:rFonts w:cs="Times New Roman"/>
        </w:rPr>
        <w:t xml:space="preserve">m </w:t>
      </w:r>
      <w:r>
        <w:rPr>
          <w:rFonts w:cs="Times New Roman"/>
        </w:rPr>
        <w:t>ở</w:t>
      </w:r>
      <w:r>
        <w:rPr>
          <w:rFonts w:cs="Times New Roman"/>
        </w:rPr>
        <w:t xml:space="preserve"> Ki</w:t>
      </w:r>
      <w:r>
        <w:rPr>
          <w:rFonts w:cs="Times New Roman"/>
        </w:rPr>
        <w:t>ế</w:t>
      </w:r>
      <w:r>
        <w:rPr>
          <w:rFonts w:cs="Times New Roman"/>
        </w:rPr>
        <w:t>n trúc Hyb</w:t>
      </w:r>
      <w:r>
        <w:rPr>
          <w:rFonts w:cs="Times New Roman"/>
        </w:rPr>
        <w:t>rid AI: s</w:t>
      </w:r>
      <w:r>
        <w:rPr>
          <w:rFonts w:cs="Times New Roman"/>
        </w:rPr>
        <w:t>ử</w:t>
      </w:r>
      <w:r>
        <w:rPr>
          <w:rFonts w:cs="Times New Roman"/>
        </w:rPr>
        <w:t xml:space="preserve"> d</w:t>
      </w:r>
      <w:r>
        <w:rPr>
          <w:rFonts w:cs="Times New Roman"/>
        </w:rPr>
        <w:t>ụ</w:t>
      </w:r>
      <w:r>
        <w:rPr>
          <w:rFonts w:cs="Times New Roman"/>
        </w:rPr>
        <w:t>ng model AI MobileNetV2 TFLite cho trang ph</w:t>
      </w:r>
      <w:r>
        <w:rPr>
          <w:rFonts w:cs="Times New Roman"/>
        </w:rPr>
        <w:t>ụ</w:t>
      </w:r>
      <w:r>
        <w:rPr>
          <w:rFonts w:cs="Times New Roman"/>
        </w:rPr>
        <w:t>c dân t</w:t>
      </w:r>
      <w:r>
        <w:rPr>
          <w:rFonts w:cs="Times New Roman"/>
        </w:rPr>
        <w:t>ộ</w:t>
      </w:r>
      <w:r>
        <w:rPr>
          <w:rFonts w:cs="Times New Roman"/>
        </w:rPr>
        <w:t>c và thu</w:t>
      </w:r>
      <w:r>
        <w:rPr>
          <w:rFonts w:cs="Times New Roman"/>
        </w:rPr>
        <w:t>ậ</w:t>
      </w:r>
      <w:r>
        <w:rPr>
          <w:rFonts w:cs="Times New Roman"/>
        </w:rPr>
        <w:t>t toán phân tích màu s</w:t>
      </w:r>
      <w:r>
        <w:rPr>
          <w:rFonts w:cs="Times New Roman"/>
        </w:rPr>
        <w:t>ắ</w:t>
      </w:r>
      <w:r>
        <w:rPr>
          <w:rFonts w:cs="Times New Roman"/>
        </w:rPr>
        <w:t>c HSV cho áo tr</w:t>
      </w:r>
      <w:r>
        <w:rPr>
          <w:rFonts w:cs="Times New Roman"/>
        </w:rPr>
        <w:t>ắ</w:t>
      </w:r>
      <w:r>
        <w:rPr>
          <w:rFonts w:cs="Times New Roman"/>
        </w:rPr>
        <w:t>ng/xanh đoàn, giúp gi</w:t>
      </w:r>
      <w:r>
        <w:rPr>
          <w:rFonts w:cs="Times New Roman"/>
        </w:rPr>
        <w:t>ả</w:t>
      </w:r>
      <w:r>
        <w:rPr>
          <w:rFonts w:cs="Times New Roman"/>
        </w:rPr>
        <w:t>m 65% t</w:t>
      </w:r>
      <w:r>
        <w:rPr>
          <w:rFonts w:cs="Times New Roman"/>
        </w:rPr>
        <w:t>ả</w:t>
      </w:r>
      <w:r>
        <w:rPr>
          <w:rFonts w:cs="Times New Roman"/>
        </w:rPr>
        <w:t>i tính toán so v</w:t>
      </w:r>
      <w:r>
        <w:rPr>
          <w:rFonts w:cs="Times New Roman"/>
        </w:rPr>
        <w:t>ớ</w:t>
      </w:r>
      <w:r>
        <w:rPr>
          <w:rFonts w:cs="Times New Roman"/>
        </w:rPr>
        <w:t>i các 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AI truy</w:t>
      </w:r>
      <w:r>
        <w:rPr>
          <w:rFonts w:cs="Times New Roman"/>
        </w:rPr>
        <w:t>ề</w:t>
      </w:r>
      <w:r>
        <w:rPr>
          <w:rFonts w:cs="Times New Roman"/>
        </w:rPr>
        <w:t>n th</w:t>
      </w:r>
      <w:r>
        <w:rPr>
          <w:rFonts w:cs="Times New Roman"/>
        </w:rPr>
        <w:t>ố</w:t>
      </w:r>
      <w:r>
        <w:rPr>
          <w:rFonts w:cs="Times New Roman"/>
        </w:rPr>
        <w:t>ng, cho phép v</w:t>
      </w:r>
      <w:r>
        <w:rPr>
          <w:rFonts w:cs="Times New Roman"/>
        </w:rPr>
        <w:t>ậ</w:t>
      </w:r>
      <w:r>
        <w:rPr>
          <w:rFonts w:cs="Times New Roman"/>
        </w:rPr>
        <w:t>n hành mư</w:t>
      </w:r>
      <w:r>
        <w:rPr>
          <w:rFonts w:cs="Times New Roman"/>
        </w:rPr>
        <w:t>ợ</w:t>
      </w:r>
      <w:r>
        <w:rPr>
          <w:rFonts w:cs="Times New Roman"/>
        </w:rPr>
        <w:t>t mà trên ph</w:t>
      </w:r>
      <w:r>
        <w:rPr>
          <w:rFonts w:cs="Times New Roman"/>
        </w:rPr>
        <w:t>ầ</w:t>
      </w:r>
      <w:r>
        <w:rPr>
          <w:rFonts w:cs="Times New Roman"/>
        </w:rPr>
        <w:t>n c</w:t>
      </w:r>
      <w:r>
        <w:rPr>
          <w:rFonts w:cs="Times New Roman"/>
        </w:rPr>
        <w:t>ứ</w:t>
      </w:r>
      <w:r>
        <w:rPr>
          <w:rFonts w:cs="Times New Roman"/>
        </w:rPr>
        <w:t>ng chi phí th</w:t>
      </w:r>
      <w:r>
        <w:rPr>
          <w:rFonts w:cs="Times New Roman"/>
        </w:rPr>
        <w:t>ấ</w:t>
      </w:r>
      <w:r>
        <w:rPr>
          <w:rFonts w:cs="Times New Roman"/>
        </w:rPr>
        <w:t>p v</w:t>
      </w:r>
      <w:r>
        <w:rPr>
          <w:rFonts w:cs="Times New Roman"/>
        </w:rPr>
        <w:t>ớ</w:t>
      </w:r>
      <w:r>
        <w:rPr>
          <w:rFonts w:cs="Times New Roman"/>
        </w:rPr>
        <w:t>i t</w:t>
      </w:r>
      <w:r>
        <w:rPr>
          <w:rFonts w:cs="Times New Roman"/>
        </w:rPr>
        <w:t>ố</w:t>
      </w:r>
      <w:r>
        <w:rPr>
          <w:rFonts w:cs="Times New Roman"/>
        </w:rPr>
        <w:t>c đ</w:t>
      </w:r>
      <w:r>
        <w:rPr>
          <w:rFonts w:cs="Times New Roman"/>
        </w:rPr>
        <w:t>ộ</w:t>
      </w:r>
      <w:r>
        <w:rPr>
          <w:rFonts w:cs="Times New Roman"/>
        </w:rPr>
        <w:t xml:space="preserve"> x</w:t>
      </w:r>
      <w:r>
        <w:rPr>
          <w:rFonts w:cs="Times New Roman"/>
        </w:rPr>
        <w:t>ử</w:t>
      </w:r>
      <w:r>
        <w:rPr>
          <w:rFonts w:cs="Times New Roman"/>
        </w:rPr>
        <w:t xml:space="preserve"> lý trên 20 FPS. D</w:t>
      </w:r>
      <w:r>
        <w:rPr>
          <w:rFonts w:cs="Times New Roman"/>
        </w:rPr>
        <w:t>ữ</w:t>
      </w:r>
      <w:r>
        <w:rPr>
          <w:rFonts w:cs="Times New Roman"/>
        </w:rPr>
        <w:t xml:space="preserve"> li</w:t>
      </w:r>
      <w:r>
        <w:rPr>
          <w:rFonts w:cs="Times New Roman"/>
        </w:rPr>
        <w:t>ệ</w:t>
      </w:r>
      <w:r>
        <w:rPr>
          <w:rFonts w:cs="Times New Roman"/>
        </w:rPr>
        <w:t>u đư</w:t>
      </w:r>
      <w:r>
        <w:rPr>
          <w:rFonts w:cs="Times New Roman"/>
        </w:rPr>
        <w:t>ợ</w:t>
      </w:r>
      <w:r>
        <w:rPr>
          <w:rFonts w:cs="Times New Roman"/>
        </w:rPr>
        <w:t>c đ</w:t>
      </w:r>
      <w:r>
        <w:rPr>
          <w:rFonts w:cs="Times New Roman"/>
        </w:rPr>
        <w:t>ồ</w:t>
      </w:r>
      <w:r>
        <w:rPr>
          <w:rFonts w:cs="Times New Roman"/>
        </w:rPr>
        <w:t>ng b</w:t>
      </w:r>
      <w:r>
        <w:rPr>
          <w:rFonts w:cs="Times New Roman"/>
        </w:rPr>
        <w:t>ộ</w:t>
      </w:r>
      <w:r>
        <w:rPr>
          <w:rFonts w:cs="Times New Roman"/>
        </w:rPr>
        <w:t xml:space="preserve"> th</w:t>
      </w:r>
      <w:r>
        <w:rPr>
          <w:rFonts w:cs="Times New Roman"/>
        </w:rPr>
        <w:t>ờ</w:t>
      </w:r>
      <w:r>
        <w:rPr>
          <w:rFonts w:cs="Times New Roman"/>
        </w:rPr>
        <w:t>i gian th</w:t>
      </w:r>
      <w:r>
        <w:rPr>
          <w:rFonts w:cs="Times New Roman"/>
        </w:rPr>
        <w:t>ự</w:t>
      </w:r>
      <w:r>
        <w:rPr>
          <w:rFonts w:cs="Times New Roman"/>
        </w:rPr>
        <w:t>c lên Google Sheets, lưu tr</w:t>
      </w:r>
      <w:r>
        <w:rPr>
          <w:rFonts w:cs="Times New Roman"/>
        </w:rPr>
        <w:t>ữ</w:t>
      </w:r>
      <w:r>
        <w:rPr>
          <w:rFonts w:cs="Times New Roman"/>
        </w:rPr>
        <w:t xml:space="preserve"> d</w:t>
      </w:r>
      <w:r>
        <w:rPr>
          <w:rFonts w:cs="Times New Roman"/>
        </w:rPr>
        <w:t>ự</w:t>
      </w:r>
      <w:r>
        <w:rPr>
          <w:rFonts w:cs="Times New Roman"/>
        </w:rPr>
        <w:t xml:space="preserve"> phòng SQLite Offline Buffer khi m</w:t>
      </w:r>
      <w:r>
        <w:rPr>
          <w:rFonts w:cs="Times New Roman"/>
        </w:rPr>
        <w:t>ấ</w:t>
      </w:r>
      <w:r>
        <w:rPr>
          <w:rFonts w:cs="Times New Roman"/>
        </w:rPr>
        <w:t>t k</w:t>
      </w:r>
      <w:r>
        <w:rPr>
          <w:rFonts w:cs="Times New Roman"/>
        </w:rPr>
        <w:t>ế</w:t>
      </w:r>
      <w:r>
        <w:rPr>
          <w:rFonts w:cs="Times New Roman"/>
        </w:rPr>
        <w:t>t n</w:t>
      </w:r>
      <w:r>
        <w:rPr>
          <w:rFonts w:cs="Times New Roman"/>
        </w:rPr>
        <w:t>ố</w:t>
      </w:r>
      <w:r>
        <w:rPr>
          <w:rFonts w:cs="Times New Roman"/>
        </w:rPr>
        <w:t>i m</w:t>
      </w:r>
      <w:r>
        <w:rPr>
          <w:rFonts w:cs="Times New Roman"/>
        </w:rPr>
        <w:t>ạ</w:t>
      </w:r>
      <w:r>
        <w:rPr>
          <w:rFonts w:cs="Times New Roman"/>
        </w:rPr>
        <w:t>ng. K</w:t>
      </w:r>
      <w:r>
        <w:rPr>
          <w:rFonts w:cs="Times New Roman"/>
        </w:rPr>
        <w:t>ế</w:t>
      </w:r>
      <w:r>
        <w:rPr>
          <w:rFonts w:cs="Times New Roman"/>
        </w:rPr>
        <w:t>t qu</w:t>
      </w:r>
      <w:r>
        <w:rPr>
          <w:rFonts w:cs="Times New Roman"/>
        </w:rPr>
        <w:t>ả</w:t>
      </w:r>
      <w:r>
        <w:rPr>
          <w:rFonts w:cs="Times New Roman"/>
        </w:rPr>
        <w:t xml:space="preserve"> th</w:t>
      </w:r>
      <w:r>
        <w:rPr>
          <w:rFonts w:cs="Times New Roman"/>
        </w:rPr>
        <w:t>ử</w:t>
      </w:r>
      <w:r>
        <w:rPr>
          <w:rFonts w:cs="Times New Roman"/>
        </w:rPr>
        <w:t xml:space="preserve"> nghi</w:t>
      </w:r>
      <w:r>
        <w:rPr>
          <w:rFonts w:cs="Times New Roman"/>
        </w:rPr>
        <w:t>ệ</w:t>
      </w:r>
      <w:r>
        <w:rPr>
          <w:rFonts w:cs="Times New Roman"/>
        </w:rPr>
        <w:t>m th</w:t>
      </w:r>
      <w:r>
        <w:rPr>
          <w:rFonts w:cs="Times New Roman"/>
        </w:rPr>
        <w:t>ự</w:t>
      </w:r>
      <w:r>
        <w:rPr>
          <w:rFonts w:cs="Times New Roman"/>
        </w:rPr>
        <w:t>c t</w:t>
      </w:r>
      <w:r>
        <w:rPr>
          <w:rFonts w:cs="Times New Roman"/>
        </w:rPr>
        <w:t>ế</w:t>
      </w:r>
      <w:r>
        <w:rPr>
          <w:rFonts w:cs="Times New Roman"/>
        </w:rPr>
        <w:t xml:space="preserve"> t</w:t>
      </w:r>
      <w:r>
        <w:rPr>
          <w:rFonts w:cs="Times New Roman"/>
        </w:rPr>
        <w:t>ạ</w:t>
      </w:r>
      <w:r>
        <w:rPr>
          <w:rFonts w:cs="Times New Roman"/>
        </w:rPr>
        <w:t>i l</w:t>
      </w:r>
      <w:r>
        <w:rPr>
          <w:rFonts w:cs="Times New Roman"/>
        </w:rPr>
        <w:t>ớ</w:t>
      </w:r>
      <w:r>
        <w:rPr>
          <w:rFonts w:cs="Times New Roman"/>
        </w:rPr>
        <w:t>p 11B1 và 12C1 cho th</w:t>
      </w:r>
      <w:r>
        <w:rPr>
          <w:rFonts w:cs="Times New Roman"/>
        </w:rPr>
        <w:t>ấ</w:t>
      </w:r>
      <w:r>
        <w:rPr>
          <w:rFonts w:cs="Times New Roman"/>
        </w:rPr>
        <w:t>y đ</w:t>
      </w:r>
      <w:r>
        <w:rPr>
          <w:rFonts w:cs="Times New Roman"/>
        </w:rPr>
        <w:t>ộ</w:t>
      </w:r>
      <w:r>
        <w:rPr>
          <w:rFonts w:cs="Times New Roman"/>
        </w:rPr>
        <w:t xml:space="preserve"> chính xác nh</w:t>
      </w:r>
      <w:r>
        <w:rPr>
          <w:rFonts w:cs="Times New Roman"/>
        </w:rPr>
        <w:t>ậ</w:t>
      </w:r>
      <w:r>
        <w:rPr>
          <w:rFonts w:cs="Times New Roman"/>
        </w:rPr>
        <w:t>n di</w:t>
      </w:r>
      <w:r>
        <w:rPr>
          <w:rFonts w:cs="Times New Roman"/>
        </w:rPr>
        <w:t>ệ</w:t>
      </w:r>
      <w:r>
        <w:rPr>
          <w:rFonts w:cs="Times New Roman"/>
        </w:rPr>
        <w:t>n khuôn m</w:t>
      </w:r>
      <w:r>
        <w:rPr>
          <w:rFonts w:cs="Times New Roman"/>
        </w:rPr>
        <w:t>ặ</w:t>
      </w:r>
      <w:r>
        <w:rPr>
          <w:rFonts w:cs="Times New Roman"/>
        </w:rPr>
        <w:t>t đ</w:t>
      </w:r>
      <w:r>
        <w:rPr>
          <w:rFonts w:cs="Times New Roman"/>
        </w:rPr>
        <w:t>ạ</w:t>
      </w:r>
      <w:r>
        <w:rPr>
          <w:rFonts w:cs="Times New Roman"/>
        </w:rPr>
        <w:t>t 98.5%, phát hi</w:t>
      </w:r>
      <w:r>
        <w:rPr>
          <w:rFonts w:cs="Times New Roman"/>
        </w:rPr>
        <w:t>ệ</w:t>
      </w:r>
      <w:r>
        <w:rPr>
          <w:rFonts w:cs="Times New Roman"/>
        </w:rPr>
        <w:t>n trang ph</w:t>
      </w:r>
      <w:r>
        <w:rPr>
          <w:rFonts w:cs="Times New Roman"/>
        </w:rPr>
        <w:t>ụ</w:t>
      </w:r>
      <w:r>
        <w:rPr>
          <w:rFonts w:cs="Times New Roman"/>
        </w:rPr>
        <w:t>c đ</w:t>
      </w:r>
      <w:r>
        <w:rPr>
          <w:rFonts w:cs="Times New Roman"/>
        </w:rPr>
        <w:t>ạ</w:t>
      </w:r>
      <w:r>
        <w:rPr>
          <w:rFonts w:cs="Times New Roman"/>
        </w:rPr>
        <w:t>t 96.8%, giúp ti</w:t>
      </w:r>
      <w:r>
        <w:rPr>
          <w:rFonts w:cs="Times New Roman"/>
        </w:rPr>
        <w:t>ế</w:t>
      </w:r>
      <w:r>
        <w:rPr>
          <w:rFonts w:cs="Times New Roman"/>
        </w:rPr>
        <w:t>t ki</w:t>
      </w:r>
      <w:r>
        <w:rPr>
          <w:rFonts w:cs="Times New Roman"/>
        </w:rPr>
        <w:t>ệ</w:t>
      </w:r>
      <w:r>
        <w:rPr>
          <w:rFonts w:cs="Times New Roman"/>
        </w:rPr>
        <w:t>m 100% th</w:t>
      </w:r>
      <w:r>
        <w:rPr>
          <w:rFonts w:cs="Times New Roman"/>
        </w:rPr>
        <w:t>ờ</w:t>
      </w:r>
      <w:r>
        <w:rPr>
          <w:rFonts w:cs="Times New Roman"/>
        </w:rPr>
        <w:t>i gian đi</w:t>
      </w:r>
      <w:r>
        <w:rPr>
          <w:rFonts w:cs="Times New Roman"/>
        </w:rPr>
        <w:t>ể</w:t>
      </w:r>
      <w:r>
        <w:rPr>
          <w:rFonts w:cs="Times New Roman"/>
        </w:rPr>
        <w:t>m danh đ</w:t>
      </w:r>
      <w:r>
        <w:rPr>
          <w:rFonts w:cs="Times New Roman"/>
        </w:rPr>
        <w:t>ầ</w:t>
      </w:r>
      <w:r>
        <w:rPr>
          <w:rFonts w:cs="Times New Roman"/>
        </w:rPr>
        <w:t>u gi</w:t>
      </w:r>
      <w:r>
        <w:rPr>
          <w:rFonts w:cs="Times New Roman"/>
        </w:rPr>
        <w:t>ờ</w:t>
      </w:r>
      <w:r>
        <w:rPr>
          <w:rFonts w:cs="Times New Roman"/>
        </w:rPr>
        <w:t>.</w:t>
      </w:r>
    </w:p>
    <w:p w:rsidR="004F3994" w:rsidRDefault="000822C7">
      <w:pPr>
        <w:spacing w:before="40" w:after="40"/>
      </w:pPr>
      <w:r>
        <w:rPr>
          <w:rFonts w:cs="Times New Roman"/>
          <w:color w:val="BBBBBB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F3994" w:rsidRDefault="000822C7">
      <w:r>
        <w:br w:type="page"/>
      </w:r>
    </w:p>
    <w:p w:rsidR="004F3994" w:rsidRDefault="000822C7">
      <w:pPr>
        <w:spacing w:before="280" w:after="120"/>
      </w:pPr>
      <w:r>
        <w:rPr>
          <w:rFonts w:cs="Times New Roman"/>
          <w:b/>
          <w:sz w:val="28"/>
        </w:rPr>
        <w:lastRenderedPageBreak/>
        <w:t>M</w:t>
      </w:r>
      <w:r>
        <w:rPr>
          <w:rFonts w:cs="Times New Roman"/>
          <w:b/>
          <w:sz w:val="28"/>
        </w:rPr>
        <w:t>Ụ</w:t>
      </w:r>
      <w:r>
        <w:rPr>
          <w:rFonts w:cs="Times New Roman"/>
          <w:b/>
          <w:sz w:val="28"/>
        </w:rPr>
        <w:t>C L</w:t>
      </w:r>
      <w:r>
        <w:rPr>
          <w:rFonts w:cs="Times New Roman"/>
          <w:b/>
          <w:sz w:val="28"/>
        </w:rPr>
        <w:t>Ụ</w:t>
      </w:r>
      <w:r>
        <w:rPr>
          <w:rFonts w:cs="Times New Roman"/>
          <w:b/>
          <w:sz w:val="28"/>
        </w:rPr>
        <w:t>C</w:t>
      </w:r>
    </w:p>
    <w:p w:rsidR="004F3994" w:rsidRDefault="000822C7">
      <w:pPr>
        <w:spacing w:before="100" w:after="20"/>
      </w:pPr>
      <w:r>
        <w:rPr>
          <w:rFonts w:cs="Times New Roman"/>
          <w:b/>
          <w:sz w:val="24"/>
        </w:rPr>
        <w:t>CHƯƠNG 1: Đ</w:t>
      </w:r>
      <w:r>
        <w:rPr>
          <w:rFonts w:cs="Times New Roman"/>
          <w:b/>
          <w:sz w:val="24"/>
        </w:rPr>
        <w:t>Ặ</w:t>
      </w:r>
      <w:r>
        <w:rPr>
          <w:rFonts w:cs="Times New Roman"/>
          <w:b/>
          <w:sz w:val="24"/>
        </w:rPr>
        <w:t>T V</w:t>
      </w:r>
      <w:r>
        <w:rPr>
          <w:rFonts w:cs="Times New Roman"/>
          <w:b/>
          <w:sz w:val="24"/>
        </w:rPr>
        <w:t>Ấ</w:t>
      </w:r>
      <w:r>
        <w:rPr>
          <w:rFonts w:cs="Times New Roman"/>
          <w:b/>
          <w:sz w:val="24"/>
        </w:rPr>
        <w:t>N Đ</w:t>
      </w:r>
      <w:r>
        <w:rPr>
          <w:rFonts w:cs="Times New Roman"/>
          <w:b/>
          <w:sz w:val="24"/>
        </w:rPr>
        <w:t>Ề</w:t>
      </w:r>
      <w:r>
        <w:rPr>
          <w:rFonts w:cs="Times New Roman"/>
          <w:b/>
          <w:sz w:val="24"/>
        </w:rPr>
        <w:t xml:space="preserve"> VÀ LÝ DO CH</w:t>
      </w:r>
      <w:r>
        <w:rPr>
          <w:rFonts w:cs="Times New Roman"/>
          <w:b/>
          <w:sz w:val="24"/>
        </w:rPr>
        <w:t>Ọ</w:t>
      </w:r>
      <w:r>
        <w:rPr>
          <w:rFonts w:cs="Times New Roman"/>
          <w:b/>
          <w:sz w:val="24"/>
        </w:rPr>
        <w:t>N Đ</w:t>
      </w:r>
      <w:r>
        <w:rPr>
          <w:rFonts w:cs="Times New Roman"/>
          <w:b/>
          <w:sz w:val="24"/>
        </w:rPr>
        <w:t>Ề</w:t>
      </w:r>
      <w:r>
        <w:rPr>
          <w:rFonts w:cs="Times New Roman"/>
          <w:b/>
          <w:sz w:val="24"/>
        </w:rPr>
        <w:t xml:space="preserve"> TÀI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1.1. B</w:t>
      </w:r>
      <w:r>
        <w:rPr>
          <w:rFonts w:cs="Times New Roman"/>
          <w:sz w:val="24"/>
        </w:rPr>
        <w:t>ố</w:t>
      </w:r>
      <w:r>
        <w:rPr>
          <w:rFonts w:cs="Times New Roman"/>
          <w:sz w:val="24"/>
        </w:rPr>
        <w:t>i c</w:t>
      </w:r>
      <w:r>
        <w:rPr>
          <w:rFonts w:cs="Times New Roman"/>
          <w:sz w:val="24"/>
        </w:rPr>
        <w:t>ả</w:t>
      </w:r>
      <w:r>
        <w:rPr>
          <w:rFonts w:cs="Times New Roman"/>
          <w:sz w:val="24"/>
        </w:rPr>
        <w:t>nh và Tính c</w:t>
      </w:r>
      <w:r>
        <w:rPr>
          <w:rFonts w:cs="Times New Roman"/>
          <w:sz w:val="24"/>
        </w:rPr>
        <w:t>ấ</w:t>
      </w:r>
      <w:r>
        <w:rPr>
          <w:rFonts w:cs="Times New Roman"/>
          <w:sz w:val="24"/>
        </w:rPr>
        <w:t>p thi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>t c</w:t>
      </w:r>
      <w:r>
        <w:rPr>
          <w:rFonts w:cs="Times New Roman"/>
          <w:sz w:val="24"/>
        </w:rPr>
        <w:t>ủ</w:t>
      </w:r>
      <w:r>
        <w:rPr>
          <w:rFonts w:cs="Times New Roman"/>
          <w:sz w:val="24"/>
        </w:rPr>
        <w:t>a Đ</w:t>
      </w:r>
      <w:r>
        <w:rPr>
          <w:rFonts w:cs="Times New Roman"/>
          <w:sz w:val="24"/>
        </w:rPr>
        <w:t>ề</w:t>
      </w:r>
      <w:r>
        <w:rPr>
          <w:rFonts w:cs="Times New Roman"/>
          <w:sz w:val="24"/>
        </w:rPr>
        <w:t xml:space="preserve"> tài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1.2. M</w:t>
      </w:r>
      <w:r>
        <w:rPr>
          <w:rFonts w:cs="Times New Roman"/>
          <w:sz w:val="24"/>
        </w:rPr>
        <w:t>ụ</w:t>
      </w:r>
      <w:r>
        <w:rPr>
          <w:rFonts w:cs="Times New Roman"/>
          <w:sz w:val="24"/>
        </w:rPr>
        <w:t>c tiêu c</w:t>
      </w:r>
      <w:r>
        <w:rPr>
          <w:rFonts w:cs="Times New Roman"/>
          <w:sz w:val="24"/>
        </w:rPr>
        <w:t>ủ</w:t>
      </w:r>
      <w:r>
        <w:rPr>
          <w:rFonts w:cs="Times New Roman"/>
          <w:sz w:val="24"/>
        </w:rPr>
        <w:t>a D</w:t>
      </w:r>
      <w:r>
        <w:rPr>
          <w:rFonts w:cs="Times New Roman"/>
          <w:sz w:val="24"/>
        </w:rPr>
        <w:t>ự</w:t>
      </w:r>
      <w:r>
        <w:rPr>
          <w:rFonts w:cs="Times New Roman"/>
          <w:sz w:val="24"/>
        </w:rPr>
        <w:t xml:space="preserve"> án (S.M.A.R.T)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1.3. Đ</w:t>
      </w:r>
      <w:r>
        <w:rPr>
          <w:rFonts w:cs="Times New Roman"/>
          <w:sz w:val="24"/>
        </w:rPr>
        <w:t>ố</w:t>
      </w:r>
      <w:r>
        <w:rPr>
          <w:rFonts w:cs="Times New Roman"/>
          <w:sz w:val="24"/>
        </w:rPr>
        <w:t>i tư</w:t>
      </w:r>
      <w:r>
        <w:rPr>
          <w:rFonts w:cs="Times New Roman"/>
          <w:sz w:val="24"/>
        </w:rPr>
        <w:t>ợ</w:t>
      </w:r>
      <w:r>
        <w:rPr>
          <w:rFonts w:cs="Times New Roman"/>
          <w:sz w:val="24"/>
        </w:rPr>
        <w:t>ng và Ph</w:t>
      </w:r>
      <w:r>
        <w:rPr>
          <w:rFonts w:cs="Times New Roman"/>
          <w:sz w:val="24"/>
        </w:rPr>
        <w:t>ạ</w:t>
      </w:r>
      <w:r>
        <w:rPr>
          <w:rFonts w:cs="Times New Roman"/>
          <w:sz w:val="24"/>
        </w:rPr>
        <w:t>m vi Nghiên c</w:t>
      </w:r>
      <w:r>
        <w:rPr>
          <w:rFonts w:cs="Times New Roman"/>
          <w:sz w:val="24"/>
        </w:rPr>
        <w:t>ứ</w:t>
      </w:r>
      <w:r>
        <w:rPr>
          <w:rFonts w:cs="Times New Roman"/>
          <w:sz w:val="24"/>
        </w:rPr>
        <w:t>u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1.4. Gi</w:t>
      </w:r>
      <w:r>
        <w:rPr>
          <w:rFonts w:cs="Times New Roman"/>
          <w:sz w:val="24"/>
        </w:rPr>
        <w:t>ả</w:t>
      </w:r>
      <w:r>
        <w:rPr>
          <w:rFonts w:cs="Times New Roman"/>
          <w:sz w:val="24"/>
        </w:rPr>
        <w:t xml:space="preserve"> đ</w:t>
      </w:r>
      <w:r>
        <w:rPr>
          <w:rFonts w:cs="Times New Roman"/>
          <w:sz w:val="24"/>
        </w:rPr>
        <w:t>ị</w:t>
      </w:r>
      <w:r>
        <w:rPr>
          <w:rFonts w:cs="Times New Roman"/>
          <w:sz w:val="24"/>
        </w:rPr>
        <w:t>nh và Gi</w:t>
      </w:r>
      <w:r>
        <w:rPr>
          <w:rFonts w:cs="Times New Roman"/>
          <w:sz w:val="24"/>
        </w:rPr>
        <w:t>ớ</w:t>
      </w:r>
      <w:r>
        <w:rPr>
          <w:rFonts w:cs="Times New Roman"/>
          <w:sz w:val="24"/>
        </w:rPr>
        <w:t>i h</w:t>
      </w:r>
      <w:r>
        <w:rPr>
          <w:rFonts w:cs="Times New Roman"/>
          <w:sz w:val="24"/>
        </w:rPr>
        <w:t>ạ</w:t>
      </w:r>
      <w:r>
        <w:rPr>
          <w:rFonts w:cs="Times New Roman"/>
          <w:sz w:val="24"/>
        </w:rPr>
        <w:t>n K</w:t>
      </w:r>
      <w:r>
        <w:rPr>
          <w:rFonts w:cs="Times New Roman"/>
          <w:sz w:val="24"/>
        </w:rPr>
        <w:t>ỹ</w:t>
      </w:r>
      <w:r>
        <w:rPr>
          <w:rFonts w:cs="Times New Roman"/>
          <w:sz w:val="24"/>
        </w:rPr>
        <w:t xml:space="preserve"> thu</w:t>
      </w:r>
      <w:r>
        <w:rPr>
          <w:rFonts w:cs="Times New Roman"/>
          <w:sz w:val="24"/>
        </w:rPr>
        <w:t>ậ</w:t>
      </w:r>
      <w:r>
        <w:rPr>
          <w:rFonts w:cs="Times New Roman"/>
          <w:sz w:val="24"/>
        </w:rPr>
        <w:t>t</w:t>
      </w:r>
    </w:p>
    <w:p w:rsidR="004F3994" w:rsidRDefault="000822C7">
      <w:pPr>
        <w:spacing w:before="100" w:after="20"/>
      </w:pPr>
      <w:r>
        <w:rPr>
          <w:rFonts w:cs="Times New Roman"/>
          <w:b/>
          <w:sz w:val="24"/>
        </w:rPr>
        <w:t>CHƯƠNG 2: TÍCH H</w:t>
      </w:r>
      <w:r>
        <w:rPr>
          <w:rFonts w:cs="Times New Roman"/>
          <w:b/>
          <w:sz w:val="24"/>
        </w:rPr>
        <w:t>Ợ</w:t>
      </w:r>
      <w:r>
        <w:rPr>
          <w:rFonts w:cs="Times New Roman"/>
          <w:b/>
          <w:sz w:val="24"/>
        </w:rPr>
        <w:t>P KI</w:t>
      </w:r>
      <w:r>
        <w:rPr>
          <w:rFonts w:cs="Times New Roman"/>
          <w:b/>
          <w:sz w:val="24"/>
        </w:rPr>
        <w:t>Ế</w:t>
      </w:r>
      <w:r>
        <w:rPr>
          <w:rFonts w:cs="Times New Roman"/>
          <w:b/>
          <w:sz w:val="24"/>
        </w:rPr>
        <w:t>N TH</w:t>
      </w:r>
      <w:r>
        <w:rPr>
          <w:rFonts w:cs="Times New Roman"/>
          <w:b/>
          <w:sz w:val="24"/>
        </w:rPr>
        <w:t>Ứ</w:t>
      </w:r>
      <w:r>
        <w:rPr>
          <w:rFonts w:cs="Times New Roman"/>
          <w:b/>
          <w:sz w:val="24"/>
        </w:rPr>
        <w:t>C STEM VÀ CƠ S</w:t>
      </w:r>
      <w:r>
        <w:rPr>
          <w:rFonts w:cs="Times New Roman"/>
          <w:b/>
          <w:sz w:val="24"/>
        </w:rPr>
        <w:t>Ở</w:t>
      </w:r>
      <w:r>
        <w:rPr>
          <w:rFonts w:cs="Times New Roman"/>
          <w:b/>
          <w:sz w:val="24"/>
        </w:rPr>
        <w:t xml:space="preserve"> LÝ THUY</w:t>
      </w:r>
      <w:r>
        <w:rPr>
          <w:rFonts w:cs="Times New Roman"/>
          <w:b/>
          <w:sz w:val="24"/>
        </w:rPr>
        <w:t>Ế</w:t>
      </w:r>
      <w:r>
        <w:rPr>
          <w:rFonts w:cs="Times New Roman"/>
          <w:b/>
          <w:sz w:val="24"/>
        </w:rPr>
        <w:t>T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2.1. Ma tr</w:t>
      </w:r>
      <w:r>
        <w:rPr>
          <w:rFonts w:cs="Times New Roman"/>
          <w:sz w:val="24"/>
        </w:rPr>
        <w:t>ậ</w:t>
      </w:r>
      <w:r>
        <w:rPr>
          <w:rFonts w:cs="Times New Roman"/>
          <w:sz w:val="24"/>
        </w:rPr>
        <w:t>n Tích h</w:t>
      </w:r>
      <w:r>
        <w:rPr>
          <w:rFonts w:cs="Times New Roman"/>
          <w:sz w:val="24"/>
        </w:rPr>
        <w:t>ợ</w:t>
      </w:r>
      <w:r>
        <w:rPr>
          <w:rFonts w:cs="Times New Roman"/>
          <w:sz w:val="24"/>
        </w:rPr>
        <w:t>p Ki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>n th</w:t>
      </w:r>
      <w:r>
        <w:rPr>
          <w:rFonts w:cs="Times New Roman"/>
          <w:sz w:val="24"/>
        </w:rPr>
        <w:t>ứ</w:t>
      </w:r>
      <w:r>
        <w:rPr>
          <w:rFonts w:cs="Times New Roman"/>
          <w:sz w:val="24"/>
        </w:rPr>
        <w:t>c STEM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2.2. Cơ s</w:t>
      </w:r>
      <w:r>
        <w:rPr>
          <w:rFonts w:cs="Times New Roman"/>
          <w:sz w:val="24"/>
        </w:rPr>
        <w:t>ở</w:t>
      </w:r>
      <w:r>
        <w:rPr>
          <w:rFonts w:cs="Times New Roman"/>
          <w:sz w:val="24"/>
        </w:rPr>
        <w:t xml:space="preserve"> Lý thuy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>t Chuyên môn &amp; Thu</w:t>
      </w:r>
      <w:r>
        <w:rPr>
          <w:rFonts w:cs="Times New Roman"/>
          <w:sz w:val="24"/>
        </w:rPr>
        <w:t>ậ</w:t>
      </w:r>
      <w:r>
        <w:rPr>
          <w:rFonts w:cs="Times New Roman"/>
          <w:sz w:val="24"/>
        </w:rPr>
        <w:t>t toán C</w:t>
      </w:r>
      <w:r>
        <w:rPr>
          <w:rFonts w:cs="Times New Roman"/>
          <w:sz w:val="24"/>
        </w:rPr>
        <w:t>ố</w:t>
      </w:r>
      <w:r>
        <w:rPr>
          <w:rFonts w:cs="Times New Roman"/>
          <w:sz w:val="24"/>
        </w:rPr>
        <w:t>t lõi</w:t>
      </w:r>
    </w:p>
    <w:p w:rsidR="004F3994" w:rsidRDefault="000822C7">
      <w:pPr>
        <w:spacing w:before="100" w:after="20"/>
      </w:pPr>
      <w:r>
        <w:rPr>
          <w:rFonts w:cs="Times New Roman"/>
          <w:b/>
          <w:sz w:val="24"/>
        </w:rPr>
        <w:t>CHƯƠNG 3: QUY TRÌNH THI</w:t>
      </w:r>
      <w:r>
        <w:rPr>
          <w:rFonts w:cs="Times New Roman"/>
          <w:b/>
          <w:sz w:val="24"/>
        </w:rPr>
        <w:t>Ế</w:t>
      </w:r>
      <w:r>
        <w:rPr>
          <w:rFonts w:cs="Times New Roman"/>
          <w:b/>
          <w:sz w:val="24"/>
        </w:rPr>
        <w:t>T K</w:t>
      </w:r>
      <w:r>
        <w:rPr>
          <w:rFonts w:cs="Times New Roman"/>
          <w:b/>
          <w:sz w:val="24"/>
        </w:rPr>
        <w:t>Ế</w:t>
      </w:r>
      <w:r>
        <w:rPr>
          <w:rFonts w:cs="Times New Roman"/>
          <w:b/>
          <w:sz w:val="24"/>
        </w:rPr>
        <w:t xml:space="preserve"> K</w:t>
      </w:r>
      <w:r>
        <w:rPr>
          <w:rFonts w:cs="Times New Roman"/>
          <w:b/>
          <w:sz w:val="24"/>
        </w:rPr>
        <w:t>Ỹ</w:t>
      </w:r>
      <w:r>
        <w:rPr>
          <w:rFonts w:cs="Times New Roman"/>
          <w:b/>
          <w:sz w:val="24"/>
        </w:rPr>
        <w:t xml:space="preserve"> THU</w:t>
      </w:r>
      <w:r>
        <w:rPr>
          <w:rFonts w:cs="Times New Roman"/>
          <w:b/>
          <w:sz w:val="24"/>
        </w:rPr>
        <w:t>Ậ</w:t>
      </w:r>
      <w:r>
        <w:rPr>
          <w:rFonts w:cs="Times New Roman"/>
          <w:b/>
          <w:sz w:val="24"/>
        </w:rPr>
        <w:t>T VÀ CH</w:t>
      </w:r>
      <w:r>
        <w:rPr>
          <w:rFonts w:cs="Times New Roman"/>
          <w:b/>
          <w:sz w:val="24"/>
        </w:rPr>
        <w:t>Ế</w:t>
      </w:r>
      <w:r>
        <w:rPr>
          <w:rFonts w:cs="Times New Roman"/>
          <w:b/>
          <w:sz w:val="24"/>
        </w:rPr>
        <w:t xml:space="preserve"> T</w:t>
      </w:r>
      <w:r>
        <w:rPr>
          <w:rFonts w:cs="Times New Roman"/>
          <w:b/>
          <w:sz w:val="24"/>
        </w:rPr>
        <w:t>Ạ</w:t>
      </w:r>
      <w:r>
        <w:rPr>
          <w:rFonts w:cs="Times New Roman"/>
          <w:b/>
          <w:sz w:val="24"/>
        </w:rPr>
        <w:t>O (EDP)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3.1. Các Tiêu chí Thi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>t k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 xml:space="preserve"> &amp; Ràng bu</w:t>
      </w:r>
      <w:r>
        <w:rPr>
          <w:rFonts w:cs="Times New Roman"/>
          <w:sz w:val="24"/>
        </w:rPr>
        <w:t>ộ</w:t>
      </w:r>
      <w:r>
        <w:rPr>
          <w:rFonts w:cs="Times New Roman"/>
          <w:sz w:val="24"/>
        </w:rPr>
        <w:t>c K</w:t>
      </w:r>
      <w:r>
        <w:rPr>
          <w:rFonts w:cs="Times New Roman"/>
          <w:sz w:val="24"/>
        </w:rPr>
        <w:t>ỹ</w:t>
      </w:r>
      <w:r>
        <w:rPr>
          <w:rFonts w:cs="Times New Roman"/>
          <w:sz w:val="24"/>
        </w:rPr>
        <w:t xml:space="preserve"> thu</w:t>
      </w:r>
      <w:r>
        <w:rPr>
          <w:rFonts w:cs="Times New Roman"/>
          <w:sz w:val="24"/>
        </w:rPr>
        <w:t>ậ</w:t>
      </w:r>
      <w:r>
        <w:rPr>
          <w:rFonts w:cs="Times New Roman"/>
          <w:sz w:val="24"/>
        </w:rPr>
        <w:t>t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3.2. Sơ đ</w:t>
      </w:r>
      <w:r>
        <w:rPr>
          <w:rFonts w:cs="Times New Roman"/>
          <w:sz w:val="24"/>
        </w:rPr>
        <w:t>ồ</w:t>
      </w:r>
      <w:r>
        <w:rPr>
          <w:rFonts w:cs="Times New Roman"/>
          <w:sz w:val="24"/>
        </w:rPr>
        <w:t xml:space="preserve"> Ki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>n trúc H</w:t>
      </w:r>
      <w:r>
        <w:rPr>
          <w:rFonts w:cs="Times New Roman"/>
          <w:sz w:val="24"/>
        </w:rPr>
        <w:t>ệ</w:t>
      </w:r>
      <w:r>
        <w:rPr>
          <w:rFonts w:cs="Times New Roman"/>
          <w:sz w:val="24"/>
        </w:rPr>
        <w:t xml:space="preserve"> th</w:t>
      </w:r>
      <w:r>
        <w:rPr>
          <w:rFonts w:cs="Times New Roman"/>
          <w:sz w:val="24"/>
        </w:rPr>
        <w:t>ố</w:t>
      </w:r>
      <w:r>
        <w:rPr>
          <w:rFonts w:cs="Times New Roman"/>
          <w:sz w:val="24"/>
        </w:rPr>
        <w:t>ng Hybrid AI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3.3. D</w:t>
      </w:r>
      <w:r>
        <w:rPr>
          <w:rFonts w:cs="Times New Roman"/>
          <w:sz w:val="24"/>
        </w:rPr>
        <w:t>ự</w:t>
      </w:r>
      <w:r>
        <w:rPr>
          <w:rFonts w:cs="Times New Roman"/>
          <w:sz w:val="24"/>
        </w:rPr>
        <w:t xml:space="preserve"> toán V</w:t>
      </w:r>
      <w:r>
        <w:rPr>
          <w:rFonts w:cs="Times New Roman"/>
          <w:sz w:val="24"/>
        </w:rPr>
        <w:t>ậ</w:t>
      </w:r>
      <w:r>
        <w:rPr>
          <w:rFonts w:cs="Times New Roman"/>
          <w:sz w:val="24"/>
        </w:rPr>
        <w:t>t li</w:t>
      </w:r>
      <w:r>
        <w:rPr>
          <w:rFonts w:cs="Times New Roman"/>
          <w:sz w:val="24"/>
        </w:rPr>
        <w:t>ệ</w:t>
      </w:r>
      <w:r>
        <w:rPr>
          <w:rFonts w:cs="Times New Roman"/>
          <w:sz w:val="24"/>
        </w:rPr>
        <w:t>u &amp; Chi phí Ch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 xml:space="preserve"> t</w:t>
      </w:r>
      <w:r>
        <w:rPr>
          <w:rFonts w:cs="Times New Roman"/>
          <w:sz w:val="24"/>
        </w:rPr>
        <w:t>ạ</w:t>
      </w:r>
      <w:r>
        <w:rPr>
          <w:rFonts w:cs="Times New Roman"/>
          <w:sz w:val="24"/>
        </w:rPr>
        <w:t>o (BOM)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3.4.</w:t>
      </w:r>
      <w:r>
        <w:rPr>
          <w:rFonts w:cs="Times New Roman"/>
          <w:sz w:val="24"/>
        </w:rPr>
        <w:t xml:space="preserve"> Chi ti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>t 8 Bư</w:t>
      </w:r>
      <w:r>
        <w:rPr>
          <w:rFonts w:cs="Times New Roman"/>
          <w:sz w:val="24"/>
        </w:rPr>
        <w:t>ớ</w:t>
      </w:r>
      <w:r>
        <w:rPr>
          <w:rFonts w:cs="Times New Roman"/>
          <w:sz w:val="24"/>
        </w:rPr>
        <w:t>c Th</w:t>
      </w:r>
      <w:r>
        <w:rPr>
          <w:rFonts w:cs="Times New Roman"/>
          <w:sz w:val="24"/>
        </w:rPr>
        <w:t>ự</w:t>
      </w:r>
      <w:r>
        <w:rPr>
          <w:rFonts w:cs="Times New Roman"/>
          <w:sz w:val="24"/>
        </w:rPr>
        <w:t>c hi</w:t>
      </w:r>
      <w:r>
        <w:rPr>
          <w:rFonts w:cs="Times New Roman"/>
          <w:sz w:val="24"/>
        </w:rPr>
        <w:t>ệ</w:t>
      </w:r>
      <w:r>
        <w:rPr>
          <w:rFonts w:cs="Times New Roman"/>
          <w:sz w:val="24"/>
        </w:rPr>
        <w:t>n D</w:t>
      </w:r>
      <w:r>
        <w:rPr>
          <w:rFonts w:cs="Times New Roman"/>
          <w:sz w:val="24"/>
        </w:rPr>
        <w:t>ự</w:t>
      </w:r>
      <w:r>
        <w:rPr>
          <w:rFonts w:cs="Times New Roman"/>
          <w:sz w:val="24"/>
        </w:rPr>
        <w:t xml:space="preserve"> án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3.5. Phân tích An toàn K</w:t>
      </w:r>
      <w:r>
        <w:rPr>
          <w:rFonts w:cs="Times New Roman"/>
          <w:sz w:val="24"/>
        </w:rPr>
        <w:t>ỹ</w:t>
      </w:r>
      <w:r>
        <w:rPr>
          <w:rFonts w:cs="Times New Roman"/>
          <w:sz w:val="24"/>
        </w:rPr>
        <w:t xml:space="preserve"> thu</w:t>
      </w:r>
      <w:r>
        <w:rPr>
          <w:rFonts w:cs="Times New Roman"/>
          <w:sz w:val="24"/>
        </w:rPr>
        <w:t>ậ</w:t>
      </w:r>
      <w:r>
        <w:rPr>
          <w:rFonts w:cs="Times New Roman"/>
          <w:sz w:val="24"/>
        </w:rPr>
        <w:t>t &amp; Qu</w:t>
      </w:r>
      <w:r>
        <w:rPr>
          <w:rFonts w:cs="Times New Roman"/>
          <w:sz w:val="24"/>
        </w:rPr>
        <w:t>ả</w:t>
      </w:r>
      <w:r>
        <w:rPr>
          <w:rFonts w:cs="Times New Roman"/>
          <w:sz w:val="24"/>
        </w:rPr>
        <w:t>n lý R</w:t>
      </w:r>
      <w:r>
        <w:rPr>
          <w:rFonts w:cs="Times New Roman"/>
          <w:sz w:val="24"/>
        </w:rPr>
        <w:t>ủ</w:t>
      </w:r>
      <w:r>
        <w:rPr>
          <w:rFonts w:cs="Times New Roman"/>
          <w:sz w:val="24"/>
        </w:rPr>
        <w:t>i ro (FMEA)</w:t>
      </w:r>
    </w:p>
    <w:p w:rsidR="004F3994" w:rsidRDefault="000822C7">
      <w:pPr>
        <w:spacing w:before="100" w:after="20"/>
      </w:pPr>
      <w:r>
        <w:rPr>
          <w:rFonts w:cs="Times New Roman"/>
          <w:b/>
          <w:sz w:val="24"/>
        </w:rPr>
        <w:t>CHƯƠNG 4: K</w:t>
      </w:r>
      <w:r>
        <w:rPr>
          <w:rFonts w:cs="Times New Roman"/>
          <w:b/>
          <w:sz w:val="24"/>
        </w:rPr>
        <w:t>Ế</w:t>
      </w:r>
      <w:r>
        <w:rPr>
          <w:rFonts w:cs="Times New Roman"/>
          <w:b/>
          <w:sz w:val="24"/>
        </w:rPr>
        <w:t>T QU</w:t>
      </w:r>
      <w:r>
        <w:rPr>
          <w:rFonts w:cs="Times New Roman"/>
          <w:b/>
          <w:sz w:val="24"/>
        </w:rPr>
        <w:t>Ả</w:t>
      </w:r>
      <w:r>
        <w:rPr>
          <w:rFonts w:cs="Times New Roman"/>
          <w:b/>
          <w:sz w:val="24"/>
        </w:rPr>
        <w:t xml:space="preserve"> TH</w:t>
      </w:r>
      <w:r>
        <w:rPr>
          <w:rFonts w:cs="Times New Roman"/>
          <w:b/>
          <w:sz w:val="24"/>
        </w:rPr>
        <w:t>Ử</w:t>
      </w:r>
      <w:r>
        <w:rPr>
          <w:rFonts w:cs="Times New Roman"/>
          <w:b/>
          <w:sz w:val="24"/>
        </w:rPr>
        <w:t xml:space="preserve"> NGHI</w:t>
      </w:r>
      <w:r>
        <w:rPr>
          <w:rFonts w:cs="Times New Roman"/>
          <w:b/>
          <w:sz w:val="24"/>
        </w:rPr>
        <w:t>Ệ</w:t>
      </w:r>
      <w:r>
        <w:rPr>
          <w:rFonts w:cs="Times New Roman"/>
          <w:b/>
          <w:sz w:val="24"/>
        </w:rPr>
        <w:t>M VÀ ĐÁNH GIÁ C</w:t>
      </w:r>
      <w:r>
        <w:rPr>
          <w:rFonts w:cs="Times New Roman"/>
          <w:b/>
          <w:sz w:val="24"/>
        </w:rPr>
        <w:t>Ả</w:t>
      </w:r>
      <w:r>
        <w:rPr>
          <w:rFonts w:cs="Times New Roman"/>
          <w:b/>
          <w:sz w:val="24"/>
        </w:rPr>
        <w:t>I THI</w:t>
      </w:r>
      <w:r>
        <w:rPr>
          <w:rFonts w:cs="Times New Roman"/>
          <w:b/>
          <w:sz w:val="24"/>
        </w:rPr>
        <w:t>Ệ</w:t>
      </w:r>
      <w:r>
        <w:rPr>
          <w:rFonts w:cs="Times New Roman"/>
          <w:b/>
          <w:sz w:val="24"/>
        </w:rPr>
        <w:t>N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4.1. K</w:t>
      </w:r>
      <w:r>
        <w:rPr>
          <w:rFonts w:cs="Times New Roman"/>
          <w:sz w:val="24"/>
        </w:rPr>
        <w:t>ị</w:t>
      </w:r>
      <w:r>
        <w:rPr>
          <w:rFonts w:cs="Times New Roman"/>
          <w:sz w:val="24"/>
        </w:rPr>
        <w:t>ch b</w:t>
      </w:r>
      <w:r>
        <w:rPr>
          <w:rFonts w:cs="Times New Roman"/>
          <w:sz w:val="24"/>
        </w:rPr>
        <w:t>ả</w:t>
      </w:r>
      <w:r>
        <w:rPr>
          <w:rFonts w:cs="Times New Roman"/>
          <w:sz w:val="24"/>
        </w:rPr>
        <w:t>n và Phương pháp Ki</w:t>
      </w:r>
      <w:r>
        <w:rPr>
          <w:rFonts w:cs="Times New Roman"/>
          <w:sz w:val="24"/>
        </w:rPr>
        <w:t>ể</w:t>
      </w:r>
      <w:r>
        <w:rPr>
          <w:rFonts w:cs="Times New Roman"/>
          <w:sz w:val="24"/>
        </w:rPr>
        <w:t>m th</w:t>
      </w:r>
      <w:r>
        <w:rPr>
          <w:rFonts w:cs="Times New Roman"/>
          <w:sz w:val="24"/>
        </w:rPr>
        <w:t>ử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4.2. B</w:t>
      </w:r>
      <w:r>
        <w:rPr>
          <w:rFonts w:cs="Times New Roman"/>
          <w:sz w:val="24"/>
        </w:rPr>
        <w:t>ả</w:t>
      </w:r>
      <w:r>
        <w:rPr>
          <w:rFonts w:cs="Times New Roman"/>
          <w:sz w:val="24"/>
        </w:rPr>
        <w:t>ng S</w:t>
      </w:r>
      <w:r>
        <w:rPr>
          <w:rFonts w:cs="Times New Roman"/>
          <w:sz w:val="24"/>
        </w:rPr>
        <w:t>ố</w:t>
      </w:r>
      <w:r>
        <w:rPr>
          <w:rFonts w:cs="Times New Roman"/>
          <w:sz w:val="24"/>
        </w:rPr>
        <w:t xml:space="preserve"> li</w:t>
      </w:r>
      <w:r>
        <w:rPr>
          <w:rFonts w:cs="Times New Roman"/>
          <w:sz w:val="24"/>
        </w:rPr>
        <w:t>ệ</w:t>
      </w:r>
      <w:r>
        <w:rPr>
          <w:rFonts w:cs="Times New Roman"/>
          <w:sz w:val="24"/>
        </w:rPr>
        <w:t>u Th</w:t>
      </w:r>
      <w:r>
        <w:rPr>
          <w:rFonts w:cs="Times New Roman"/>
          <w:sz w:val="24"/>
        </w:rPr>
        <w:t>ử</w:t>
      </w:r>
      <w:r>
        <w:rPr>
          <w:rFonts w:cs="Times New Roman"/>
          <w:sz w:val="24"/>
        </w:rPr>
        <w:t xml:space="preserve"> nghi</w:t>
      </w:r>
      <w:r>
        <w:rPr>
          <w:rFonts w:cs="Times New Roman"/>
          <w:sz w:val="24"/>
        </w:rPr>
        <w:t>ệ</w:t>
      </w:r>
      <w:r>
        <w:rPr>
          <w:rFonts w:cs="Times New Roman"/>
          <w:sz w:val="24"/>
        </w:rPr>
        <w:t>m Th</w:t>
      </w:r>
      <w:r>
        <w:rPr>
          <w:rFonts w:cs="Times New Roman"/>
          <w:sz w:val="24"/>
        </w:rPr>
        <w:t>ự</w:t>
      </w:r>
      <w:r>
        <w:rPr>
          <w:rFonts w:cs="Times New Roman"/>
          <w:sz w:val="24"/>
        </w:rPr>
        <w:t>c t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 xml:space="preserve"> &amp; Đ</w:t>
      </w:r>
      <w:r>
        <w:rPr>
          <w:rFonts w:cs="Times New Roman"/>
          <w:sz w:val="24"/>
        </w:rPr>
        <w:t>ộ</w:t>
      </w:r>
      <w:r>
        <w:rPr>
          <w:rFonts w:cs="Times New Roman"/>
          <w:sz w:val="24"/>
        </w:rPr>
        <w:t xml:space="preserve"> chính xác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4.3. Phân tích Ngu</w:t>
      </w:r>
      <w:r>
        <w:rPr>
          <w:rFonts w:cs="Times New Roman"/>
          <w:sz w:val="24"/>
        </w:rPr>
        <w:t>yên nhân Sai s</w:t>
      </w:r>
      <w:r>
        <w:rPr>
          <w:rFonts w:cs="Times New Roman"/>
          <w:sz w:val="24"/>
        </w:rPr>
        <w:t>ố</w:t>
      </w:r>
      <w:r>
        <w:rPr>
          <w:rFonts w:cs="Times New Roman"/>
          <w:sz w:val="24"/>
        </w:rPr>
        <w:t xml:space="preserve"> &amp; Tinh ch</w:t>
      </w:r>
      <w:r>
        <w:rPr>
          <w:rFonts w:cs="Times New Roman"/>
          <w:sz w:val="24"/>
        </w:rPr>
        <w:t>ỉ</w:t>
      </w:r>
      <w:r>
        <w:rPr>
          <w:rFonts w:cs="Times New Roman"/>
          <w:sz w:val="24"/>
        </w:rPr>
        <w:t>nh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4.4. B</w:t>
      </w:r>
      <w:r>
        <w:rPr>
          <w:rFonts w:cs="Times New Roman"/>
          <w:sz w:val="24"/>
        </w:rPr>
        <w:t>ả</w:t>
      </w:r>
      <w:r>
        <w:rPr>
          <w:rFonts w:cs="Times New Roman"/>
          <w:sz w:val="24"/>
        </w:rPr>
        <w:t>ng Đánh giá Trư</w:t>
      </w:r>
      <w:r>
        <w:rPr>
          <w:rFonts w:cs="Times New Roman"/>
          <w:sz w:val="24"/>
        </w:rPr>
        <w:t>ớ</w:t>
      </w:r>
      <w:r>
        <w:rPr>
          <w:rFonts w:cs="Times New Roman"/>
          <w:sz w:val="24"/>
        </w:rPr>
        <w:t>c và Sau khi Áp d</w:t>
      </w:r>
      <w:r>
        <w:rPr>
          <w:rFonts w:cs="Times New Roman"/>
          <w:sz w:val="24"/>
        </w:rPr>
        <w:t>ụ</w:t>
      </w:r>
      <w:r>
        <w:rPr>
          <w:rFonts w:cs="Times New Roman"/>
          <w:sz w:val="24"/>
        </w:rPr>
        <w:t>ng Gi</w:t>
      </w:r>
      <w:r>
        <w:rPr>
          <w:rFonts w:cs="Times New Roman"/>
          <w:sz w:val="24"/>
        </w:rPr>
        <w:t>ả</w:t>
      </w:r>
      <w:r>
        <w:rPr>
          <w:rFonts w:cs="Times New Roman"/>
          <w:sz w:val="24"/>
        </w:rPr>
        <w:t>i pháp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4.5. Th</w:t>
      </w:r>
      <w:r>
        <w:rPr>
          <w:rFonts w:cs="Times New Roman"/>
          <w:sz w:val="24"/>
        </w:rPr>
        <w:t>ử</w:t>
      </w:r>
      <w:r>
        <w:rPr>
          <w:rFonts w:cs="Times New Roman"/>
          <w:sz w:val="24"/>
        </w:rPr>
        <w:t xml:space="preserve"> nghi</w:t>
      </w:r>
      <w:r>
        <w:rPr>
          <w:rFonts w:cs="Times New Roman"/>
          <w:sz w:val="24"/>
        </w:rPr>
        <w:t>ệ</w:t>
      </w:r>
      <w:r>
        <w:rPr>
          <w:rFonts w:cs="Times New Roman"/>
          <w:sz w:val="24"/>
        </w:rPr>
        <w:t>m Gi</w:t>
      </w:r>
      <w:r>
        <w:rPr>
          <w:rFonts w:cs="Times New Roman"/>
          <w:sz w:val="24"/>
        </w:rPr>
        <w:t>ớ</w:t>
      </w:r>
      <w:r>
        <w:rPr>
          <w:rFonts w:cs="Times New Roman"/>
          <w:sz w:val="24"/>
        </w:rPr>
        <w:t>i h</w:t>
      </w:r>
      <w:r>
        <w:rPr>
          <w:rFonts w:cs="Times New Roman"/>
          <w:sz w:val="24"/>
        </w:rPr>
        <w:t>ạ</w:t>
      </w:r>
      <w:r>
        <w:rPr>
          <w:rFonts w:cs="Times New Roman"/>
          <w:sz w:val="24"/>
        </w:rPr>
        <w:t>n &amp; K</w:t>
      </w:r>
      <w:r>
        <w:rPr>
          <w:rFonts w:cs="Times New Roman"/>
          <w:sz w:val="24"/>
        </w:rPr>
        <w:t>ị</w:t>
      </w:r>
      <w:r>
        <w:rPr>
          <w:rFonts w:cs="Times New Roman"/>
          <w:sz w:val="24"/>
        </w:rPr>
        <w:t>ch b</w:t>
      </w:r>
      <w:r>
        <w:rPr>
          <w:rFonts w:cs="Times New Roman"/>
          <w:sz w:val="24"/>
        </w:rPr>
        <w:t>ả</w:t>
      </w:r>
      <w:r>
        <w:rPr>
          <w:rFonts w:cs="Times New Roman"/>
          <w:sz w:val="24"/>
        </w:rPr>
        <w:t>n Biên Kh</w:t>
      </w:r>
      <w:r>
        <w:rPr>
          <w:rFonts w:cs="Times New Roman"/>
          <w:sz w:val="24"/>
        </w:rPr>
        <w:t>ắ</w:t>
      </w:r>
      <w:r>
        <w:rPr>
          <w:rFonts w:cs="Times New Roman"/>
          <w:sz w:val="24"/>
        </w:rPr>
        <w:t>c nghi</w:t>
      </w:r>
      <w:r>
        <w:rPr>
          <w:rFonts w:cs="Times New Roman"/>
          <w:sz w:val="24"/>
        </w:rPr>
        <w:t>ệ</w:t>
      </w:r>
      <w:r>
        <w:rPr>
          <w:rFonts w:cs="Times New Roman"/>
          <w:sz w:val="24"/>
        </w:rPr>
        <w:t>t</w:t>
      </w:r>
    </w:p>
    <w:p w:rsidR="004F3994" w:rsidRDefault="000822C7">
      <w:pPr>
        <w:spacing w:before="100" w:after="20"/>
      </w:pPr>
      <w:r>
        <w:rPr>
          <w:rFonts w:cs="Times New Roman"/>
          <w:b/>
          <w:sz w:val="24"/>
        </w:rPr>
        <w:t>CHƯƠNG 5: K</w:t>
      </w:r>
      <w:r>
        <w:rPr>
          <w:rFonts w:cs="Times New Roman"/>
          <w:b/>
          <w:sz w:val="24"/>
        </w:rPr>
        <w:t>Ế</w:t>
      </w:r>
      <w:r>
        <w:rPr>
          <w:rFonts w:cs="Times New Roman"/>
          <w:b/>
          <w:sz w:val="24"/>
        </w:rPr>
        <w:t>T LU</w:t>
      </w:r>
      <w:r>
        <w:rPr>
          <w:rFonts w:cs="Times New Roman"/>
          <w:b/>
          <w:sz w:val="24"/>
        </w:rPr>
        <w:t>Ậ</w:t>
      </w:r>
      <w:r>
        <w:rPr>
          <w:rFonts w:cs="Times New Roman"/>
          <w:b/>
          <w:sz w:val="24"/>
        </w:rPr>
        <w:t>N VÀ HƯ</w:t>
      </w:r>
      <w:r>
        <w:rPr>
          <w:rFonts w:cs="Times New Roman"/>
          <w:b/>
          <w:sz w:val="24"/>
        </w:rPr>
        <w:t>Ớ</w:t>
      </w:r>
      <w:r>
        <w:rPr>
          <w:rFonts w:cs="Times New Roman"/>
          <w:b/>
          <w:sz w:val="24"/>
        </w:rPr>
        <w:t>NG PHÁT TRI</w:t>
      </w:r>
      <w:r>
        <w:rPr>
          <w:rFonts w:cs="Times New Roman"/>
          <w:b/>
          <w:sz w:val="24"/>
        </w:rPr>
        <w:t>Ể</w:t>
      </w:r>
      <w:r>
        <w:rPr>
          <w:rFonts w:cs="Times New Roman"/>
          <w:b/>
          <w:sz w:val="24"/>
        </w:rPr>
        <w:t>N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5.1. K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>t lu</w:t>
      </w:r>
      <w:r>
        <w:rPr>
          <w:rFonts w:cs="Times New Roman"/>
          <w:sz w:val="24"/>
        </w:rPr>
        <w:t>ậ</w:t>
      </w:r>
      <w:r>
        <w:rPr>
          <w:rFonts w:cs="Times New Roman"/>
          <w:sz w:val="24"/>
        </w:rPr>
        <w:t>n T</w:t>
      </w:r>
      <w:r>
        <w:rPr>
          <w:rFonts w:cs="Times New Roman"/>
          <w:sz w:val="24"/>
        </w:rPr>
        <w:t>ổ</w:t>
      </w:r>
      <w:r>
        <w:rPr>
          <w:rFonts w:cs="Times New Roman"/>
          <w:sz w:val="24"/>
        </w:rPr>
        <w:t>ng quan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5.2. Bài h</w:t>
      </w:r>
      <w:r>
        <w:rPr>
          <w:rFonts w:cs="Times New Roman"/>
          <w:sz w:val="24"/>
        </w:rPr>
        <w:t>ọ</w:t>
      </w:r>
      <w:r>
        <w:rPr>
          <w:rFonts w:cs="Times New Roman"/>
          <w:sz w:val="24"/>
        </w:rPr>
        <w:t>c Kinh nghi</w:t>
      </w:r>
      <w:r>
        <w:rPr>
          <w:rFonts w:cs="Times New Roman"/>
          <w:sz w:val="24"/>
        </w:rPr>
        <w:t>ệ</w:t>
      </w:r>
      <w:r>
        <w:rPr>
          <w:rFonts w:cs="Times New Roman"/>
          <w:sz w:val="24"/>
        </w:rPr>
        <w:t>m Thu đư</w:t>
      </w:r>
      <w:r>
        <w:rPr>
          <w:rFonts w:cs="Times New Roman"/>
          <w:sz w:val="24"/>
        </w:rPr>
        <w:t>ợ</w:t>
      </w:r>
      <w:r>
        <w:rPr>
          <w:rFonts w:cs="Times New Roman"/>
          <w:sz w:val="24"/>
        </w:rPr>
        <w:t>c</w:t>
      </w:r>
    </w:p>
    <w:p w:rsidR="004F3994" w:rsidRDefault="000822C7">
      <w:pPr>
        <w:spacing w:before="40" w:after="20"/>
      </w:pPr>
      <w:r>
        <w:rPr>
          <w:rFonts w:cs="Times New Roman"/>
          <w:sz w:val="24"/>
        </w:rPr>
        <w:t xml:space="preserve">  5.3. Hư</w:t>
      </w:r>
      <w:r>
        <w:rPr>
          <w:rFonts w:cs="Times New Roman"/>
          <w:sz w:val="24"/>
        </w:rPr>
        <w:t>ớ</w:t>
      </w:r>
      <w:r>
        <w:rPr>
          <w:rFonts w:cs="Times New Roman"/>
          <w:sz w:val="24"/>
        </w:rPr>
        <w:t>ng Ph</w:t>
      </w:r>
      <w:r>
        <w:rPr>
          <w:rFonts w:cs="Times New Roman"/>
          <w:sz w:val="24"/>
        </w:rPr>
        <w:t>át tri</w:t>
      </w:r>
      <w:r>
        <w:rPr>
          <w:rFonts w:cs="Times New Roman"/>
          <w:sz w:val="24"/>
        </w:rPr>
        <w:t>ể</w:t>
      </w:r>
      <w:r>
        <w:rPr>
          <w:rFonts w:cs="Times New Roman"/>
          <w:sz w:val="24"/>
        </w:rPr>
        <w:t>n Trong Tương lai</w:t>
      </w:r>
    </w:p>
    <w:p w:rsidR="004F3994" w:rsidRDefault="000822C7">
      <w:pPr>
        <w:spacing w:before="100" w:after="20"/>
      </w:pPr>
      <w:r>
        <w:rPr>
          <w:rFonts w:cs="Times New Roman"/>
          <w:b/>
          <w:sz w:val="24"/>
        </w:rPr>
        <w:t>CAM K</w:t>
      </w:r>
      <w:r>
        <w:rPr>
          <w:rFonts w:cs="Times New Roman"/>
          <w:b/>
          <w:sz w:val="24"/>
        </w:rPr>
        <w:t>Ế</w:t>
      </w:r>
      <w:r>
        <w:rPr>
          <w:rFonts w:cs="Times New Roman"/>
          <w:b/>
          <w:sz w:val="24"/>
        </w:rPr>
        <w:t>T Đ</w:t>
      </w:r>
      <w:r>
        <w:rPr>
          <w:rFonts w:cs="Times New Roman"/>
          <w:b/>
          <w:sz w:val="24"/>
        </w:rPr>
        <w:t>Ạ</w:t>
      </w:r>
      <w:r>
        <w:rPr>
          <w:rFonts w:cs="Times New Roman"/>
          <w:b/>
          <w:sz w:val="24"/>
        </w:rPr>
        <w:t>O Đ</w:t>
      </w:r>
      <w:r>
        <w:rPr>
          <w:rFonts w:cs="Times New Roman"/>
          <w:b/>
          <w:sz w:val="24"/>
        </w:rPr>
        <w:t>Ứ</w:t>
      </w:r>
      <w:r>
        <w:rPr>
          <w:rFonts w:cs="Times New Roman"/>
          <w:b/>
          <w:sz w:val="24"/>
        </w:rPr>
        <w:t>C NGHIÊN C</w:t>
      </w:r>
      <w:r>
        <w:rPr>
          <w:rFonts w:cs="Times New Roman"/>
          <w:b/>
          <w:sz w:val="24"/>
        </w:rPr>
        <w:t>Ứ</w:t>
      </w:r>
      <w:r>
        <w:rPr>
          <w:rFonts w:cs="Times New Roman"/>
          <w:b/>
          <w:sz w:val="24"/>
        </w:rPr>
        <w:t>U &amp; B</w:t>
      </w:r>
      <w:r>
        <w:rPr>
          <w:rFonts w:cs="Times New Roman"/>
          <w:b/>
          <w:sz w:val="24"/>
        </w:rPr>
        <w:t>Ả</w:t>
      </w:r>
      <w:r>
        <w:rPr>
          <w:rFonts w:cs="Times New Roman"/>
          <w:b/>
          <w:sz w:val="24"/>
        </w:rPr>
        <w:t>N QUY</w:t>
      </w:r>
      <w:r>
        <w:rPr>
          <w:rFonts w:cs="Times New Roman"/>
          <w:b/>
          <w:sz w:val="24"/>
        </w:rPr>
        <w:t>Ề</w:t>
      </w:r>
      <w:r>
        <w:rPr>
          <w:rFonts w:cs="Times New Roman"/>
          <w:b/>
          <w:sz w:val="24"/>
        </w:rPr>
        <w:t>N</w:t>
      </w:r>
    </w:p>
    <w:p w:rsidR="004F3994" w:rsidRDefault="000822C7">
      <w:pPr>
        <w:spacing w:before="100" w:after="20"/>
      </w:pPr>
      <w:r>
        <w:rPr>
          <w:rFonts w:cs="Times New Roman"/>
          <w:b/>
          <w:sz w:val="24"/>
        </w:rPr>
        <w:t>TÀI LI</w:t>
      </w:r>
      <w:r>
        <w:rPr>
          <w:rFonts w:cs="Times New Roman"/>
          <w:b/>
          <w:sz w:val="24"/>
        </w:rPr>
        <w:t>Ệ</w:t>
      </w:r>
      <w:r>
        <w:rPr>
          <w:rFonts w:cs="Times New Roman"/>
          <w:b/>
          <w:sz w:val="24"/>
        </w:rPr>
        <w:t>U THAM KH</w:t>
      </w:r>
      <w:r>
        <w:rPr>
          <w:rFonts w:cs="Times New Roman"/>
          <w:b/>
          <w:sz w:val="24"/>
        </w:rPr>
        <w:t>Ả</w:t>
      </w:r>
      <w:r>
        <w:rPr>
          <w:rFonts w:cs="Times New Roman"/>
          <w:b/>
          <w:sz w:val="24"/>
        </w:rPr>
        <w:t>O</w:t>
      </w:r>
    </w:p>
    <w:p w:rsidR="004F3994" w:rsidRDefault="000822C7">
      <w:pPr>
        <w:spacing w:before="100" w:after="20"/>
      </w:pPr>
      <w:r>
        <w:rPr>
          <w:rFonts w:cs="Times New Roman"/>
          <w:b/>
          <w:sz w:val="24"/>
        </w:rPr>
        <w:t>PH</w:t>
      </w:r>
      <w:r>
        <w:rPr>
          <w:rFonts w:cs="Times New Roman"/>
          <w:b/>
          <w:sz w:val="24"/>
        </w:rPr>
        <w:t>Ụ</w:t>
      </w:r>
      <w:r>
        <w:rPr>
          <w:rFonts w:cs="Times New Roman"/>
          <w:b/>
          <w:sz w:val="24"/>
        </w:rPr>
        <w:t xml:space="preserve"> L</w:t>
      </w:r>
      <w:r>
        <w:rPr>
          <w:rFonts w:cs="Times New Roman"/>
          <w:b/>
          <w:sz w:val="24"/>
        </w:rPr>
        <w:t>Ụ</w:t>
      </w:r>
      <w:r>
        <w:rPr>
          <w:rFonts w:cs="Times New Roman"/>
          <w:b/>
          <w:sz w:val="24"/>
        </w:rPr>
        <w:t>C (MÃ NGU</w:t>
      </w:r>
      <w:r>
        <w:rPr>
          <w:rFonts w:cs="Times New Roman"/>
          <w:b/>
          <w:sz w:val="24"/>
        </w:rPr>
        <w:t>Ồ</w:t>
      </w:r>
      <w:r>
        <w:rPr>
          <w:rFonts w:cs="Times New Roman"/>
          <w:b/>
          <w:sz w:val="24"/>
        </w:rPr>
        <w:t>N C</w:t>
      </w:r>
      <w:r>
        <w:rPr>
          <w:rFonts w:cs="Times New Roman"/>
          <w:b/>
          <w:sz w:val="24"/>
        </w:rPr>
        <w:t>Ố</w:t>
      </w:r>
      <w:r>
        <w:rPr>
          <w:rFonts w:cs="Times New Roman"/>
          <w:b/>
          <w:sz w:val="24"/>
        </w:rPr>
        <w:t>T LÕI &amp; NH</w:t>
      </w:r>
      <w:r>
        <w:rPr>
          <w:rFonts w:cs="Times New Roman"/>
          <w:b/>
          <w:sz w:val="24"/>
        </w:rPr>
        <w:t>Ậ</w:t>
      </w:r>
      <w:r>
        <w:rPr>
          <w:rFonts w:cs="Times New Roman"/>
          <w:b/>
          <w:sz w:val="24"/>
        </w:rPr>
        <w:t>T KÝ K</w:t>
      </w:r>
      <w:r>
        <w:rPr>
          <w:rFonts w:cs="Times New Roman"/>
          <w:b/>
          <w:sz w:val="24"/>
        </w:rPr>
        <w:t>Ỹ</w:t>
      </w:r>
      <w:r>
        <w:rPr>
          <w:rFonts w:cs="Times New Roman"/>
          <w:b/>
          <w:sz w:val="24"/>
        </w:rPr>
        <w:t xml:space="preserve"> THU</w:t>
      </w:r>
      <w:r>
        <w:rPr>
          <w:rFonts w:cs="Times New Roman"/>
          <w:b/>
          <w:sz w:val="24"/>
        </w:rPr>
        <w:t>Ậ</w:t>
      </w:r>
      <w:r>
        <w:rPr>
          <w:rFonts w:cs="Times New Roman"/>
          <w:b/>
          <w:sz w:val="24"/>
        </w:rPr>
        <w:t>T)</w:t>
      </w:r>
    </w:p>
    <w:p w:rsidR="004F3994" w:rsidRDefault="000822C7">
      <w:r>
        <w:br w:type="page"/>
      </w:r>
    </w:p>
    <w:p w:rsidR="004F3994" w:rsidRDefault="000822C7">
      <w:pPr>
        <w:spacing w:before="280" w:after="120"/>
      </w:pPr>
      <w:r>
        <w:rPr>
          <w:rFonts w:cs="Times New Roman"/>
          <w:b/>
          <w:sz w:val="28"/>
        </w:rPr>
        <w:lastRenderedPageBreak/>
        <w:t>CHƯƠNG 1: Đ</w:t>
      </w:r>
      <w:r>
        <w:rPr>
          <w:rFonts w:cs="Times New Roman"/>
          <w:b/>
          <w:sz w:val="28"/>
        </w:rPr>
        <w:t>Ặ</w:t>
      </w:r>
      <w:r>
        <w:rPr>
          <w:rFonts w:cs="Times New Roman"/>
          <w:b/>
          <w:sz w:val="28"/>
        </w:rPr>
        <w:t>T V</w:t>
      </w:r>
      <w:r>
        <w:rPr>
          <w:rFonts w:cs="Times New Roman"/>
          <w:b/>
          <w:sz w:val="28"/>
        </w:rPr>
        <w:t>Ấ</w:t>
      </w:r>
      <w:r>
        <w:rPr>
          <w:rFonts w:cs="Times New Roman"/>
          <w:b/>
          <w:sz w:val="28"/>
        </w:rPr>
        <w:t>N Đ</w:t>
      </w:r>
      <w:r>
        <w:rPr>
          <w:rFonts w:cs="Times New Roman"/>
          <w:b/>
          <w:sz w:val="28"/>
        </w:rPr>
        <w:t>Ề</w:t>
      </w:r>
      <w:r>
        <w:rPr>
          <w:rFonts w:cs="Times New Roman"/>
          <w:b/>
          <w:sz w:val="28"/>
        </w:rPr>
        <w:t xml:space="preserve"> VÀ LÝ DO CH</w:t>
      </w:r>
      <w:r>
        <w:rPr>
          <w:rFonts w:cs="Times New Roman"/>
          <w:b/>
          <w:sz w:val="28"/>
        </w:rPr>
        <w:t>Ọ</w:t>
      </w:r>
      <w:r>
        <w:rPr>
          <w:rFonts w:cs="Times New Roman"/>
          <w:b/>
          <w:sz w:val="28"/>
        </w:rPr>
        <w:t>N Đ</w:t>
      </w:r>
      <w:r>
        <w:rPr>
          <w:rFonts w:cs="Times New Roman"/>
          <w:b/>
          <w:sz w:val="28"/>
        </w:rPr>
        <w:t>Ề</w:t>
      </w:r>
      <w:r>
        <w:rPr>
          <w:rFonts w:cs="Times New Roman"/>
          <w:b/>
          <w:sz w:val="28"/>
        </w:rPr>
        <w:t xml:space="preserve"> TÀI</w:t>
      </w:r>
    </w:p>
    <w:p w:rsidR="004F3994" w:rsidRDefault="000822C7">
      <w:pPr>
        <w:spacing w:before="200" w:after="120"/>
      </w:pPr>
      <w:r>
        <w:rPr>
          <w:rFonts w:cs="Times New Roman"/>
          <w:b/>
        </w:rPr>
        <w:t>1.1. B</w:t>
      </w:r>
      <w:r>
        <w:rPr>
          <w:rFonts w:cs="Times New Roman"/>
          <w:b/>
        </w:rPr>
        <w:t>ố</w:t>
      </w:r>
      <w:r>
        <w:rPr>
          <w:rFonts w:cs="Times New Roman"/>
          <w:b/>
        </w:rPr>
        <w:t>i c</w:t>
      </w:r>
      <w:r>
        <w:rPr>
          <w:rFonts w:cs="Times New Roman"/>
          <w:b/>
        </w:rPr>
        <w:t>ả</w:t>
      </w:r>
      <w:r>
        <w:rPr>
          <w:rFonts w:cs="Times New Roman"/>
          <w:b/>
        </w:rPr>
        <w:t>nh và Tính c</w:t>
      </w:r>
      <w:r>
        <w:rPr>
          <w:rFonts w:cs="Times New Roman"/>
          <w:b/>
        </w:rPr>
        <w:t>ấ</w:t>
      </w:r>
      <w:r>
        <w:rPr>
          <w:rFonts w:cs="Times New Roman"/>
          <w:b/>
        </w:rPr>
        <w:t>p thi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>t c</w:t>
      </w:r>
      <w:r>
        <w:rPr>
          <w:rFonts w:cs="Times New Roman"/>
          <w:b/>
        </w:rPr>
        <w:t>ủ</w:t>
      </w:r>
      <w:r>
        <w:rPr>
          <w:rFonts w:cs="Times New Roman"/>
          <w:b/>
        </w:rPr>
        <w:t>a Đ</w:t>
      </w:r>
      <w:r>
        <w:rPr>
          <w:rFonts w:cs="Times New Roman"/>
          <w:b/>
        </w:rPr>
        <w:t>ề</w:t>
      </w:r>
      <w:r>
        <w:rPr>
          <w:rFonts w:cs="Times New Roman"/>
          <w:b/>
        </w:rPr>
        <w:t xml:space="preserve"> tài</w:t>
      </w:r>
    </w:p>
    <w:p w:rsidR="004F3994" w:rsidRDefault="000822C7">
      <w:pPr>
        <w:spacing w:before="80" w:after="80"/>
        <w:jc w:val="both"/>
      </w:pPr>
      <w:r>
        <w:rPr>
          <w:rFonts w:cs="Times New Roman"/>
        </w:rPr>
        <w:t>Trong b</w:t>
      </w:r>
      <w:r>
        <w:rPr>
          <w:rFonts w:cs="Times New Roman"/>
        </w:rPr>
        <w:t>ố</w:t>
      </w:r>
      <w:r>
        <w:rPr>
          <w:rFonts w:cs="Times New Roman"/>
        </w:rPr>
        <w:t>i c</w:t>
      </w:r>
      <w:r>
        <w:rPr>
          <w:rFonts w:cs="Times New Roman"/>
        </w:rPr>
        <w:t>ả</w:t>
      </w:r>
      <w:r>
        <w:rPr>
          <w:rFonts w:cs="Times New Roman"/>
        </w:rPr>
        <w:t>nh chuy</w:t>
      </w:r>
      <w:r>
        <w:rPr>
          <w:rFonts w:cs="Times New Roman"/>
        </w:rPr>
        <w:t>ể</w:t>
      </w:r>
      <w:r>
        <w:rPr>
          <w:rFonts w:cs="Times New Roman"/>
        </w:rPr>
        <w:t>n đ</w:t>
      </w:r>
      <w:r>
        <w:rPr>
          <w:rFonts w:cs="Times New Roman"/>
        </w:rPr>
        <w:t>ổ</w:t>
      </w:r>
      <w:r>
        <w:rPr>
          <w:rFonts w:cs="Times New Roman"/>
        </w:rPr>
        <w:t>i s</w:t>
      </w:r>
      <w:r>
        <w:rPr>
          <w:rFonts w:cs="Times New Roman"/>
        </w:rPr>
        <w:t>ố</w:t>
      </w:r>
      <w:r>
        <w:rPr>
          <w:rFonts w:cs="Times New Roman"/>
        </w:rPr>
        <w:t xml:space="preserve"> giáo d</w:t>
      </w:r>
      <w:r>
        <w:rPr>
          <w:rFonts w:cs="Times New Roman"/>
        </w:rPr>
        <w:t>ụ</w:t>
      </w:r>
      <w:r>
        <w:rPr>
          <w:rFonts w:cs="Times New Roman"/>
        </w:rPr>
        <w:t xml:space="preserve">c </w:t>
      </w:r>
      <w:r>
        <w:rPr>
          <w:rFonts w:cs="Times New Roman"/>
        </w:rPr>
        <w:t>(Giáo d</w:t>
      </w:r>
      <w:r>
        <w:rPr>
          <w:rFonts w:cs="Times New Roman"/>
        </w:rPr>
        <w:t>ụ</w:t>
      </w:r>
      <w:r>
        <w:rPr>
          <w:rFonts w:cs="Times New Roman"/>
        </w:rPr>
        <w:t>c 4.0), vi</w:t>
      </w:r>
      <w:r>
        <w:rPr>
          <w:rFonts w:cs="Times New Roman"/>
        </w:rPr>
        <w:t>ệ</w:t>
      </w:r>
      <w:r>
        <w:rPr>
          <w:rFonts w:cs="Times New Roman"/>
        </w:rPr>
        <w:t xml:space="preserve">c </w:t>
      </w:r>
      <w:r>
        <w:rPr>
          <w:rFonts w:cs="Times New Roman"/>
        </w:rPr>
        <w:t>ứ</w:t>
      </w:r>
      <w:r>
        <w:rPr>
          <w:rFonts w:cs="Times New Roman"/>
        </w:rPr>
        <w:t>ng d</w:t>
      </w:r>
      <w:r>
        <w:rPr>
          <w:rFonts w:cs="Times New Roman"/>
        </w:rPr>
        <w:t>ụ</w:t>
      </w:r>
      <w:r>
        <w:rPr>
          <w:rFonts w:cs="Times New Roman"/>
        </w:rPr>
        <w:t>ng công ngh</w:t>
      </w:r>
      <w:r>
        <w:rPr>
          <w:rFonts w:cs="Times New Roman"/>
        </w:rPr>
        <w:t>ệ</w:t>
      </w:r>
      <w:r>
        <w:rPr>
          <w:rFonts w:cs="Times New Roman"/>
        </w:rPr>
        <w:t xml:space="preserve"> đ</w:t>
      </w:r>
      <w:r>
        <w:rPr>
          <w:rFonts w:cs="Times New Roman"/>
        </w:rPr>
        <w:t>ể</w:t>
      </w:r>
      <w:r>
        <w:rPr>
          <w:rFonts w:cs="Times New Roman"/>
        </w:rPr>
        <w:t xml:space="preserve"> t</w:t>
      </w:r>
      <w:r>
        <w:rPr>
          <w:rFonts w:cs="Times New Roman"/>
        </w:rPr>
        <w:t>ự</w:t>
      </w:r>
      <w:r>
        <w:rPr>
          <w:rFonts w:cs="Times New Roman"/>
        </w:rPr>
        <w:t xml:space="preserve"> đ</w:t>
      </w:r>
      <w:r>
        <w:rPr>
          <w:rFonts w:cs="Times New Roman"/>
        </w:rPr>
        <w:t>ộ</w:t>
      </w:r>
      <w:r>
        <w:rPr>
          <w:rFonts w:cs="Times New Roman"/>
        </w:rPr>
        <w:t>ng hóa công tác qu</w:t>
      </w:r>
      <w:r>
        <w:rPr>
          <w:rFonts w:cs="Times New Roman"/>
        </w:rPr>
        <w:t>ả</w:t>
      </w:r>
      <w:r>
        <w:rPr>
          <w:rFonts w:cs="Times New Roman"/>
        </w:rPr>
        <w:t>n lý h</w:t>
      </w:r>
      <w:r>
        <w:rPr>
          <w:rFonts w:cs="Times New Roman"/>
        </w:rPr>
        <w:t>ọ</w:t>
      </w:r>
      <w:r>
        <w:rPr>
          <w:rFonts w:cs="Times New Roman"/>
        </w:rPr>
        <w:t>c đư</w:t>
      </w:r>
      <w:r>
        <w:rPr>
          <w:rFonts w:cs="Times New Roman"/>
        </w:rPr>
        <w:t>ờ</w:t>
      </w:r>
      <w:r>
        <w:rPr>
          <w:rFonts w:cs="Times New Roman"/>
        </w:rPr>
        <w:t>ng là m</w:t>
      </w:r>
      <w:r>
        <w:rPr>
          <w:rFonts w:cs="Times New Roman"/>
        </w:rPr>
        <w:t>ộ</w:t>
      </w:r>
      <w:r>
        <w:rPr>
          <w:rFonts w:cs="Times New Roman"/>
        </w:rPr>
        <w:t>t yêu c</w:t>
      </w:r>
      <w:r>
        <w:rPr>
          <w:rFonts w:cs="Times New Roman"/>
        </w:rPr>
        <w:t>ầ</w:t>
      </w:r>
      <w:r>
        <w:rPr>
          <w:rFonts w:cs="Times New Roman"/>
        </w:rPr>
        <w:t>u t</w:t>
      </w:r>
      <w:r>
        <w:rPr>
          <w:rFonts w:cs="Times New Roman"/>
        </w:rPr>
        <w:t>ấ</w:t>
      </w:r>
      <w:r>
        <w:rPr>
          <w:rFonts w:cs="Times New Roman"/>
        </w:rPr>
        <w:t>t y</w:t>
      </w:r>
      <w:r>
        <w:rPr>
          <w:rFonts w:cs="Times New Roman"/>
        </w:rPr>
        <w:t>ế</w:t>
      </w:r>
      <w:r>
        <w:rPr>
          <w:rFonts w:cs="Times New Roman"/>
        </w:rPr>
        <w:t>u. Tuy nhiên, t</w:t>
      </w:r>
      <w:r>
        <w:rPr>
          <w:rFonts w:cs="Times New Roman"/>
        </w:rPr>
        <w:t>ạ</w:t>
      </w:r>
      <w:r>
        <w:rPr>
          <w:rFonts w:cs="Times New Roman"/>
        </w:rPr>
        <w:t>i đ</w:t>
      </w:r>
      <w:r>
        <w:rPr>
          <w:rFonts w:cs="Times New Roman"/>
        </w:rPr>
        <w:t>ạ</w:t>
      </w:r>
      <w:r>
        <w:rPr>
          <w:rFonts w:cs="Times New Roman"/>
        </w:rPr>
        <w:t>i đa s</w:t>
      </w:r>
      <w:r>
        <w:rPr>
          <w:rFonts w:cs="Times New Roman"/>
        </w:rPr>
        <w:t>ố</w:t>
      </w:r>
      <w:r>
        <w:rPr>
          <w:rFonts w:cs="Times New Roman"/>
        </w:rPr>
        <w:t xml:space="preserve"> các trư</w:t>
      </w:r>
      <w:r>
        <w:rPr>
          <w:rFonts w:cs="Times New Roman"/>
        </w:rPr>
        <w:t>ờ</w:t>
      </w:r>
      <w:r>
        <w:rPr>
          <w:rFonts w:cs="Times New Roman"/>
        </w:rPr>
        <w:t>ng THPT, đ</w:t>
      </w:r>
      <w:r>
        <w:rPr>
          <w:rFonts w:cs="Times New Roman"/>
        </w:rPr>
        <w:t>ặ</w:t>
      </w:r>
      <w:r>
        <w:rPr>
          <w:rFonts w:cs="Times New Roman"/>
        </w:rPr>
        <w:t>c bi</w:t>
      </w:r>
      <w:r>
        <w:rPr>
          <w:rFonts w:cs="Times New Roman"/>
        </w:rPr>
        <w:t>ệ</w:t>
      </w:r>
      <w:r>
        <w:rPr>
          <w:rFonts w:cs="Times New Roman"/>
        </w:rPr>
        <w:t>t là các trư</w:t>
      </w:r>
      <w:r>
        <w:rPr>
          <w:rFonts w:cs="Times New Roman"/>
        </w:rPr>
        <w:t>ờ</w:t>
      </w:r>
      <w:r>
        <w:rPr>
          <w:rFonts w:cs="Times New Roman"/>
        </w:rPr>
        <w:t>ng ph</w:t>
      </w:r>
      <w:r>
        <w:rPr>
          <w:rFonts w:cs="Times New Roman"/>
        </w:rPr>
        <w:t>ổ</w:t>
      </w:r>
      <w:r>
        <w:rPr>
          <w:rFonts w:cs="Times New Roman"/>
        </w:rPr>
        <w:t xml:space="preserve"> thông dân t</w:t>
      </w:r>
      <w:r>
        <w:rPr>
          <w:rFonts w:cs="Times New Roman"/>
        </w:rPr>
        <w:t>ộ</w:t>
      </w:r>
      <w:r>
        <w:rPr>
          <w:rFonts w:cs="Times New Roman"/>
        </w:rPr>
        <w:t>c n</w:t>
      </w:r>
      <w:r>
        <w:rPr>
          <w:rFonts w:cs="Times New Roman"/>
        </w:rPr>
        <w:t>ộ</w:t>
      </w:r>
      <w:r>
        <w:rPr>
          <w:rFonts w:cs="Times New Roman"/>
        </w:rPr>
        <w:t>i trú, v</w:t>
      </w:r>
      <w:r>
        <w:rPr>
          <w:rFonts w:cs="Times New Roman"/>
        </w:rPr>
        <w:t>ẫ</w:t>
      </w:r>
      <w:r>
        <w:rPr>
          <w:rFonts w:cs="Times New Roman"/>
        </w:rPr>
        <w:t>n còn t</w:t>
      </w:r>
      <w:r>
        <w:rPr>
          <w:rFonts w:cs="Times New Roman"/>
        </w:rPr>
        <w:t>ồ</w:t>
      </w:r>
      <w:r>
        <w:rPr>
          <w:rFonts w:cs="Times New Roman"/>
        </w:rPr>
        <w:t>n t</w:t>
      </w:r>
      <w:r>
        <w:rPr>
          <w:rFonts w:cs="Times New Roman"/>
        </w:rPr>
        <w:t>ạ</w:t>
      </w:r>
      <w:r>
        <w:rPr>
          <w:rFonts w:cs="Times New Roman"/>
        </w:rPr>
        <w:t>i nhi</w:t>
      </w:r>
      <w:r>
        <w:rPr>
          <w:rFonts w:cs="Times New Roman"/>
        </w:rPr>
        <w:t>ề</w:t>
      </w:r>
      <w:r>
        <w:rPr>
          <w:rFonts w:cs="Times New Roman"/>
        </w:rPr>
        <w:t>u b</w:t>
      </w:r>
      <w:r>
        <w:rPr>
          <w:rFonts w:cs="Times New Roman"/>
        </w:rPr>
        <w:t>ấ</w:t>
      </w:r>
      <w:r>
        <w:rPr>
          <w:rFonts w:cs="Times New Roman"/>
        </w:rPr>
        <w:t>t c</w:t>
      </w:r>
      <w:r>
        <w:rPr>
          <w:rFonts w:cs="Times New Roman"/>
        </w:rPr>
        <w:t>ậ</w:t>
      </w:r>
      <w:r>
        <w:rPr>
          <w:rFonts w:cs="Times New Roman"/>
        </w:rPr>
        <w:t>p nghiêm tr</w:t>
      </w:r>
      <w:r>
        <w:rPr>
          <w:rFonts w:cs="Times New Roman"/>
        </w:rPr>
        <w:t>ọ</w:t>
      </w:r>
      <w:r>
        <w:rPr>
          <w:rFonts w:cs="Times New Roman"/>
        </w:rPr>
        <w:t>ng: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>1. Đi</w:t>
      </w:r>
      <w:r>
        <w:rPr>
          <w:rFonts w:cs="Times New Roman"/>
          <w:b/>
        </w:rPr>
        <w:t>ể</w:t>
      </w:r>
      <w:r>
        <w:rPr>
          <w:rFonts w:cs="Times New Roman"/>
          <w:b/>
        </w:rPr>
        <w:t>m danh t</w:t>
      </w:r>
      <w:r>
        <w:rPr>
          <w:rFonts w:cs="Times New Roman"/>
          <w:b/>
        </w:rPr>
        <w:t>h</w:t>
      </w:r>
      <w:r>
        <w:rPr>
          <w:rFonts w:cs="Times New Roman"/>
          <w:b/>
        </w:rPr>
        <w:t>ủ</w:t>
      </w:r>
      <w:r>
        <w:rPr>
          <w:rFonts w:cs="Times New Roman"/>
          <w:b/>
        </w:rPr>
        <w:t xml:space="preserve"> công t</w:t>
      </w:r>
      <w:r>
        <w:rPr>
          <w:rFonts w:cs="Times New Roman"/>
          <w:b/>
        </w:rPr>
        <w:t>ố</w:t>
      </w:r>
      <w:r>
        <w:rPr>
          <w:rFonts w:cs="Times New Roman"/>
          <w:b/>
        </w:rPr>
        <w:t>n th</w:t>
      </w:r>
      <w:r>
        <w:rPr>
          <w:rFonts w:cs="Times New Roman"/>
          <w:b/>
        </w:rPr>
        <w:t>ờ</w:t>
      </w:r>
      <w:r>
        <w:rPr>
          <w:rFonts w:cs="Times New Roman"/>
          <w:b/>
        </w:rPr>
        <w:t>i gian:</w:t>
      </w:r>
      <w:r>
        <w:rPr>
          <w:rFonts w:cs="Times New Roman"/>
        </w:rPr>
        <w:t xml:space="preserve"> M</w:t>
      </w:r>
      <w:r>
        <w:rPr>
          <w:rFonts w:cs="Times New Roman"/>
        </w:rPr>
        <w:t>ỗ</w:t>
      </w:r>
      <w:r>
        <w:rPr>
          <w:rFonts w:cs="Times New Roman"/>
        </w:rPr>
        <w:t>i bu</w:t>
      </w:r>
      <w:r>
        <w:rPr>
          <w:rFonts w:cs="Times New Roman"/>
        </w:rPr>
        <w:t>ổ</w:t>
      </w:r>
      <w:r>
        <w:rPr>
          <w:rFonts w:cs="Times New Roman"/>
        </w:rPr>
        <w:t>i sáng, hàng trăm h</w:t>
      </w:r>
      <w:r>
        <w:rPr>
          <w:rFonts w:cs="Times New Roman"/>
        </w:rPr>
        <w:t>ọ</w:t>
      </w:r>
      <w:r>
        <w:rPr>
          <w:rFonts w:cs="Times New Roman"/>
        </w:rPr>
        <w:t>c sinh bư</w:t>
      </w:r>
      <w:r>
        <w:rPr>
          <w:rFonts w:cs="Times New Roman"/>
        </w:rPr>
        <w:t>ớ</w:t>
      </w:r>
      <w:r>
        <w:rPr>
          <w:rFonts w:cs="Times New Roman"/>
        </w:rPr>
        <w:t>c qua c</w:t>
      </w:r>
      <w:r>
        <w:rPr>
          <w:rFonts w:cs="Times New Roman"/>
        </w:rPr>
        <w:t>ổ</w:t>
      </w:r>
      <w:r>
        <w:rPr>
          <w:rFonts w:cs="Times New Roman"/>
        </w:rPr>
        <w:t>ng trư</w:t>
      </w:r>
      <w:r>
        <w:rPr>
          <w:rFonts w:cs="Times New Roman"/>
        </w:rPr>
        <w:t>ờ</w:t>
      </w:r>
      <w:r>
        <w:rPr>
          <w:rFonts w:cs="Times New Roman"/>
        </w:rPr>
        <w:t>ng, h</w:t>
      </w:r>
      <w:r>
        <w:rPr>
          <w:rFonts w:cs="Times New Roman"/>
        </w:rPr>
        <w:t>ọ</w:t>
      </w:r>
      <w:r>
        <w:rPr>
          <w:rFonts w:cs="Times New Roman"/>
        </w:rPr>
        <w:t>c sinh tr</w:t>
      </w:r>
      <w:r>
        <w:rPr>
          <w:rFonts w:cs="Times New Roman"/>
        </w:rPr>
        <w:t>ự</w:t>
      </w:r>
      <w:r>
        <w:rPr>
          <w:rFonts w:cs="Times New Roman"/>
        </w:rPr>
        <w:t>c tu</w:t>
      </w:r>
      <w:r>
        <w:rPr>
          <w:rFonts w:cs="Times New Roman"/>
        </w:rPr>
        <w:t>ầ</w:t>
      </w:r>
      <w:r>
        <w:rPr>
          <w:rFonts w:cs="Times New Roman"/>
        </w:rPr>
        <w:t>n ph</w:t>
      </w:r>
      <w:r>
        <w:rPr>
          <w:rFonts w:cs="Times New Roman"/>
        </w:rPr>
        <w:t>ả</w:t>
      </w:r>
      <w:r>
        <w:rPr>
          <w:rFonts w:cs="Times New Roman"/>
        </w:rPr>
        <w:t>i đ</w:t>
      </w:r>
      <w:r>
        <w:rPr>
          <w:rFonts w:cs="Times New Roman"/>
        </w:rPr>
        <w:t>ứ</w:t>
      </w:r>
      <w:r>
        <w:rPr>
          <w:rFonts w:cs="Times New Roman"/>
        </w:rPr>
        <w:t>ng su</w:t>
      </w:r>
      <w:r>
        <w:rPr>
          <w:rFonts w:cs="Times New Roman"/>
        </w:rPr>
        <w:t>ố</w:t>
      </w:r>
      <w:r>
        <w:rPr>
          <w:rFonts w:cs="Times New Roman"/>
        </w:rPr>
        <w:t>t gi</w:t>
      </w:r>
      <w:r>
        <w:rPr>
          <w:rFonts w:cs="Times New Roman"/>
        </w:rPr>
        <w:t>ờ</w:t>
      </w:r>
      <w:r>
        <w:rPr>
          <w:rFonts w:cs="Times New Roman"/>
        </w:rPr>
        <w:t xml:space="preserve"> truy bài đ</w:t>
      </w:r>
      <w:r>
        <w:rPr>
          <w:rFonts w:cs="Times New Roman"/>
        </w:rPr>
        <w:t>ể</w:t>
      </w:r>
      <w:r>
        <w:rPr>
          <w:rFonts w:cs="Times New Roman"/>
        </w:rPr>
        <w:t xml:space="preserve"> đi</w:t>
      </w:r>
      <w:r>
        <w:rPr>
          <w:rFonts w:cs="Times New Roman"/>
        </w:rPr>
        <w:t>ể</w:t>
      </w:r>
      <w:r>
        <w:rPr>
          <w:rFonts w:cs="Times New Roman"/>
        </w:rPr>
        <w:t>m danh b</w:t>
      </w:r>
      <w:r>
        <w:rPr>
          <w:rFonts w:cs="Times New Roman"/>
        </w:rPr>
        <w:t>ằ</w:t>
      </w:r>
      <w:r>
        <w:rPr>
          <w:rFonts w:cs="Times New Roman"/>
        </w:rPr>
        <w:t>ng mi</w:t>
      </w:r>
      <w:r>
        <w:rPr>
          <w:rFonts w:cs="Times New Roman"/>
        </w:rPr>
        <w:t>ệ</w:t>
      </w:r>
      <w:r>
        <w:rPr>
          <w:rFonts w:cs="Times New Roman"/>
        </w:rPr>
        <w:t>ng, b</w:t>
      </w:r>
      <w:r>
        <w:rPr>
          <w:rFonts w:cs="Times New Roman"/>
        </w:rPr>
        <w:t>ằ</w:t>
      </w:r>
      <w:r>
        <w:rPr>
          <w:rFonts w:cs="Times New Roman"/>
        </w:rPr>
        <w:t>ng s</w:t>
      </w:r>
      <w:r>
        <w:rPr>
          <w:rFonts w:cs="Times New Roman"/>
        </w:rPr>
        <w:t>ổ</w:t>
      </w:r>
      <w:r>
        <w:rPr>
          <w:rFonts w:cs="Times New Roman"/>
        </w:rPr>
        <w:t xml:space="preserve"> tay và b</w:t>
      </w:r>
      <w:r>
        <w:rPr>
          <w:rFonts w:cs="Times New Roman"/>
        </w:rPr>
        <w:t>ằ</w:t>
      </w:r>
      <w:r>
        <w:rPr>
          <w:rFonts w:cs="Times New Roman"/>
        </w:rPr>
        <w:t>ng trí nh</w:t>
      </w:r>
      <w:r>
        <w:rPr>
          <w:rFonts w:cs="Times New Roman"/>
        </w:rPr>
        <w:t>ớ</w:t>
      </w:r>
      <w:r>
        <w:rPr>
          <w:rFonts w:cs="Times New Roman"/>
        </w:rPr>
        <w:t xml:space="preserve"> — tiêu t</w:t>
      </w:r>
      <w:r>
        <w:rPr>
          <w:rFonts w:cs="Times New Roman"/>
        </w:rPr>
        <w:t>ố</w:t>
      </w:r>
      <w:r>
        <w:rPr>
          <w:rFonts w:cs="Times New Roman"/>
        </w:rPr>
        <w:t>n 10–15 phút đ</w:t>
      </w:r>
      <w:r>
        <w:rPr>
          <w:rFonts w:cs="Times New Roman"/>
        </w:rPr>
        <w:t>ầ</w:t>
      </w:r>
      <w:r>
        <w:rPr>
          <w:rFonts w:cs="Times New Roman"/>
        </w:rPr>
        <w:t>u m</w:t>
      </w:r>
      <w:r>
        <w:rPr>
          <w:rFonts w:cs="Times New Roman"/>
        </w:rPr>
        <w:t>ỗ</w:t>
      </w:r>
      <w:r>
        <w:rPr>
          <w:rFonts w:cs="Times New Roman"/>
        </w:rPr>
        <w:t>i bu</w:t>
      </w:r>
      <w:r>
        <w:rPr>
          <w:rFonts w:cs="Times New Roman"/>
        </w:rPr>
        <w:t>ổ</w:t>
      </w:r>
      <w:r>
        <w:rPr>
          <w:rFonts w:cs="Times New Roman"/>
        </w:rPr>
        <w:t>i h</w:t>
      </w:r>
      <w:r>
        <w:rPr>
          <w:rFonts w:cs="Times New Roman"/>
        </w:rPr>
        <w:t>ọ</w:t>
      </w:r>
      <w:r>
        <w:rPr>
          <w:rFonts w:cs="Times New Roman"/>
        </w:rPr>
        <w:t xml:space="preserve">c, </w:t>
      </w:r>
      <w:r>
        <w:rPr>
          <w:rFonts w:cs="Times New Roman"/>
        </w:rPr>
        <w:t>ả</w:t>
      </w:r>
      <w:r>
        <w:rPr>
          <w:rFonts w:cs="Times New Roman"/>
        </w:rPr>
        <w:t>nh hư</w:t>
      </w:r>
      <w:r>
        <w:rPr>
          <w:rFonts w:cs="Times New Roman"/>
        </w:rPr>
        <w:t>ở</w:t>
      </w:r>
      <w:r>
        <w:rPr>
          <w:rFonts w:cs="Times New Roman"/>
        </w:rPr>
        <w:t>ng tr</w:t>
      </w:r>
      <w:r>
        <w:rPr>
          <w:rFonts w:cs="Times New Roman"/>
        </w:rPr>
        <w:t>ự</w:t>
      </w:r>
      <w:r>
        <w:rPr>
          <w:rFonts w:cs="Times New Roman"/>
        </w:rPr>
        <w:t>c ti</w:t>
      </w:r>
      <w:r>
        <w:rPr>
          <w:rFonts w:cs="Times New Roman"/>
        </w:rPr>
        <w:t>ế</w:t>
      </w:r>
      <w:r>
        <w:rPr>
          <w:rFonts w:cs="Times New Roman"/>
        </w:rPr>
        <w:t>p đ</w:t>
      </w:r>
      <w:r>
        <w:rPr>
          <w:rFonts w:cs="Times New Roman"/>
        </w:rPr>
        <w:t>ế</w:t>
      </w:r>
      <w:r>
        <w:rPr>
          <w:rFonts w:cs="Times New Roman"/>
        </w:rPr>
        <w:t>n th</w:t>
      </w:r>
      <w:r>
        <w:rPr>
          <w:rFonts w:cs="Times New Roman"/>
        </w:rPr>
        <w:t>ờ</w:t>
      </w:r>
      <w:r>
        <w:rPr>
          <w:rFonts w:cs="Times New Roman"/>
        </w:rPr>
        <w:t>i gian h</w:t>
      </w:r>
      <w:r>
        <w:rPr>
          <w:rFonts w:cs="Times New Roman"/>
        </w:rPr>
        <w:t>ọ</w:t>
      </w:r>
      <w:r>
        <w:rPr>
          <w:rFonts w:cs="Times New Roman"/>
        </w:rPr>
        <w:t>c</w:t>
      </w:r>
      <w:r>
        <w:rPr>
          <w:rFonts w:cs="Times New Roman"/>
        </w:rPr>
        <w:t xml:space="preserve"> t</w:t>
      </w:r>
      <w:r>
        <w:rPr>
          <w:rFonts w:cs="Times New Roman"/>
        </w:rPr>
        <w:t>ậ</w:t>
      </w:r>
      <w:r>
        <w:rPr>
          <w:rFonts w:cs="Times New Roman"/>
        </w:rPr>
        <w:t>p.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>2. Ki</w:t>
      </w:r>
      <w:r>
        <w:rPr>
          <w:rFonts w:cs="Times New Roman"/>
          <w:b/>
        </w:rPr>
        <w:t>ể</w:t>
      </w:r>
      <w:r>
        <w:rPr>
          <w:rFonts w:cs="Times New Roman"/>
          <w:b/>
        </w:rPr>
        <w:t>m tra trang ph</w:t>
      </w:r>
      <w:r>
        <w:rPr>
          <w:rFonts w:cs="Times New Roman"/>
          <w:b/>
        </w:rPr>
        <w:t>ụ</w:t>
      </w:r>
      <w:r>
        <w:rPr>
          <w:rFonts w:cs="Times New Roman"/>
          <w:b/>
        </w:rPr>
        <w:t>c còn mang tính th</w:t>
      </w:r>
      <w:r>
        <w:rPr>
          <w:rFonts w:cs="Times New Roman"/>
          <w:b/>
        </w:rPr>
        <w:t>ụ</w:t>
      </w:r>
      <w:r>
        <w:rPr>
          <w:rFonts w:cs="Times New Roman"/>
          <w:b/>
        </w:rPr>
        <w:t xml:space="preserve"> đ</w:t>
      </w:r>
      <w:r>
        <w:rPr>
          <w:rFonts w:cs="Times New Roman"/>
          <w:b/>
        </w:rPr>
        <w:t>ộ</w:t>
      </w:r>
      <w:r>
        <w:rPr>
          <w:rFonts w:cs="Times New Roman"/>
          <w:b/>
        </w:rPr>
        <w:t>ng:</w:t>
      </w:r>
      <w:r>
        <w:rPr>
          <w:rFonts w:cs="Times New Roman"/>
        </w:rPr>
        <w:t xml:space="preserve"> Đ</w:t>
      </w:r>
      <w:r>
        <w:rPr>
          <w:rFonts w:cs="Times New Roman"/>
        </w:rPr>
        <w:t>ộ</w:t>
      </w:r>
      <w:r>
        <w:rPr>
          <w:rFonts w:cs="Times New Roman"/>
        </w:rPr>
        <w:t>i c</w:t>
      </w:r>
      <w:r>
        <w:rPr>
          <w:rFonts w:cs="Times New Roman"/>
        </w:rPr>
        <w:t>ờ</w:t>
      </w:r>
      <w:r>
        <w:rPr>
          <w:rFonts w:cs="Times New Roman"/>
        </w:rPr>
        <w:t xml:space="preserve"> đ</w:t>
      </w:r>
      <w:r>
        <w:rPr>
          <w:rFonts w:cs="Times New Roman"/>
        </w:rPr>
        <w:t>ỏ</w:t>
      </w:r>
      <w:r>
        <w:rPr>
          <w:rFonts w:cs="Times New Roman"/>
        </w:rPr>
        <w:t xml:space="preserve"> ho</w:t>
      </w:r>
      <w:r>
        <w:rPr>
          <w:rFonts w:cs="Times New Roman"/>
        </w:rPr>
        <w:t>ặ</w:t>
      </w:r>
      <w:r>
        <w:rPr>
          <w:rFonts w:cs="Times New Roman"/>
        </w:rPr>
        <w:t>c b</w:t>
      </w:r>
      <w:r>
        <w:rPr>
          <w:rFonts w:cs="Times New Roman"/>
        </w:rPr>
        <w:t>ả</w:t>
      </w:r>
      <w:r>
        <w:rPr>
          <w:rFonts w:cs="Times New Roman"/>
        </w:rPr>
        <w:t>o v</w:t>
      </w:r>
      <w:r>
        <w:rPr>
          <w:rFonts w:cs="Times New Roman"/>
        </w:rPr>
        <w:t>ệ</w:t>
      </w:r>
      <w:r>
        <w:rPr>
          <w:rFonts w:cs="Times New Roman"/>
        </w:rPr>
        <w:t xml:space="preserve"> ph</w:t>
      </w:r>
      <w:r>
        <w:rPr>
          <w:rFonts w:cs="Times New Roman"/>
        </w:rPr>
        <w:t>ả</w:t>
      </w:r>
      <w:r>
        <w:rPr>
          <w:rFonts w:cs="Times New Roman"/>
        </w:rPr>
        <w:t>i đ</w:t>
      </w:r>
      <w:r>
        <w:rPr>
          <w:rFonts w:cs="Times New Roman"/>
        </w:rPr>
        <w:t>ứ</w:t>
      </w:r>
      <w:r>
        <w:rPr>
          <w:rFonts w:cs="Times New Roman"/>
        </w:rPr>
        <w:t>ng t</w:t>
      </w:r>
      <w:r>
        <w:rPr>
          <w:rFonts w:cs="Times New Roman"/>
        </w:rPr>
        <w:t>ạ</w:t>
      </w:r>
      <w:r>
        <w:rPr>
          <w:rFonts w:cs="Times New Roman"/>
        </w:rPr>
        <w:t>i c</w:t>
      </w:r>
      <w:r>
        <w:rPr>
          <w:rFonts w:cs="Times New Roman"/>
        </w:rPr>
        <w:t>ổ</w:t>
      </w:r>
      <w:r>
        <w:rPr>
          <w:rFonts w:cs="Times New Roman"/>
        </w:rPr>
        <w:t>ng trư</w:t>
      </w:r>
      <w:r>
        <w:rPr>
          <w:rFonts w:cs="Times New Roman"/>
        </w:rPr>
        <w:t>ờ</w:t>
      </w:r>
      <w:r>
        <w:rPr>
          <w:rFonts w:cs="Times New Roman"/>
        </w:rPr>
        <w:t>ng ki</w:t>
      </w:r>
      <w:r>
        <w:rPr>
          <w:rFonts w:cs="Times New Roman"/>
        </w:rPr>
        <w:t>ể</w:t>
      </w:r>
      <w:r>
        <w:rPr>
          <w:rFonts w:cs="Times New Roman"/>
        </w:rPr>
        <w:t>m tra b</w:t>
      </w:r>
      <w:r>
        <w:rPr>
          <w:rFonts w:cs="Times New Roman"/>
        </w:rPr>
        <w:t>ằ</w:t>
      </w:r>
      <w:r>
        <w:rPr>
          <w:rFonts w:cs="Times New Roman"/>
        </w:rPr>
        <w:t>ng m</w:t>
      </w:r>
      <w:r>
        <w:rPr>
          <w:rFonts w:cs="Times New Roman"/>
        </w:rPr>
        <w:t>ắ</w:t>
      </w:r>
      <w:r>
        <w:rPr>
          <w:rFonts w:cs="Times New Roman"/>
        </w:rPr>
        <w:t>t thư</w:t>
      </w:r>
      <w:r>
        <w:rPr>
          <w:rFonts w:cs="Times New Roman"/>
        </w:rPr>
        <w:t>ờ</w:t>
      </w:r>
      <w:r>
        <w:rPr>
          <w:rFonts w:cs="Times New Roman"/>
        </w:rPr>
        <w:t>ng. Vi</w:t>
      </w:r>
      <w:r>
        <w:rPr>
          <w:rFonts w:cs="Times New Roman"/>
        </w:rPr>
        <w:t>ệ</w:t>
      </w:r>
      <w:r>
        <w:rPr>
          <w:rFonts w:cs="Times New Roman"/>
        </w:rPr>
        <w:t>c nh</w:t>
      </w:r>
      <w:r>
        <w:rPr>
          <w:rFonts w:cs="Times New Roman"/>
        </w:rPr>
        <w:t>ậ</w:t>
      </w:r>
      <w:r>
        <w:rPr>
          <w:rFonts w:cs="Times New Roman"/>
        </w:rPr>
        <w:t>n di</w:t>
      </w:r>
      <w:r>
        <w:rPr>
          <w:rFonts w:cs="Times New Roman"/>
        </w:rPr>
        <w:t>ệ</w:t>
      </w:r>
      <w:r>
        <w:rPr>
          <w:rFonts w:cs="Times New Roman"/>
        </w:rPr>
        <w:t>n trang ph</w:t>
      </w:r>
      <w:r>
        <w:rPr>
          <w:rFonts w:cs="Times New Roman"/>
        </w:rPr>
        <w:t>ụ</w:t>
      </w:r>
      <w:r>
        <w:rPr>
          <w:rFonts w:cs="Times New Roman"/>
        </w:rPr>
        <w:t>c d</w:t>
      </w:r>
      <w:r>
        <w:rPr>
          <w:rFonts w:cs="Times New Roman"/>
        </w:rPr>
        <w:t>ễ</w:t>
      </w:r>
      <w:r>
        <w:rPr>
          <w:rFonts w:cs="Times New Roman"/>
        </w:rPr>
        <w:t xml:space="preserve"> b</w:t>
      </w:r>
      <w:r>
        <w:rPr>
          <w:rFonts w:cs="Times New Roman"/>
        </w:rPr>
        <w:t>ị</w:t>
      </w:r>
      <w:r>
        <w:rPr>
          <w:rFonts w:cs="Times New Roman"/>
        </w:rPr>
        <w:t xml:space="preserve"> b</w:t>
      </w:r>
      <w:r>
        <w:rPr>
          <w:rFonts w:cs="Times New Roman"/>
        </w:rPr>
        <w:t>ỏ</w:t>
      </w:r>
      <w:r>
        <w:rPr>
          <w:rFonts w:cs="Times New Roman"/>
        </w:rPr>
        <w:t xml:space="preserve"> sót, gây tranh cãi và thi</w:t>
      </w:r>
      <w:r>
        <w:rPr>
          <w:rFonts w:cs="Times New Roman"/>
        </w:rPr>
        <w:t>ế</w:t>
      </w:r>
      <w:r>
        <w:rPr>
          <w:rFonts w:cs="Times New Roman"/>
        </w:rPr>
        <w:t>u tính lưu tr</w:t>
      </w:r>
      <w:r>
        <w:rPr>
          <w:rFonts w:cs="Times New Roman"/>
        </w:rPr>
        <w:t>ữ</w:t>
      </w:r>
      <w:r>
        <w:rPr>
          <w:rFonts w:cs="Times New Roman"/>
        </w:rPr>
        <w:t xml:space="preserve"> s</w:t>
      </w:r>
      <w:r>
        <w:rPr>
          <w:rFonts w:cs="Times New Roman"/>
        </w:rPr>
        <w:t>ố</w:t>
      </w:r>
      <w:r>
        <w:rPr>
          <w:rFonts w:cs="Times New Roman"/>
        </w:rPr>
        <w:t xml:space="preserve"> li</w:t>
      </w:r>
      <w:r>
        <w:rPr>
          <w:rFonts w:cs="Times New Roman"/>
        </w:rPr>
        <w:t>ệ</w:t>
      </w:r>
      <w:r>
        <w:rPr>
          <w:rFonts w:cs="Times New Roman"/>
        </w:rPr>
        <w:t>u, đ</w:t>
      </w:r>
      <w:r>
        <w:rPr>
          <w:rFonts w:cs="Times New Roman"/>
        </w:rPr>
        <w:t>ặ</w:t>
      </w:r>
      <w:r>
        <w:rPr>
          <w:rFonts w:cs="Times New Roman"/>
        </w:rPr>
        <w:t>c bi</w:t>
      </w:r>
      <w:r>
        <w:rPr>
          <w:rFonts w:cs="Times New Roman"/>
        </w:rPr>
        <w:t>ệ</w:t>
      </w:r>
      <w:r>
        <w:rPr>
          <w:rFonts w:cs="Times New Roman"/>
        </w:rPr>
        <w:t>t v</w:t>
      </w:r>
      <w:r>
        <w:rPr>
          <w:rFonts w:cs="Times New Roman"/>
        </w:rPr>
        <w:t>ớ</w:t>
      </w:r>
      <w:r>
        <w:rPr>
          <w:rFonts w:cs="Times New Roman"/>
        </w:rPr>
        <w:t>i quy đ</w:t>
      </w:r>
      <w:r>
        <w:rPr>
          <w:rFonts w:cs="Times New Roman"/>
        </w:rPr>
        <w:t>ị</w:t>
      </w:r>
      <w:r>
        <w:rPr>
          <w:rFonts w:cs="Times New Roman"/>
        </w:rPr>
        <w:t>nh trang ph</w:t>
      </w:r>
      <w:r>
        <w:rPr>
          <w:rFonts w:cs="Times New Roman"/>
        </w:rPr>
        <w:t>ụ</w:t>
      </w:r>
      <w:r>
        <w:rPr>
          <w:rFonts w:cs="Times New Roman"/>
        </w:rPr>
        <w:t>c dân t</w:t>
      </w:r>
      <w:r>
        <w:rPr>
          <w:rFonts w:cs="Times New Roman"/>
        </w:rPr>
        <w:t>ộ</w:t>
      </w:r>
      <w:r>
        <w:rPr>
          <w:rFonts w:cs="Times New Roman"/>
        </w:rPr>
        <w:t>c vào</w:t>
      </w:r>
      <w:r>
        <w:rPr>
          <w:rFonts w:cs="Times New Roman"/>
        </w:rPr>
        <w:t xml:space="preserve"> Th</w:t>
      </w:r>
      <w:r>
        <w:rPr>
          <w:rFonts w:cs="Times New Roman"/>
        </w:rPr>
        <w:t>ứ</w:t>
      </w:r>
      <w:r>
        <w:rPr>
          <w:rFonts w:cs="Times New Roman"/>
        </w:rPr>
        <w:t xml:space="preserve"> 2.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>3. D</w:t>
      </w:r>
      <w:r>
        <w:rPr>
          <w:rFonts w:cs="Times New Roman"/>
          <w:b/>
        </w:rPr>
        <w:t>ữ</w:t>
      </w:r>
      <w:r>
        <w:rPr>
          <w:rFonts w:cs="Times New Roman"/>
          <w:b/>
        </w:rPr>
        <w:t xml:space="preserve"> li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u đi</w:t>
      </w:r>
      <w:r>
        <w:rPr>
          <w:rFonts w:cs="Times New Roman"/>
          <w:b/>
        </w:rPr>
        <w:t>ể</w:t>
      </w:r>
      <w:r>
        <w:rPr>
          <w:rFonts w:cs="Times New Roman"/>
          <w:b/>
        </w:rPr>
        <w:t>m danh b</w:t>
      </w:r>
      <w:r>
        <w:rPr>
          <w:rFonts w:cs="Times New Roman"/>
          <w:b/>
        </w:rPr>
        <w:t>ị</w:t>
      </w:r>
      <w:r>
        <w:rPr>
          <w:rFonts w:cs="Times New Roman"/>
          <w:b/>
        </w:rPr>
        <w:t xml:space="preserve"> th</w:t>
      </w:r>
      <w:r>
        <w:rPr>
          <w:rFonts w:cs="Times New Roman"/>
          <w:b/>
        </w:rPr>
        <w:t>ấ</w:t>
      </w:r>
      <w:r>
        <w:rPr>
          <w:rFonts w:cs="Times New Roman"/>
          <w:b/>
        </w:rPr>
        <w:t>t thoát:</w:t>
      </w:r>
      <w:r>
        <w:rPr>
          <w:rFonts w:cs="Times New Roman"/>
        </w:rPr>
        <w:t xml:space="preserve"> Toàn b</w:t>
      </w:r>
      <w:r>
        <w:rPr>
          <w:rFonts w:cs="Times New Roman"/>
        </w:rPr>
        <w:t>ộ</w:t>
      </w:r>
      <w:r>
        <w:rPr>
          <w:rFonts w:cs="Times New Roman"/>
        </w:rPr>
        <w:t xml:space="preserve"> d</w:t>
      </w:r>
      <w:r>
        <w:rPr>
          <w:rFonts w:cs="Times New Roman"/>
        </w:rPr>
        <w:t>ữ</w:t>
      </w:r>
      <w:r>
        <w:rPr>
          <w:rFonts w:cs="Times New Roman"/>
        </w:rPr>
        <w:t xml:space="preserve"> li</w:t>
      </w:r>
      <w:r>
        <w:rPr>
          <w:rFonts w:cs="Times New Roman"/>
        </w:rPr>
        <w:t>ệ</w:t>
      </w:r>
      <w:r>
        <w:rPr>
          <w:rFonts w:cs="Times New Roman"/>
        </w:rPr>
        <w:t>u chuyên c</w:t>
      </w:r>
      <w:r>
        <w:rPr>
          <w:rFonts w:cs="Times New Roman"/>
        </w:rPr>
        <w:t>ầ</w:t>
      </w:r>
      <w:r>
        <w:rPr>
          <w:rFonts w:cs="Times New Roman"/>
        </w:rPr>
        <w:t>n sau khi ghi chép trên gi</w:t>
      </w:r>
      <w:r>
        <w:rPr>
          <w:rFonts w:cs="Times New Roman"/>
        </w:rPr>
        <w:t>ấ</w:t>
      </w:r>
      <w:r>
        <w:rPr>
          <w:rFonts w:cs="Times New Roman"/>
        </w:rPr>
        <w:t>y g</w:t>
      </w:r>
      <w:r>
        <w:rPr>
          <w:rFonts w:cs="Times New Roman"/>
        </w:rPr>
        <w:t>ầ</w:t>
      </w:r>
      <w:r>
        <w:rPr>
          <w:rFonts w:cs="Times New Roman"/>
        </w:rPr>
        <w:t>n như b</w:t>
      </w:r>
      <w:r>
        <w:rPr>
          <w:rFonts w:cs="Times New Roman"/>
        </w:rPr>
        <w:t>ị</w:t>
      </w:r>
      <w:r>
        <w:rPr>
          <w:rFonts w:cs="Times New Roman"/>
        </w:rPr>
        <w:t xml:space="preserve"> "đóng băng". Nhà trư</w:t>
      </w:r>
      <w:r>
        <w:rPr>
          <w:rFonts w:cs="Times New Roman"/>
        </w:rPr>
        <w:t>ờ</w:t>
      </w:r>
      <w:r>
        <w:rPr>
          <w:rFonts w:cs="Times New Roman"/>
        </w:rPr>
        <w:t>ng hoàn toàn thi</w:t>
      </w:r>
      <w:r>
        <w:rPr>
          <w:rFonts w:cs="Times New Roman"/>
        </w:rPr>
        <w:t>ế</w:t>
      </w:r>
      <w:r>
        <w:rPr>
          <w:rFonts w:cs="Times New Roman"/>
        </w:rPr>
        <w:t>u 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lưu tr</w:t>
      </w:r>
      <w:r>
        <w:rPr>
          <w:rFonts w:cs="Times New Roman"/>
        </w:rPr>
        <w:t>ữ</w:t>
      </w:r>
      <w:r>
        <w:rPr>
          <w:rFonts w:cs="Times New Roman"/>
        </w:rPr>
        <w:t xml:space="preserve"> t</w:t>
      </w:r>
      <w:r>
        <w:rPr>
          <w:rFonts w:cs="Times New Roman"/>
        </w:rPr>
        <w:t>ậ</w:t>
      </w:r>
      <w:r>
        <w:rPr>
          <w:rFonts w:cs="Times New Roman"/>
        </w:rPr>
        <w:t>p trung đ</w:t>
      </w:r>
      <w:r>
        <w:rPr>
          <w:rFonts w:cs="Times New Roman"/>
        </w:rPr>
        <w:t>ể</w:t>
      </w:r>
      <w:r>
        <w:rPr>
          <w:rFonts w:cs="Times New Roman"/>
        </w:rPr>
        <w:t xml:space="preserve"> tra c</w:t>
      </w:r>
      <w:r>
        <w:rPr>
          <w:rFonts w:cs="Times New Roman"/>
        </w:rPr>
        <w:t>ứ</w:t>
      </w:r>
      <w:r>
        <w:rPr>
          <w:rFonts w:cs="Times New Roman"/>
        </w:rPr>
        <w:t>u, th</w:t>
      </w:r>
      <w:r>
        <w:rPr>
          <w:rFonts w:cs="Times New Roman"/>
        </w:rPr>
        <w:t>ố</w:t>
      </w:r>
      <w:r>
        <w:rPr>
          <w:rFonts w:cs="Times New Roman"/>
        </w:rPr>
        <w:t>ng kê xu hư</w:t>
      </w:r>
      <w:r>
        <w:rPr>
          <w:rFonts w:cs="Times New Roman"/>
        </w:rPr>
        <w:t>ớ</w:t>
      </w:r>
      <w:r>
        <w:rPr>
          <w:rFonts w:cs="Times New Roman"/>
        </w:rPr>
        <w:t>ng chuyên c</w:t>
      </w:r>
      <w:r>
        <w:rPr>
          <w:rFonts w:cs="Times New Roman"/>
        </w:rPr>
        <w:t>ầ</w:t>
      </w:r>
      <w:r>
        <w:rPr>
          <w:rFonts w:cs="Times New Roman"/>
        </w:rPr>
        <w:t>n theo tu</w:t>
      </w:r>
      <w:r>
        <w:rPr>
          <w:rFonts w:cs="Times New Roman"/>
        </w:rPr>
        <w:t>ầ</w:t>
      </w:r>
      <w:r>
        <w:rPr>
          <w:rFonts w:cs="Times New Roman"/>
        </w:rPr>
        <w:t>n, tháng, h</w:t>
      </w:r>
      <w:r>
        <w:rPr>
          <w:rFonts w:cs="Times New Roman"/>
        </w:rPr>
        <w:t>ọ</w:t>
      </w:r>
      <w:r>
        <w:rPr>
          <w:rFonts w:cs="Times New Roman"/>
        </w:rPr>
        <w:t>c k</w:t>
      </w:r>
      <w:r>
        <w:rPr>
          <w:rFonts w:cs="Times New Roman"/>
        </w:rPr>
        <w:t>ỳ</w:t>
      </w:r>
      <w:r>
        <w:rPr>
          <w:rFonts w:cs="Times New Roman"/>
        </w:rPr>
        <w:t xml:space="preserve"> m</w:t>
      </w:r>
      <w:r>
        <w:rPr>
          <w:rFonts w:cs="Times New Roman"/>
        </w:rPr>
        <w:t>ộ</w:t>
      </w:r>
      <w:r>
        <w:rPr>
          <w:rFonts w:cs="Times New Roman"/>
        </w:rPr>
        <w:t>t cách t</w:t>
      </w:r>
      <w:r>
        <w:rPr>
          <w:rFonts w:cs="Times New Roman"/>
        </w:rPr>
        <w:t>ự</w:t>
      </w:r>
      <w:r>
        <w:rPr>
          <w:rFonts w:cs="Times New Roman"/>
        </w:rPr>
        <w:t xml:space="preserve"> đ</w:t>
      </w:r>
      <w:r>
        <w:rPr>
          <w:rFonts w:cs="Times New Roman"/>
        </w:rPr>
        <w:t>ộ</w:t>
      </w:r>
      <w:r>
        <w:rPr>
          <w:rFonts w:cs="Times New Roman"/>
        </w:rPr>
        <w:t>ng.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>4. R</w:t>
      </w:r>
      <w:r>
        <w:rPr>
          <w:rFonts w:cs="Times New Roman"/>
          <w:b/>
        </w:rPr>
        <w:t>ủ</w:t>
      </w:r>
      <w:r>
        <w:rPr>
          <w:rFonts w:cs="Times New Roman"/>
          <w:b/>
        </w:rPr>
        <w:t>i ro an ninh n</w:t>
      </w:r>
      <w:r>
        <w:rPr>
          <w:rFonts w:cs="Times New Roman"/>
          <w:b/>
        </w:rPr>
        <w:t>ộ</w:t>
      </w:r>
      <w:r>
        <w:rPr>
          <w:rFonts w:cs="Times New Roman"/>
          <w:b/>
        </w:rPr>
        <w:t>i trú:</w:t>
      </w:r>
      <w:r>
        <w:rPr>
          <w:rFonts w:cs="Times New Roman"/>
        </w:rPr>
        <w:t xml:space="preserve"> Đ</w:t>
      </w:r>
      <w:r>
        <w:rPr>
          <w:rFonts w:cs="Times New Roman"/>
        </w:rPr>
        <w:t>ố</w:t>
      </w:r>
      <w:r>
        <w:rPr>
          <w:rFonts w:cs="Times New Roman"/>
        </w:rPr>
        <w:t>i v</w:t>
      </w:r>
      <w:r>
        <w:rPr>
          <w:rFonts w:cs="Times New Roman"/>
        </w:rPr>
        <w:t>ớ</w:t>
      </w:r>
      <w:r>
        <w:rPr>
          <w:rFonts w:cs="Times New Roman"/>
        </w:rPr>
        <w:t>i trư</w:t>
      </w:r>
      <w:r>
        <w:rPr>
          <w:rFonts w:cs="Times New Roman"/>
        </w:rPr>
        <w:t>ờ</w:t>
      </w:r>
      <w:r>
        <w:rPr>
          <w:rFonts w:cs="Times New Roman"/>
        </w:rPr>
        <w:t>ng n</w:t>
      </w:r>
      <w:r>
        <w:rPr>
          <w:rFonts w:cs="Times New Roman"/>
        </w:rPr>
        <w:t>ộ</w:t>
      </w:r>
      <w:r>
        <w:rPr>
          <w:rFonts w:cs="Times New Roman"/>
        </w:rPr>
        <w:t>i trú — nơi h</w:t>
      </w:r>
      <w:r>
        <w:rPr>
          <w:rFonts w:cs="Times New Roman"/>
        </w:rPr>
        <w:t>ọ</w:t>
      </w:r>
      <w:r>
        <w:rPr>
          <w:rFonts w:cs="Times New Roman"/>
        </w:rPr>
        <w:t>c sinh sinh ho</w:t>
      </w:r>
      <w:r>
        <w:rPr>
          <w:rFonts w:cs="Times New Roman"/>
        </w:rPr>
        <w:t>ạ</w:t>
      </w:r>
      <w:r>
        <w:rPr>
          <w:rFonts w:cs="Times New Roman"/>
        </w:rPr>
        <w:t xml:space="preserve">t, ăn </w:t>
      </w:r>
      <w:r>
        <w:rPr>
          <w:rFonts w:cs="Times New Roman"/>
        </w:rPr>
        <w:t>ở</w:t>
      </w:r>
      <w:r>
        <w:rPr>
          <w:rFonts w:cs="Times New Roman"/>
        </w:rPr>
        <w:t xml:space="preserve"> t</w:t>
      </w:r>
      <w:r>
        <w:rPr>
          <w:rFonts w:cs="Times New Roman"/>
        </w:rPr>
        <w:t>ậ</w:t>
      </w:r>
      <w:r>
        <w:rPr>
          <w:rFonts w:cs="Times New Roman"/>
        </w:rPr>
        <w:t>p trung 24/7 và s</w:t>
      </w:r>
      <w:r>
        <w:rPr>
          <w:rFonts w:cs="Times New Roman"/>
        </w:rPr>
        <w:t>ố</w:t>
      </w:r>
      <w:r>
        <w:rPr>
          <w:rFonts w:cs="Times New Roman"/>
        </w:rPr>
        <w:t>ng cách xa gia đình hàng trăm cây s</w:t>
      </w:r>
      <w:r>
        <w:rPr>
          <w:rFonts w:cs="Times New Roman"/>
        </w:rPr>
        <w:t>ố</w:t>
      </w:r>
      <w:r>
        <w:rPr>
          <w:rFonts w:cs="Times New Roman"/>
        </w:rPr>
        <w:t xml:space="preserve"> — m</w:t>
      </w:r>
      <w:r>
        <w:rPr>
          <w:rFonts w:cs="Times New Roman"/>
        </w:rPr>
        <w:t>ộ</w:t>
      </w:r>
      <w:r>
        <w:rPr>
          <w:rFonts w:cs="Times New Roman"/>
        </w:rPr>
        <w:t>t sai sót nh</w:t>
      </w:r>
      <w:r>
        <w:rPr>
          <w:rFonts w:cs="Times New Roman"/>
        </w:rPr>
        <w:t>ỏ</w:t>
      </w:r>
      <w:r>
        <w:rPr>
          <w:rFonts w:cs="Times New Roman"/>
        </w:rPr>
        <w:t xml:space="preserve"> trong khâu đi</w:t>
      </w:r>
      <w:r>
        <w:rPr>
          <w:rFonts w:cs="Times New Roman"/>
        </w:rPr>
        <w:t>ể</w:t>
      </w:r>
      <w:r>
        <w:rPr>
          <w:rFonts w:cs="Times New Roman"/>
        </w:rPr>
        <w:t>m danh có th</w:t>
      </w:r>
      <w:r>
        <w:rPr>
          <w:rFonts w:cs="Times New Roman"/>
        </w:rPr>
        <w:t>ể</w:t>
      </w:r>
      <w:r>
        <w:rPr>
          <w:rFonts w:cs="Times New Roman"/>
        </w:rPr>
        <w:t xml:space="preserve"> d</w:t>
      </w:r>
      <w:r>
        <w:rPr>
          <w:rFonts w:cs="Times New Roman"/>
        </w:rPr>
        <w:t>ẫ</w:t>
      </w:r>
      <w:r>
        <w:rPr>
          <w:rFonts w:cs="Times New Roman"/>
        </w:rPr>
        <w:t>n đ</w:t>
      </w:r>
      <w:r>
        <w:rPr>
          <w:rFonts w:cs="Times New Roman"/>
        </w:rPr>
        <w:t>ế</w:t>
      </w:r>
      <w:r>
        <w:rPr>
          <w:rFonts w:cs="Times New Roman"/>
        </w:rPr>
        <w:t>n l</w:t>
      </w:r>
      <w:r>
        <w:rPr>
          <w:rFonts w:cs="Times New Roman"/>
        </w:rPr>
        <w:t>ỗ</w:t>
      </w:r>
      <w:r>
        <w:rPr>
          <w:rFonts w:cs="Times New Roman"/>
        </w:rPr>
        <w:t xml:space="preserve"> h</w:t>
      </w:r>
      <w:r>
        <w:rPr>
          <w:rFonts w:cs="Times New Roman"/>
        </w:rPr>
        <w:t>ổ</w:t>
      </w:r>
      <w:r>
        <w:rPr>
          <w:rFonts w:cs="Times New Roman"/>
        </w:rPr>
        <w:t>ng l</w:t>
      </w:r>
      <w:r>
        <w:rPr>
          <w:rFonts w:cs="Times New Roman"/>
        </w:rPr>
        <w:t>ớ</w:t>
      </w:r>
      <w:r>
        <w:rPr>
          <w:rFonts w:cs="Times New Roman"/>
        </w:rPr>
        <w:t>n trong công tác qu</w:t>
      </w:r>
      <w:r>
        <w:rPr>
          <w:rFonts w:cs="Times New Roman"/>
        </w:rPr>
        <w:t>ả</w:t>
      </w:r>
      <w:r>
        <w:rPr>
          <w:rFonts w:cs="Times New Roman"/>
        </w:rPr>
        <w:t>n lý an ninh n</w:t>
      </w:r>
      <w:r>
        <w:rPr>
          <w:rFonts w:cs="Times New Roman"/>
        </w:rPr>
        <w:t>ộ</w:t>
      </w:r>
      <w:r>
        <w:rPr>
          <w:rFonts w:cs="Times New Roman"/>
        </w:rPr>
        <w:t>i trú.</w:t>
      </w:r>
    </w:p>
    <w:p w:rsidR="004F3994" w:rsidRDefault="000822C7">
      <w:pPr>
        <w:spacing w:before="120" w:after="80"/>
        <w:jc w:val="both"/>
      </w:pPr>
      <w:r>
        <w:rPr>
          <w:rFonts w:cs="Times New Roman"/>
        </w:rPr>
        <w:t>Xu</w:t>
      </w:r>
      <w:r>
        <w:rPr>
          <w:rFonts w:cs="Times New Roman"/>
        </w:rPr>
        <w:t>ấ</w:t>
      </w:r>
      <w:r>
        <w:rPr>
          <w:rFonts w:cs="Times New Roman"/>
        </w:rPr>
        <w:t>t phá</w:t>
      </w:r>
      <w:r>
        <w:rPr>
          <w:rFonts w:cs="Times New Roman"/>
        </w:rPr>
        <w:t>t t</w:t>
      </w:r>
      <w:r>
        <w:rPr>
          <w:rFonts w:cs="Times New Roman"/>
        </w:rPr>
        <w:t>ừ</w:t>
      </w:r>
      <w:r>
        <w:rPr>
          <w:rFonts w:cs="Times New Roman"/>
        </w:rPr>
        <w:t xml:space="preserve"> th</w:t>
      </w:r>
      <w:r>
        <w:rPr>
          <w:rFonts w:cs="Times New Roman"/>
        </w:rPr>
        <w:t>ự</w:t>
      </w:r>
      <w:r>
        <w:rPr>
          <w:rFonts w:cs="Times New Roman"/>
        </w:rPr>
        <w:t>c ti</w:t>
      </w:r>
      <w:r>
        <w:rPr>
          <w:rFonts w:cs="Times New Roman"/>
        </w:rPr>
        <w:t>ễ</w:t>
      </w:r>
      <w:r>
        <w:rPr>
          <w:rFonts w:cs="Times New Roman"/>
        </w:rPr>
        <w:t>n đó, h</w:t>
      </w:r>
      <w:r>
        <w:rPr>
          <w:rFonts w:cs="Times New Roman"/>
        </w:rPr>
        <w:t>ọ</w:t>
      </w:r>
      <w:r>
        <w:rPr>
          <w:rFonts w:cs="Times New Roman"/>
        </w:rPr>
        <w:t>c sinh Vàng Minh Phúc (L</w:t>
      </w:r>
      <w:r>
        <w:rPr>
          <w:rFonts w:cs="Times New Roman"/>
        </w:rPr>
        <w:t>ớ</w:t>
      </w:r>
      <w:r>
        <w:rPr>
          <w:rFonts w:cs="Times New Roman"/>
        </w:rPr>
        <w:t>p 12C1) dư</w:t>
      </w:r>
      <w:r>
        <w:rPr>
          <w:rFonts w:cs="Times New Roman"/>
        </w:rPr>
        <w:t>ớ</w:t>
      </w:r>
      <w:r>
        <w:rPr>
          <w:rFonts w:cs="Times New Roman"/>
        </w:rPr>
        <w:t>i s</w:t>
      </w:r>
      <w:r>
        <w:rPr>
          <w:rFonts w:cs="Times New Roman"/>
        </w:rPr>
        <w:t>ự</w:t>
      </w:r>
      <w:r>
        <w:rPr>
          <w:rFonts w:cs="Times New Roman"/>
        </w:rPr>
        <w:t xml:space="preserve"> hư</w:t>
      </w:r>
      <w:r>
        <w:rPr>
          <w:rFonts w:cs="Times New Roman"/>
        </w:rPr>
        <w:t>ớ</w:t>
      </w:r>
      <w:r>
        <w:rPr>
          <w:rFonts w:cs="Times New Roman"/>
        </w:rPr>
        <w:t>ng d</w:t>
      </w:r>
      <w:r>
        <w:rPr>
          <w:rFonts w:cs="Times New Roman"/>
        </w:rPr>
        <w:t>ẫ</w:t>
      </w:r>
      <w:r>
        <w:rPr>
          <w:rFonts w:cs="Times New Roman"/>
        </w:rPr>
        <w:t>n c</w:t>
      </w:r>
      <w:r>
        <w:rPr>
          <w:rFonts w:cs="Times New Roman"/>
        </w:rPr>
        <w:t>ủ</w:t>
      </w:r>
      <w:r>
        <w:rPr>
          <w:rFonts w:cs="Times New Roman"/>
        </w:rPr>
        <w:t>a cô giáo Nguy</w:t>
      </w:r>
      <w:r>
        <w:rPr>
          <w:rFonts w:cs="Times New Roman"/>
        </w:rPr>
        <w:t>ễ</w:t>
      </w:r>
      <w:r>
        <w:rPr>
          <w:rFonts w:cs="Times New Roman"/>
        </w:rPr>
        <w:t>n Th</w:t>
      </w:r>
      <w:r>
        <w:rPr>
          <w:rFonts w:cs="Times New Roman"/>
        </w:rPr>
        <w:t>ị</w:t>
      </w:r>
      <w:r>
        <w:rPr>
          <w:rFonts w:cs="Times New Roman"/>
        </w:rPr>
        <w:t xml:space="preserve"> Thúy H</w:t>
      </w:r>
      <w:r>
        <w:rPr>
          <w:rFonts w:cs="Times New Roman"/>
        </w:rPr>
        <w:t>ạ</w:t>
      </w:r>
      <w:r>
        <w:rPr>
          <w:rFonts w:cs="Times New Roman"/>
        </w:rPr>
        <w:t>nh đ</w:t>
      </w:r>
      <w:r>
        <w:rPr>
          <w:rFonts w:cs="Times New Roman"/>
        </w:rPr>
        <w:t>ề</w:t>
      </w:r>
      <w:r>
        <w:rPr>
          <w:rFonts w:cs="Times New Roman"/>
        </w:rPr>
        <w:t xml:space="preserve"> xu</w:t>
      </w:r>
      <w:r>
        <w:rPr>
          <w:rFonts w:cs="Times New Roman"/>
        </w:rPr>
        <w:t>ấ</w:t>
      </w:r>
      <w:r>
        <w:rPr>
          <w:rFonts w:cs="Times New Roman"/>
        </w:rPr>
        <w:t>t d</w:t>
      </w:r>
      <w:r>
        <w:rPr>
          <w:rFonts w:cs="Times New Roman"/>
        </w:rPr>
        <w:t>ự</w:t>
      </w:r>
      <w:r>
        <w:rPr>
          <w:rFonts w:cs="Times New Roman"/>
        </w:rPr>
        <w:t xml:space="preserve"> án "H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Đi</w:t>
      </w:r>
      <w:r>
        <w:rPr>
          <w:rFonts w:cs="Times New Roman"/>
        </w:rPr>
        <w:t>ể</w:t>
      </w:r>
      <w:r>
        <w:rPr>
          <w:rFonts w:cs="Times New Roman"/>
        </w:rPr>
        <w:t>m danh Thông minh K</w:t>
      </w:r>
      <w:r>
        <w:rPr>
          <w:rFonts w:cs="Times New Roman"/>
        </w:rPr>
        <w:t>ế</w:t>
      </w:r>
      <w:r>
        <w:rPr>
          <w:rFonts w:cs="Times New Roman"/>
        </w:rPr>
        <w:t>t h</w:t>
      </w:r>
      <w:r>
        <w:rPr>
          <w:rFonts w:cs="Times New Roman"/>
        </w:rPr>
        <w:t>ợ</w:t>
      </w:r>
      <w:r>
        <w:rPr>
          <w:rFonts w:cs="Times New Roman"/>
        </w:rPr>
        <w:t>p Ki</w:t>
      </w:r>
      <w:r>
        <w:rPr>
          <w:rFonts w:cs="Times New Roman"/>
        </w:rPr>
        <w:t>ể</w:t>
      </w:r>
      <w:r>
        <w:rPr>
          <w:rFonts w:cs="Times New Roman"/>
        </w:rPr>
        <w:t>m tra Trang ph</w:t>
      </w:r>
      <w:r>
        <w:rPr>
          <w:rFonts w:cs="Times New Roman"/>
        </w:rPr>
        <w:t>ụ</w:t>
      </w:r>
      <w:r>
        <w:rPr>
          <w:rFonts w:cs="Times New Roman"/>
        </w:rPr>
        <w:t>c T</w:t>
      </w:r>
      <w:r>
        <w:rPr>
          <w:rFonts w:cs="Times New Roman"/>
        </w:rPr>
        <w:t>ự</w:t>
      </w:r>
      <w:r>
        <w:rPr>
          <w:rFonts w:cs="Times New Roman"/>
        </w:rPr>
        <w:t xml:space="preserve"> đ</w:t>
      </w:r>
      <w:r>
        <w:rPr>
          <w:rFonts w:cs="Times New Roman"/>
        </w:rPr>
        <w:t>ộ</w:t>
      </w:r>
      <w:r>
        <w:rPr>
          <w:rFonts w:cs="Times New Roman"/>
        </w:rPr>
        <w:t xml:space="preserve">ng (STEM v4.0)" </w:t>
      </w:r>
      <w:r>
        <w:rPr>
          <w:rFonts w:cs="Times New Roman"/>
        </w:rPr>
        <w:t>ứ</w:t>
      </w:r>
      <w:r>
        <w:rPr>
          <w:rFonts w:cs="Times New Roman"/>
        </w:rPr>
        <w:t>ng d</w:t>
      </w:r>
      <w:r>
        <w:rPr>
          <w:rFonts w:cs="Times New Roman"/>
        </w:rPr>
        <w:t>ụ</w:t>
      </w:r>
      <w:r>
        <w:rPr>
          <w:rFonts w:cs="Times New Roman"/>
        </w:rPr>
        <w:t>ng công ngh</w:t>
      </w:r>
      <w:r>
        <w:rPr>
          <w:rFonts w:cs="Times New Roman"/>
        </w:rPr>
        <w:t>ệ</w:t>
      </w:r>
      <w:r>
        <w:rPr>
          <w:rFonts w:cs="Times New Roman"/>
        </w:rPr>
        <w:t xml:space="preserve"> x</w:t>
      </w:r>
      <w:r>
        <w:rPr>
          <w:rFonts w:cs="Times New Roman"/>
        </w:rPr>
        <w:t>ử</w:t>
      </w:r>
      <w:r>
        <w:rPr>
          <w:rFonts w:cs="Times New Roman"/>
        </w:rPr>
        <w:t xml:space="preserve"> lý </w:t>
      </w:r>
      <w:r>
        <w:rPr>
          <w:rFonts w:cs="Times New Roman"/>
        </w:rPr>
        <w:t>ả</w:t>
      </w:r>
      <w:r>
        <w:rPr>
          <w:rFonts w:cs="Times New Roman"/>
        </w:rPr>
        <w:t>nh OpenCV và mô hình trí tu</w:t>
      </w:r>
      <w:r>
        <w:rPr>
          <w:rFonts w:cs="Times New Roman"/>
        </w:rPr>
        <w:t>ệ</w:t>
      </w:r>
      <w:r>
        <w:rPr>
          <w:rFonts w:cs="Times New Roman"/>
        </w:rPr>
        <w:t xml:space="preserve"> nh</w:t>
      </w:r>
      <w:r>
        <w:rPr>
          <w:rFonts w:cs="Times New Roman"/>
        </w:rPr>
        <w:t>ân t</w:t>
      </w:r>
      <w:r>
        <w:rPr>
          <w:rFonts w:cs="Times New Roman"/>
        </w:rPr>
        <w:t>ạ</w:t>
      </w:r>
      <w:r>
        <w:rPr>
          <w:rFonts w:cs="Times New Roman"/>
        </w:rPr>
        <w:t>o TFLite ch</w:t>
      </w:r>
      <w:r>
        <w:rPr>
          <w:rFonts w:cs="Times New Roman"/>
        </w:rPr>
        <w:t>ạ</w:t>
      </w:r>
      <w:r>
        <w:rPr>
          <w:rFonts w:cs="Times New Roman"/>
        </w:rPr>
        <w:t>y tr</w:t>
      </w:r>
      <w:r>
        <w:rPr>
          <w:rFonts w:cs="Times New Roman"/>
        </w:rPr>
        <w:t>ự</w:t>
      </w:r>
      <w:r>
        <w:rPr>
          <w:rFonts w:cs="Times New Roman"/>
        </w:rPr>
        <w:t>c ti</w:t>
      </w:r>
      <w:r>
        <w:rPr>
          <w:rFonts w:cs="Times New Roman"/>
        </w:rPr>
        <w:t>ế</w:t>
      </w:r>
      <w:r>
        <w:rPr>
          <w:rFonts w:cs="Times New Roman"/>
        </w:rPr>
        <w:t>p trên thi</w:t>
      </w:r>
      <w:r>
        <w:rPr>
          <w:rFonts w:cs="Times New Roman"/>
        </w:rPr>
        <w:t>ế</w:t>
      </w:r>
      <w:r>
        <w:rPr>
          <w:rFonts w:cs="Times New Roman"/>
        </w:rPr>
        <w:t>t b</w:t>
      </w:r>
      <w:r>
        <w:rPr>
          <w:rFonts w:cs="Times New Roman"/>
        </w:rPr>
        <w:t>ị</w:t>
      </w:r>
      <w:r>
        <w:rPr>
          <w:rFonts w:cs="Times New Roman"/>
        </w:rPr>
        <w:t xml:space="preserve"> ph</w:t>
      </w:r>
      <w:r>
        <w:rPr>
          <w:rFonts w:cs="Times New Roman"/>
        </w:rPr>
        <w:t>ổ</w:t>
      </w:r>
      <w:r>
        <w:rPr>
          <w:rFonts w:cs="Times New Roman"/>
        </w:rPr>
        <w:t xml:space="preserve"> thông.</w:t>
      </w:r>
    </w:p>
    <w:p w:rsidR="004F3994" w:rsidRDefault="000822C7">
      <w:pPr>
        <w:spacing w:before="200" w:after="120"/>
      </w:pPr>
      <w:r>
        <w:rPr>
          <w:rFonts w:cs="Times New Roman"/>
          <w:b/>
        </w:rPr>
        <w:t>1.2. M</w:t>
      </w:r>
      <w:r>
        <w:rPr>
          <w:rFonts w:cs="Times New Roman"/>
          <w:b/>
        </w:rPr>
        <w:t>ụ</w:t>
      </w:r>
      <w:r>
        <w:rPr>
          <w:rFonts w:cs="Times New Roman"/>
          <w:b/>
        </w:rPr>
        <w:t>c tiêu c</w:t>
      </w:r>
      <w:r>
        <w:rPr>
          <w:rFonts w:cs="Times New Roman"/>
          <w:b/>
        </w:rPr>
        <w:t>ủ</w:t>
      </w:r>
      <w:r>
        <w:rPr>
          <w:rFonts w:cs="Times New Roman"/>
          <w:b/>
        </w:rPr>
        <w:t>a D</w:t>
      </w:r>
      <w:r>
        <w:rPr>
          <w:rFonts w:cs="Times New Roman"/>
          <w:b/>
        </w:rPr>
        <w:t>ự</w:t>
      </w:r>
      <w:r>
        <w:rPr>
          <w:rFonts w:cs="Times New Roman"/>
          <w:b/>
        </w:rPr>
        <w:t xml:space="preserve"> án (S.M.A.R.T)</w:t>
      </w:r>
    </w:p>
    <w:p w:rsidR="004F3994" w:rsidRDefault="000822C7">
      <w:pPr>
        <w:spacing w:before="80" w:after="60"/>
        <w:jc w:val="both"/>
      </w:pPr>
      <w:r>
        <w:rPr>
          <w:rFonts w:cs="Times New Roman"/>
        </w:rPr>
        <w:t>M</w:t>
      </w:r>
      <w:r>
        <w:rPr>
          <w:rFonts w:cs="Times New Roman"/>
        </w:rPr>
        <w:t>ụ</w:t>
      </w:r>
      <w:r>
        <w:rPr>
          <w:rFonts w:cs="Times New Roman"/>
        </w:rPr>
        <w:t>c tiêu t</w:t>
      </w:r>
      <w:r>
        <w:rPr>
          <w:rFonts w:cs="Times New Roman"/>
        </w:rPr>
        <w:t>ổ</w:t>
      </w:r>
      <w:r>
        <w:rPr>
          <w:rFonts w:cs="Times New Roman"/>
        </w:rPr>
        <w:t>ng quát: Xây d</w:t>
      </w:r>
      <w:r>
        <w:rPr>
          <w:rFonts w:cs="Times New Roman"/>
        </w:rPr>
        <w:t>ự</w:t>
      </w:r>
      <w:r>
        <w:rPr>
          <w:rFonts w:cs="Times New Roman"/>
        </w:rPr>
        <w:t>ng 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t</w:t>
      </w:r>
      <w:r>
        <w:rPr>
          <w:rFonts w:cs="Times New Roman"/>
        </w:rPr>
        <w:t>ự</w:t>
      </w:r>
      <w:r>
        <w:rPr>
          <w:rFonts w:cs="Times New Roman"/>
        </w:rPr>
        <w:t xml:space="preserve"> đ</w:t>
      </w:r>
      <w:r>
        <w:rPr>
          <w:rFonts w:cs="Times New Roman"/>
        </w:rPr>
        <w:t>ộ</w:t>
      </w:r>
      <w:r>
        <w:rPr>
          <w:rFonts w:cs="Times New Roman"/>
        </w:rPr>
        <w:t>ng hóa hoàn toàn quy trình đi</w:t>
      </w:r>
      <w:r>
        <w:rPr>
          <w:rFonts w:cs="Times New Roman"/>
        </w:rPr>
        <w:t>ể</w:t>
      </w:r>
      <w:r>
        <w:rPr>
          <w:rFonts w:cs="Times New Roman"/>
        </w:rPr>
        <w:t>m danh h</w:t>
      </w:r>
      <w:r>
        <w:rPr>
          <w:rFonts w:cs="Times New Roman"/>
        </w:rPr>
        <w:t>ọ</w:t>
      </w:r>
      <w:r>
        <w:rPr>
          <w:rFonts w:cs="Times New Roman"/>
        </w:rPr>
        <w:t>c sinh và ki</w:t>
      </w:r>
      <w:r>
        <w:rPr>
          <w:rFonts w:cs="Times New Roman"/>
        </w:rPr>
        <w:t>ể</w:t>
      </w:r>
      <w:r>
        <w:rPr>
          <w:rFonts w:cs="Times New Roman"/>
        </w:rPr>
        <w:t>m tra trang ph</w:t>
      </w:r>
      <w:r>
        <w:rPr>
          <w:rFonts w:cs="Times New Roman"/>
        </w:rPr>
        <w:t>ụ</w:t>
      </w:r>
      <w:r>
        <w:rPr>
          <w:rFonts w:cs="Times New Roman"/>
        </w:rPr>
        <w:t>c n</w:t>
      </w:r>
      <w:r>
        <w:rPr>
          <w:rFonts w:cs="Times New Roman"/>
        </w:rPr>
        <w:t>ề</w:t>
      </w:r>
      <w:r>
        <w:rPr>
          <w:rFonts w:cs="Times New Roman"/>
        </w:rPr>
        <w:t xml:space="preserve"> n</w:t>
      </w:r>
      <w:r>
        <w:rPr>
          <w:rFonts w:cs="Times New Roman"/>
        </w:rPr>
        <w:t>ế</w:t>
      </w:r>
      <w:r>
        <w:rPr>
          <w:rFonts w:cs="Times New Roman"/>
        </w:rPr>
        <w:t>p theo th</w:t>
      </w:r>
      <w:r>
        <w:rPr>
          <w:rFonts w:cs="Times New Roman"/>
        </w:rPr>
        <w:t>ờ</w:t>
      </w:r>
      <w:r>
        <w:rPr>
          <w:rFonts w:cs="Times New Roman"/>
        </w:rPr>
        <w:t>i gian th</w:t>
      </w:r>
      <w:r>
        <w:rPr>
          <w:rFonts w:cs="Times New Roman"/>
        </w:rPr>
        <w:t>ự</w:t>
      </w:r>
      <w:r>
        <w:rPr>
          <w:rFonts w:cs="Times New Roman"/>
        </w:rPr>
        <w:t>c qua camera v</w:t>
      </w:r>
      <w:r>
        <w:rPr>
          <w:rFonts w:cs="Times New Roman"/>
        </w:rPr>
        <w:t>ớ</w:t>
      </w:r>
      <w:r>
        <w:rPr>
          <w:rFonts w:cs="Times New Roman"/>
        </w:rPr>
        <w:t>i chi phí th</w:t>
      </w:r>
      <w:r>
        <w:rPr>
          <w:rFonts w:cs="Times New Roman"/>
        </w:rPr>
        <w:t>ấ</w:t>
      </w:r>
      <w:r>
        <w:rPr>
          <w:rFonts w:cs="Times New Roman"/>
        </w:rPr>
        <w:t>p</w:t>
      </w:r>
      <w:r>
        <w:rPr>
          <w:rFonts w:cs="Times New Roman"/>
        </w:rPr>
        <w:t>.</w:t>
      </w:r>
    </w:p>
    <w:p w:rsidR="004F3994" w:rsidRDefault="000822C7">
      <w:pPr>
        <w:pStyle w:val="ListBullet"/>
        <w:spacing w:before="40" w:after="40"/>
        <w:jc w:val="both"/>
      </w:pPr>
      <w:r>
        <w:rPr>
          <w:rFonts w:cs="Times New Roman"/>
        </w:rPr>
        <w:t>T</w:t>
      </w:r>
      <w:r>
        <w:rPr>
          <w:rFonts w:cs="Times New Roman"/>
        </w:rPr>
        <w:t>ố</w:t>
      </w:r>
      <w:r>
        <w:rPr>
          <w:rFonts w:cs="Times New Roman"/>
        </w:rPr>
        <w:t>c đ</w:t>
      </w:r>
      <w:r>
        <w:rPr>
          <w:rFonts w:cs="Times New Roman"/>
        </w:rPr>
        <w:t>ộ</w:t>
      </w:r>
      <w:r>
        <w:rPr>
          <w:rFonts w:cs="Times New Roman"/>
        </w:rPr>
        <w:t xml:space="preserve"> x</w:t>
      </w:r>
      <w:r>
        <w:rPr>
          <w:rFonts w:cs="Times New Roman"/>
        </w:rPr>
        <w:t>ử</w:t>
      </w:r>
      <w:r>
        <w:rPr>
          <w:rFonts w:cs="Times New Roman"/>
        </w:rPr>
        <w:t xml:space="preserve"> lý lu</w:t>
      </w:r>
      <w:r>
        <w:rPr>
          <w:rFonts w:cs="Times New Roman"/>
        </w:rPr>
        <w:t>ồ</w:t>
      </w:r>
      <w:r>
        <w:rPr>
          <w:rFonts w:cs="Times New Roman"/>
        </w:rPr>
        <w:t>ng video camera ≥ 15 FPS, th</w:t>
      </w:r>
      <w:r>
        <w:rPr>
          <w:rFonts w:cs="Times New Roman"/>
        </w:rPr>
        <w:t>ờ</w:t>
      </w:r>
      <w:r>
        <w:rPr>
          <w:rFonts w:cs="Times New Roman"/>
        </w:rPr>
        <w:t>i gian xác th</w:t>
      </w:r>
      <w:r>
        <w:rPr>
          <w:rFonts w:cs="Times New Roman"/>
        </w:rPr>
        <w:t>ự</w:t>
      </w:r>
      <w:r>
        <w:rPr>
          <w:rFonts w:cs="Times New Roman"/>
        </w:rPr>
        <w:t>c &lt; 0.3 giây/h</w:t>
      </w:r>
      <w:r>
        <w:rPr>
          <w:rFonts w:cs="Times New Roman"/>
        </w:rPr>
        <w:t>ọ</w:t>
      </w:r>
      <w:r>
        <w:rPr>
          <w:rFonts w:cs="Times New Roman"/>
        </w:rPr>
        <w:t>c sinh.</w:t>
      </w:r>
    </w:p>
    <w:p w:rsidR="004F3994" w:rsidRDefault="000822C7">
      <w:pPr>
        <w:pStyle w:val="ListBullet"/>
        <w:spacing w:before="40" w:after="40"/>
        <w:jc w:val="both"/>
      </w:pPr>
      <w:r>
        <w:rPr>
          <w:rFonts w:cs="Times New Roman"/>
        </w:rPr>
        <w:t>Đ</w:t>
      </w:r>
      <w:r>
        <w:rPr>
          <w:rFonts w:cs="Times New Roman"/>
        </w:rPr>
        <w:t>ộ</w:t>
      </w:r>
      <w:r>
        <w:rPr>
          <w:rFonts w:cs="Times New Roman"/>
        </w:rPr>
        <w:t xml:space="preserve"> chính xác đi</w:t>
      </w:r>
      <w:r>
        <w:rPr>
          <w:rFonts w:cs="Times New Roman"/>
        </w:rPr>
        <w:t>ể</w:t>
      </w:r>
      <w:r>
        <w:rPr>
          <w:rFonts w:cs="Times New Roman"/>
        </w:rPr>
        <w:t>m danh QR Code &amp; khuôn m</w:t>
      </w:r>
      <w:r>
        <w:rPr>
          <w:rFonts w:cs="Times New Roman"/>
        </w:rPr>
        <w:t>ặ</w:t>
      </w:r>
      <w:r>
        <w:rPr>
          <w:rFonts w:cs="Times New Roman"/>
        </w:rPr>
        <w:t>t ≥ 98%.</w:t>
      </w:r>
    </w:p>
    <w:p w:rsidR="004F3994" w:rsidRDefault="000822C7">
      <w:pPr>
        <w:pStyle w:val="ListBullet"/>
        <w:spacing w:before="40" w:after="40"/>
        <w:jc w:val="both"/>
      </w:pPr>
      <w:r>
        <w:rPr>
          <w:rFonts w:cs="Times New Roman"/>
        </w:rPr>
        <w:t>Ki</w:t>
      </w:r>
      <w:r>
        <w:rPr>
          <w:rFonts w:cs="Times New Roman"/>
        </w:rPr>
        <w:t>ể</w:t>
      </w:r>
      <w:r>
        <w:rPr>
          <w:rFonts w:cs="Times New Roman"/>
        </w:rPr>
        <w:t>m tra trang ph</w:t>
      </w:r>
      <w:r>
        <w:rPr>
          <w:rFonts w:cs="Times New Roman"/>
        </w:rPr>
        <w:t>ụ</w:t>
      </w:r>
      <w:r>
        <w:rPr>
          <w:rFonts w:cs="Times New Roman"/>
        </w:rPr>
        <w:t>c t</w:t>
      </w:r>
      <w:r>
        <w:rPr>
          <w:rFonts w:cs="Times New Roman"/>
        </w:rPr>
        <w:t>ự</w:t>
      </w:r>
      <w:r>
        <w:rPr>
          <w:rFonts w:cs="Times New Roman"/>
        </w:rPr>
        <w:t xml:space="preserve"> đ</w:t>
      </w:r>
      <w:r>
        <w:rPr>
          <w:rFonts w:cs="Times New Roman"/>
        </w:rPr>
        <w:t>ộ</w:t>
      </w:r>
      <w:r>
        <w:rPr>
          <w:rFonts w:cs="Times New Roman"/>
        </w:rPr>
        <w:t>ng: Th</w:t>
      </w:r>
      <w:r>
        <w:rPr>
          <w:rFonts w:cs="Times New Roman"/>
        </w:rPr>
        <w:t>ứ</w:t>
      </w:r>
      <w:r>
        <w:rPr>
          <w:rFonts w:cs="Times New Roman"/>
        </w:rPr>
        <w:t xml:space="preserve"> 2 (Trang ph</w:t>
      </w:r>
      <w:r>
        <w:rPr>
          <w:rFonts w:cs="Times New Roman"/>
        </w:rPr>
        <w:t>ụ</w:t>
      </w:r>
      <w:r>
        <w:rPr>
          <w:rFonts w:cs="Times New Roman"/>
        </w:rPr>
        <w:t>c Dân t</w:t>
      </w:r>
      <w:r>
        <w:rPr>
          <w:rFonts w:cs="Times New Roman"/>
        </w:rPr>
        <w:t>ộ</w:t>
      </w:r>
      <w:r>
        <w:rPr>
          <w:rFonts w:cs="Times New Roman"/>
        </w:rPr>
        <w:t>c – Model TFLite MobileNetV2); Th</w:t>
      </w:r>
      <w:r>
        <w:rPr>
          <w:rFonts w:cs="Times New Roman"/>
        </w:rPr>
        <w:t>ứ</w:t>
      </w:r>
      <w:r>
        <w:rPr>
          <w:rFonts w:cs="Times New Roman"/>
        </w:rPr>
        <w:t xml:space="preserve"> 3, 5 (Áo sơ mi tr</w:t>
      </w:r>
      <w:r>
        <w:rPr>
          <w:rFonts w:cs="Times New Roman"/>
        </w:rPr>
        <w:t>ắ</w:t>
      </w:r>
      <w:r>
        <w:rPr>
          <w:rFonts w:cs="Times New Roman"/>
        </w:rPr>
        <w:t>ng + Qu</w:t>
      </w:r>
      <w:r>
        <w:rPr>
          <w:rFonts w:cs="Times New Roman"/>
        </w:rPr>
        <w:t>ầ</w:t>
      </w:r>
      <w:r>
        <w:rPr>
          <w:rFonts w:cs="Times New Roman"/>
        </w:rPr>
        <w:t>n t</w:t>
      </w:r>
      <w:r>
        <w:rPr>
          <w:rFonts w:cs="Times New Roman"/>
        </w:rPr>
        <w:t>ố</w:t>
      </w:r>
      <w:r>
        <w:rPr>
          <w:rFonts w:cs="Times New Roman"/>
        </w:rPr>
        <w:t>i mà</w:t>
      </w:r>
      <w:r>
        <w:rPr>
          <w:rFonts w:cs="Times New Roman"/>
        </w:rPr>
        <w:t>u – HSV Color Analyzer); Th</w:t>
      </w:r>
      <w:r>
        <w:rPr>
          <w:rFonts w:cs="Times New Roman"/>
        </w:rPr>
        <w:t>ứ</w:t>
      </w:r>
      <w:r>
        <w:rPr>
          <w:rFonts w:cs="Times New Roman"/>
        </w:rPr>
        <w:t xml:space="preserve"> 6 (Áo Đoàn TNCS màu xanh dương – HSV Color Analyzer).</w:t>
      </w:r>
    </w:p>
    <w:p w:rsidR="004F3994" w:rsidRDefault="000822C7">
      <w:pPr>
        <w:pStyle w:val="ListBullet"/>
        <w:spacing w:before="40" w:after="40"/>
        <w:jc w:val="both"/>
      </w:pPr>
      <w:r>
        <w:rPr>
          <w:rFonts w:cs="Times New Roman"/>
        </w:rPr>
        <w:t>Tích h</w:t>
      </w:r>
      <w:r>
        <w:rPr>
          <w:rFonts w:cs="Times New Roman"/>
        </w:rPr>
        <w:t>ợ</w:t>
      </w:r>
      <w:r>
        <w:rPr>
          <w:rFonts w:cs="Times New Roman"/>
        </w:rPr>
        <w:t>p b</w:t>
      </w:r>
      <w:r>
        <w:rPr>
          <w:rFonts w:cs="Times New Roman"/>
        </w:rPr>
        <w:t>ộ</w:t>
      </w:r>
      <w:r>
        <w:rPr>
          <w:rFonts w:cs="Times New Roman"/>
        </w:rPr>
        <w:t xml:space="preserve"> lưu tr</w:t>
      </w:r>
      <w:r>
        <w:rPr>
          <w:rFonts w:cs="Times New Roman"/>
        </w:rPr>
        <w:t>ữ</w:t>
      </w:r>
      <w:r>
        <w:rPr>
          <w:rFonts w:cs="Times New Roman"/>
        </w:rPr>
        <w:t xml:space="preserve"> offline SQLite, đ</w:t>
      </w:r>
      <w:r>
        <w:rPr>
          <w:rFonts w:cs="Times New Roman"/>
        </w:rPr>
        <w:t>ồ</w:t>
      </w:r>
      <w:r>
        <w:rPr>
          <w:rFonts w:cs="Times New Roman"/>
        </w:rPr>
        <w:t>ng b</w:t>
      </w:r>
      <w:r>
        <w:rPr>
          <w:rFonts w:cs="Times New Roman"/>
        </w:rPr>
        <w:t>ộ</w:t>
      </w:r>
      <w:r>
        <w:rPr>
          <w:rFonts w:cs="Times New Roman"/>
        </w:rPr>
        <w:t xml:space="preserve"> th</w:t>
      </w:r>
      <w:r>
        <w:rPr>
          <w:rFonts w:cs="Times New Roman"/>
        </w:rPr>
        <w:t>ờ</w:t>
      </w:r>
      <w:r>
        <w:rPr>
          <w:rFonts w:cs="Times New Roman"/>
        </w:rPr>
        <w:t>i gian th</w:t>
      </w:r>
      <w:r>
        <w:rPr>
          <w:rFonts w:cs="Times New Roman"/>
        </w:rPr>
        <w:t>ự</w:t>
      </w:r>
      <w:r>
        <w:rPr>
          <w:rFonts w:cs="Times New Roman"/>
        </w:rPr>
        <w:t>c Google Sheets API và phát c</w:t>
      </w:r>
      <w:r>
        <w:rPr>
          <w:rFonts w:cs="Times New Roman"/>
        </w:rPr>
        <w:t>ả</w:t>
      </w:r>
      <w:r>
        <w:rPr>
          <w:rFonts w:cs="Times New Roman"/>
        </w:rPr>
        <w:t>nh báo s</w:t>
      </w:r>
      <w:r>
        <w:rPr>
          <w:rFonts w:cs="Times New Roman"/>
        </w:rPr>
        <w:t>ự</w:t>
      </w:r>
      <w:r>
        <w:rPr>
          <w:rFonts w:cs="Times New Roman"/>
        </w:rPr>
        <w:t xml:space="preserve"> c</w:t>
      </w:r>
      <w:r>
        <w:rPr>
          <w:rFonts w:cs="Times New Roman"/>
        </w:rPr>
        <w:t>ố</w:t>
      </w:r>
      <w:r>
        <w:rPr>
          <w:rFonts w:cs="Times New Roman"/>
        </w:rPr>
        <w:t xml:space="preserve"> qua Web Dashboard &amp; Mobile Notification Server.</w:t>
      </w:r>
    </w:p>
    <w:p w:rsidR="004F3994" w:rsidRDefault="000822C7">
      <w:pPr>
        <w:pStyle w:val="ListBullet"/>
        <w:spacing w:before="40" w:after="40"/>
        <w:jc w:val="both"/>
      </w:pPr>
      <w:r>
        <w:rPr>
          <w:rFonts w:cs="Times New Roman"/>
        </w:rPr>
        <w:t>T</w:t>
      </w:r>
      <w:r>
        <w:rPr>
          <w:rFonts w:cs="Times New Roman"/>
        </w:rPr>
        <w:t>ổ</w:t>
      </w:r>
      <w:r>
        <w:rPr>
          <w:rFonts w:cs="Times New Roman"/>
        </w:rPr>
        <w:t>ng chi phí linh ki</w:t>
      </w:r>
      <w:r>
        <w:rPr>
          <w:rFonts w:cs="Times New Roman"/>
        </w:rPr>
        <w:t>ệ</w:t>
      </w:r>
      <w:r>
        <w:rPr>
          <w:rFonts w:cs="Times New Roman"/>
        </w:rPr>
        <w:t xml:space="preserve">n </w:t>
      </w:r>
      <w:r>
        <w:rPr>
          <w:rFonts w:cs="Times New Roman"/>
        </w:rPr>
        <w:t>ph</w:t>
      </w:r>
      <w:r>
        <w:rPr>
          <w:rFonts w:cs="Times New Roman"/>
        </w:rPr>
        <w:t>ầ</w:t>
      </w:r>
      <w:r>
        <w:rPr>
          <w:rFonts w:cs="Times New Roman"/>
        </w:rPr>
        <w:t>n c</w:t>
      </w:r>
      <w:r>
        <w:rPr>
          <w:rFonts w:cs="Times New Roman"/>
        </w:rPr>
        <w:t>ứ</w:t>
      </w:r>
      <w:r>
        <w:rPr>
          <w:rFonts w:cs="Times New Roman"/>
        </w:rPr>
        <w:t>ng &lt; 1.500.000 VNĐ.</w:t>
      </w:r>
    </w:p>
    <w:p w:rsidR="004F3994" w:rsidRDefault="000822C7">
      <w:pPr>
        <w:spacing w:before="200" w:after="120"/>
      </w:pPr>
      <w:r>
        <w:rPr>
          <w:rFonts w:cs="Times New Roman"/>
          <w:b/>
        </w:rPr>
        <w:lastRenderedPageBreak/>
        <w:t>1.3. Đ</w:t>
      </w:r>
      <w:r>
        <w:rPr>
          <w:rFonts w:cs="Times New Roman"/>
          <w:b/>
        </w:rPr>
        <w:t>ố</w:t>
      </w:r>
      <w:r>
        <w:rPr>
          <w:rFonts w:cs="Times New Roman"/>
          <w:b/>
        </w:rPr>
        <w:t>i tư</w:t>
      </w:r>
      <w:r>
        <w:rPr>
          <w:rFonts w:cs="Times New Roman"/>
          <w:b/>
        </w:rPr>
        <w:t>ợ</w:t>
      </w:r>
      <w:r>
        <w:rPr>
          <w:rFonts w:cs="Times New Roman"/>
          <w:b/>
        </w:rPr>
        <w:t>ng và Ph</w:t>
      </w:r>
      <w:r>
        <w:rPr>
          <w:rFonts w:cs="Times New Roman"/>
          <w:b/>
        </w:rPr>
        <w:t>ạ</w:t>
      </w:r>
      <w:r>
        <w:rPr>
          <w:rFonts w:cs="Times New Roman"/>
          <w:b/>
        </w:rPr>
        <w:t>m vi Nghiên c</w:t>
      </w:r>
      <w:r>
        <w:rPr>
          <w:rFonts w:cs="Times New Roman"/>
          <w:b/>
        </w:rPr>
        <w:t>ứ</w:t>
      </w:r>
      <w:r>
        <w:rPr>
          <w:rFonts w:cs="Times New Roman"/>
          <w:b/>
        </w:rPr>
        <w:t>u</w:t>
      </w:r>
    </w:p>
    <w:p w:rsidR="004F3994" w:rsidRDefault="000822C7">
      <w:pPr>
        <w:spacing w:before="80" w:after="80"/>
        <w:jc w:val="both"/>
      </w:pPr>
      <w:r>
        <w:rPr>
          <w:rFonts w:cs="Times New Roman"/>
        </w:rPr>
        <w:t>Đ</w:t>
      </w:r>
      <w:r>
        <w:rPr>
          <w:rFonts w:cs="Times New Roman"/>
        </w:rPr>
        <w:t>ố</w:t>
      </w:r>
      <w:r>
        <w:rPr>
          <w:rFonts w:cs="Times New Roman"/>
        </w:rPr>
        <w:t>i tư</w:t>
      </w:r>
      <w:r>
        <w:rPr>
          <w:rFonts w:cs="Times New Roman"/>
        </w:rPr>
        <w:t>ợ</w:t>
      </w:r>
      <w:r>
        <w:rPr>
          <w:rFonts w:cs="Times New Roman"/>
        </w:rPr>
        <w:t>ng nghiên c</w:t>
      </w:r>
      <w:r>
        <w:rPr>
          <w:rFonts w:cs="Times New Roman"/>
        </w:rPr>
        <w:t>ứ</w:t>
      </w:r>
      <w:r>
        <w:rPr>
          <w:rFonts w:cs="Times New Roman"/>
        </w:rPr>
        <w:t>u: H</w:t>
      </w:r>
      <w:r>
        <w:rPr>
          <w:rFonts w:cs="Times New Roman"/>
        </w:rPr>
        <w:t>ọ</w:t>
      </w:r>
      <w:r>
        <w:rPr>
          <w:rFonts w:cs="Times New Roman"/>
        </w:rPr>
        <w:t>c sinh Trư</w:t>
      </w:r>
      <w:r>
        <w:rPr>
          <w:rFonts w:cs="Times New Roman"/>
        </w:rPr>
        <w:t>ờ</w:t>
      </w:r>
      <w:r>
        <w:rPr>
          <w:rFonts w:cs="Times New Roman"/>
        </w:rPr>
        <w:t>ng PTDTNT THPT t</w:t>
      </w:r>
      <w:r>
        <w:rPr>
          <w:rFonts w:cs="Times New Roman"/>
        </w:rPr>
        <w:t>ỉ</w:t>
      </w:r>
      <w:r>
        <w:rPr>
          <w:rFonts w:cs="Times New Roman"/>
        </w:rPr>
        <w:t xml:space="preserve">nh Lai Châu; hình </w:t>
      </w:r>
      <w:r>
        <w:rPr>
          <w:rFonts w:cs="Times New Roman"/>
        </w:rPr>
        <w:t>ả</w:t>
      </w:r>
      <w:r>
        <w:rPr>
          <w:rFonts w:cs="Times New Roman"/>
        </w:rPr>
        <w:t>nh khuôn m</w:t>
      </w:r>
      <w:r>
        <w:rPr>
          <w:rFonts w:cs="Times New Roman"/>
        </w:rPr>
        <w:t>ặ</w:t>
      </w:r>
      <w:r>
        <w:rPr>
          <w:rFonts w:cs="Times New Roman"/>
        </w:rPr>
        <w:t>t sinh tr</w:t>
      </w:r>
      <w:r>
        <w:rPr>
          <w:rFonts w:cs="Times New Roman"/>
        </w:rPr>
        <w:t>ắ</w:t>
      </w:r>
      <w:r>
        <w:rPr>
          <w:rFonts w:cs="Times New Roman"/>
        </w:rPr>
        <w:t>c h</w:t>
      </w:r>
      <w:r>
        <w:rPr>
          <w:rFonts w:cs="Times New Roman"/>
        </w:rPr>
        <w:t>ọ</w:t>
      </w:r>
      <w:r>
        <w:rPr>
          <w:rFonts w:cs="Times New Roman"/>
        </w:rPr>
        <w:t>c; đ</w:t>
      </w:r>
      <w:r>
        <w:rPr>
          <w:rFonts w:cs="Times New Roman"/>
        </w:rPr>
        <w:t>ặ</w:t>
      </w:r>
      <w:r>
        <w:rPr>
          <w:rFonts w:cs="Times New Roman"/>
        </w:rPr>
        <w:t>c trưng màu s</w:t>
      </w:r>
      <w:r>
        <w:rPr>
          <w:rFonts w:cs="Times New Roman"/>
        </w:rPr>
        <w:t>ắ</w:t>
      </w:r>
      <w:r>
        <w:rPr>
          <w:rFonts w:cs="Times New Roman"/>
        </w:rPr>
        <w:t>c trang ph</w:t>
      </w:r>
      <w:r>
        <w:rPr>
          <w:rFonts w:cs="Times New Roman"/>
        </w:rPr>
        <w:t>ụ</w:t>
      </w:r>
      <w:r>
        <w:rPr>
          <w:rFonts w:cs="Times New Roman"/>
        </w:rPr>
        <w:t>c (không gian màu HSV); đ</w:t>
      </w:r>
      <w:r>
        <w:rPr>
          <w:rFonts w:cs="Times New Roman"/>
        </w:rPr>
        <w:t>ặ</w:t>
      </w:r>
      <w:r>
        <w:rPr>
          <w:rFonts w:cs="Times New Roman"/>
        </w:rPr>
        <w:t xml:space="preserve">c trưng hình </w:t>
      </w:r>
      <w:r>
        <w:rPr>
          <w:rFonts w:cs="Times New Roman"/>
        </w:rPr>
        <w:t>ả</w:t>
      </w:r>
      <w:r>
        <w:rPr>
          <w:rFonts w:cs="Times New Roman"/>
        </w:rPr>
        <w:t>nh trang ph</w:t>
      </w:r>
      <w:r>
        <w:rPr>
          <w:rFonts w:cs="Times New Roman"/>
        </w:rPr>
        <w:t>ụ</w:t>
      </w:r>
      <w:r>
        <w:rPr>
          <w:rFonts w:cs="Times New Roman"/>
        </w:rPr>
        <w:t>c dân t</w:t>
      </w:r>
      <w:r>
        <w:rPr>
          <w:rFonts w:cs="Times New Roman"/>
        </w:rPr>
        <w:t>ộ</w:t>
      </w:r>
      <w:r>
        <w:rPr>
          <w:rFonts w:cs="Times New Roman"/>
        </w:rPr>
        <w:t>c (Mob</w:t>
      </w:r>
      <w:r>
        <w:rPr>
          <w:rFonts w:cs="Times New Roman"/>
        </w:rPr>
        <w:t>ileNetV2); mã QR đ</w:t>
      </w:r>
      <w:r>
        <w:rPr>
          <w:rFonts w:cs="Times New Roman"/>
        </w:rPr>
        <w:t>ị</w:t>
      </w:r>
      <w:r>
        <w:rPr>
          <w:rFonts w:cs="Times New Roman"/>
        </w:rPr>
        <w:t>nh danh cá nhân. Ph</w:t>
      </w:r>
      <w:r>
        <w:rPr>
          <w:rFonts w:cs="Times New Roman"/>
        </w:rPr>
        <w:t>ạ</w:t>
      </w:r>
      <w:r>
        <w:rPr>
          <w:rFonts w:cs="Times New Roman"/>
        </w:rPr>
        <w:t>m vi: Tri</w:t>
      </w:r>
      <w:r>
        <w:rPr>
          <w:rFonts w:cs="Times New Roman"/>
        </w:rPr>
        <w:t>ể</w:t>
      </w:r>
      <w:r>
        <w:rPr>
          <w:rFonts w:cs="Times New Roman"/>
        </w:rPr>
        <w:t>n khai th</w:t>
      </w:r>
      <w:r>
        <w:rPr>
          <w:rFonts w:cs="Times New Roman"/>
        </w:rPr>
        <w:t>ử</w:t>
      </w:r>
      <w:r>
        <w:rPr>
          <w:rFonts w:cs="Times New Roman"/>
        </w:rPr>
        <w:t xml:space="preserve"> nghi</w:t>
      </w:r>
      <w:r>
        <w:rPr>
          <w:rFonts w:cs="Times New Roman"/>
        </w:rPr>
        <w:t>ệ</w:t>
      </w:r>
      <w:r>
        <w:rPr>
          <w:rFonts w:cs="Times New Roman"/>
        </w:rPr>
        <w:t>m th</w:t>
      </w:r>
      <w:r>
        <w:rPr>
          <w:rFonts w:cs="Times New Roman"/>
        </w:rPr>
        <w:t>ự</w:t>
      </w:r>
      <w:r>
        <w:rPr>
          <w:rFonts w:cs="Times New Roman"/>
        </w:rPr>
        <w:t>c t</w:t>
      </w:r>
      <w:r>
        <w:rPr>
          <w:rFonts w:cs="Times New Roman"/>
        </w:rPr>
        <w:t>ế</w:t>
      </w:r>
      <w:r>
        <w:rPr>
          <w:rFonts w:cs="Times New Roman"/>
        </w:rPr>
        <w:t xml:space="preserve"> t</w:t>
      </w:r>
      <w:r>
        <w:rPr>
          <w:rFonts w:cs="Times New Roman"/>
        </w:rPr>
        <w:t>ạ</w:t>
      </w:r>
      <w:r>
        <w:rPr>
          <w:rFonts w:cs="Times New Roman"/>
        </w:rPr>
        <w:t>i c</w:t>
      </w:r>
      <w:r>
        <w:rPr>
          <w:rFonts w:cs="Times New Roman"/>
        </w:rPr>
        <w:t>ử</w:t>
      </w:r>
      <w:r>
        <w:rPr>
          <w:rFonts w:cs="Times New Roman"/>
        </w:rPr>
        <w:t>a l</w:t>
      </w:r>
      <w:r>
        <w:rPr>
          <w:rFonts w:cs="Times New Roman"/>
        </w:rPr>
        <w:t>ớ</w:t>
      </w:r>
      <w:r>
        <w:rPr>
          <w:rFonts w:cs="Times New Roman"/>
        </w:rPr>
        <w:t>p h</w:t>
      </w:r>
      <w:r>
        <w:rPr>
          <w:rFonts w:cs="Times New Roman"/>
        </w:rPr>
        <w:t>ọ</w:t>
      </w:r>
      <w:r>
        <w:rPr>
          <w:rFonts w:cs="Times New Roman"/>
        </w:rPr>
        <w:t>c 11B1 và 12C1, x</w:t>
      </w:r>
      <w:r>
        <w:rPr>
          <w:rFonts w:cs="Times New Roman"/>
        </w:rPr>
        <w:t>ử</w:t>
      </w:r>
      <w:r>
        <w:rPr>
          <w:rFonts w:cs="Times New Roman"/>
        </w:rPr>
        <w:t xml:space="preserve"> lý hình </w:t>
      </w:r>
      <w:r>
        <w:rPr>
          <w:rFonts w:cs="Times New Roman"/>
        </w:rPr>
        <w:t>ả</w:t>
      </w:r>
      <w:r>
        <w:rPr>
          <w:rFonts w:cs="Times New Roman"/>
        </w:rPr>
        <w:t>nh trong đi</w:t>
      </w:r>
      <w:r>
        <w:rPr>
          <w:rFonts w:cs="Times New Roman"/>
        </w:rPr>
        <w:t>ề</w:t>
      </w:r>
      <w:r>
        <w:rPr>
          <w:rFonts w:cs="Times New Roman"/>
        </w:rPr>
        <w:t>u ki</w:t>
      </w:r>
      <w:r>
        <w:rPr>
          <w:rFonts w:cs="Times New Roman"/>
        </w:rPr>
        <w:t>ệ</w:t>
      </w:r>
      <w:r>
        <w:rPr>
          <w:rFonts w:cs="Times New Roman"/>
        </w:rPr>
        <w:t>n ánh sáng t</w:t>
      </w:r>
      <w:r>
        <w:rPr>
          <w:rFonts w:cs="Times New Roman"/>
        </w:rPr>
        <w:t>ự</w:t>
      </w:r>
      <w:r>
        <w:rPr>
          <w:rFonts w:cs="Times New Roman"/>
        </w:rPr>
        <w:t xml:space="preserve"> nhiên và đèn phòng h</w:t>
      </w:r>
      <w:r>
        <w:rPr>
          <w:rFonts w:cs="Times New Roman"/>
        </w:rPr>
        <w:t>ọ</w:t>
      </w:r>
      <w:r>
        <w:rPr>
          <w:rFonts w:cs="Times New Roman"/>
        </w:rPr>
        <w:t>c.</w:t>
      </w:r>
    </w:p>
    <w:p w:rsidR="004F3994" w:rsidRDefault="000822C7">
      <w:pPr>
        <w:spacing w:before="200" w:after="120"/>
      </w:pPr>
      <w:r>
        <w:rPr>
          <w:rFonts w:cs="Times New Roman"/>
          <w:b/>
        </w:rPr>
        <w:t>1.4. Gi</w:t>
      </w:r>
      <w:r>
        <w:rPr>
          <w:rFonts w:cs="Times New Roman"/>
          <w:b/>
        </w:rPr>
        <w:t>ả</w:t>
      </w:r>
      <w:r>
        <w:rPr>
          <w:rFonts w:cs="Times New Roman"/>
          <w:b/>
        </w:rPr>
        <w:t xml:space="preserve"> đ</w:t>
      </w:r>
      <w:r>
        <w:rPr>
          <w:rFonts w:cs="Times New Roman"/>
          <w:b/>
        </w:rPr>
        <w:t>ị</w:t>
      </w:r>
      <w:r>
        <w:rPr>
          <w:rFonts w:cs="Times New Roman"/>
          <w:b/>
        </w:rPr>
        <w:t>nh và Gi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i h</w:t>
      </w:r>
      <w:r>
        <w:rPr>
          <w:rFonts w:cs="Times New Roman"/>
          <w:b/>
        </w:rPr>
        <w:t>ạ</w:t>
      </w:r>
      <w:r>
        <w:rPr>
          <w:rFonts w:cs="Times New Roman"/>
          <w:b/>
        </w:rPr>
        <w:t>n K</w:t>
      </w:r>
      <w:r>
        <w:rPr>
          <w:rFonts w:cs="Times New Roman"/>
          <w:b/>
        </w:rPr>
        <w:t>ỹ</w:t>
      </w:r>
      <w:r>
        <w:rPr>
          <w:rFonts w:cs="Times New Roman"/>
          <w:b/>
        </w:rPr>
        <w:t xml:space="preserve"> thu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t</w:t>
      </w:r>
    </w:p>
    <w:p w:rsidR="004F3994" w:rsidRDefault="000822C7">
      <w:pPr>
        <w:spacing w:before="80" w:after="160"/>
        <w:jc w:val="both"/>
      </w:pPr>
      <w:r>
        <w:rPr>
          <w:rFonts w:cs="Times New Roman"/>
        </w:rPr>
        <w:t>M</w:t>
      </w:r>
      <w:r>
        <w:rPr>
          <w:rFonts w:cs="Times New Roman"/>
        </w:rPr>
        <w:t>ỗ</w:t>
      </w:r>
      <w:r>
        <w:rPr>
          <w:rFonts w:cs="Times New Roman"/>
        </w:rPr>
        <w:t>i h</w:t>
      </w:r>
      <w:r>
        <w:rPr>
          <w:rFonts w:cs="Times New Roman"/>
        </w:rPr>
        <w:t>ọ</w:t>
      </w:r>
      <w:r>
        <w:rPr>
          <w:rFonts w:cs="Times New Roman"/>
        </w:rPr>
        <w:t>c sinh đư</w:t>
      </w:r>
      <w:r>
        <w:rPr>
          <w:rFonts w:cs="Times New Roman"/>
        </w:rPr>
        <w:t>ợ</w:t>
      </w:r>
      <w:r>
        <w:rPr>
          <w:rFonts w:cs="Times New Roman"/>
        </w:rPr>
        <w:t>c c</w:t>
      </w:r>
      <w:r>
        <w:rPr>
          <w:rFonts w:cs="Times New Roman"/>
        </w:rPr>
        <w:t>ấ</w:t>
      </w:r>
      <w:r>
        <w:rPr>
          <w:rFonts w:cs="Times New Roman"/>
        </w:rPr>
        <w:t>p 1 th</w:t>
      </w:r>
      <w:r>
        <w:rPr>
          <w:rFonts w:cs="Times New Roman"/>
        </w:rPr>
        <w:t>ẻ</w:t>
      </w:r>
      <w:r>
        <w:rPr>
          <w:rFonts w:cs="Times New Roman"/>
        </w:rPr>
        <w:t xml:space="preserve"> QR đ</w:t>
      </w:r>
      <w:r>
        <w:rPr>
          <w:rFonts w:cs="Times New Roman"/>
        </w:rPr>
        <w:t>ị</w:t>
      </w:r>
      <w:r>
        <w:rPr>
          <w:rFonts w:cs="Times New Roman"/>
        </w:rPr>
        <w:t xml:space="preserve">nh danh cá nhân </w:t>
      </w:r>
      <w:r>
        <w:rPr>
          <w:rFonts w:cs="Times New Roman"/>
        </w:rPr>
        <w:t>mang theo khi đ</w:t>
      </w:r>
      <w:r>
        <w:rPr>
          <w:rFonts w:cs="Times New Roman"/>
        </w:rPr>
        <w:t>ế</w:t>
      </w:r>
      <w:r>
        <w:rPr>
          <w:rFonts w:cs="Times New Roman"/>
        </w:rPr>
        <w:t>n l</w:t>
      </w:r>
      <w:r>
        <w:rPr>
          <w:rFonts w:cs="Times New Roman"/>
        </w:rPr>
        <w:t>ớ</w:t>
      </w:r>
      <w:r>
        <w:rPr>
          <w:rFonts w:cs="Times New Roman"/>
        </w:rPr>
        <w:t>p. Góc quay camera bao ph</w:t>
      </w:r>
      <w:r>
        <w:rPr>
          <w:rFonts w:cs="Times New Roman"/>
        </w:rPr>
        <w:t>ủ</w:t>
      </w:r>
      <w:r>
        <w:rPr>
          <w:rFonts w:cs="Times New Roman"/>
        </w:rPr>
        <w:t xml:space="preserve"> đ</w:t>
      </w:r>
      <w:r>
        <w:rPr>
          <w:rFonts w:cs="Times New Roman"/>
        </w:rPr>
        <w:t>ộ</w:t>
      </w:r>
      <w:r>
        <w:rPr>
          <w:rFonts w:cs="Times New Roman"/>
        </w:rPr>
        <w:t xml:space="preserve"> cao t</w:t>
      </w:r>
      <w:r>
        <w:rPr>
          <w:rFonts w:cs="Times New Roman"/>
        </w:rPr>
        <w:t>ừ</w:t>
      </w:r>
      <w:r>
        <w:rPr>
          <w:rFonts w:cs="Times New Roman"/>
        </w:rPr>
        <w:t xml:space="preserve"> 1.2m đ</w:t>
      </w:r>
      <w:r>
        <w:rPr>
          <w:rFonts w:cs="Times New Roman"/>
        </w:rPr>
        <w:t>ế</w:t>
      </w:r>
      <w:r>
        <w:rPr>
          <w:rFonts w:cs="Times New Roman"/>
        </w:rPr>
        <w:t>n 1.8m đ</w:t>
      </w:r>
      <w:r>
        <w:rPr>
          <w:rFonts w:cs="Times New Roman"/>
        </w:rPr>
        <w:t>ể</w:t>
      </w:r>
      <w:r>
        <w:rPr>
          <w:rFonts w:cs="Times New Roman"/>
        </w:rPr>
        <w:t xml:space="preserve"> b</w:t>
      </w:r>
      <w:r>
        <w:rPr>
          <w:rFonts w:cs="Times New Roman"/>
        </w:rPr>
        <w:t>ắ</w:t>
      </w:r>
      <w:r>
        <w:rPr>
          <w:rFonts w:cs="Times New Roman"/>
        </w:rPr>
        <w:t>t tr</w:t>
      </w:r>
      <w:r>
        <w:rPr>
          <w:rFonts w:cs="Times New Roman"/>
        </w:rPr>
        <w:t>ọ</w:t>
      </w:r>
      <w:r>
        <w:rPr>
          <w:rFonts w:cs="Times New Roman"/>
        </w:rPr>
        <w:t>n khuôn m</w:t>
      </w:r>
      <w:r>
        <w:rPr>
          <w:rFonts w:cs="Times New Roman"/>
        </w:rPr>
        <w:t>ặ</w:t>
      </w:r>
      <w:r>
        <w:rPr>
          <w:rFonts w:cs="Times New Roman"/>
        </w:rPr>
        <w:t>t và vùng thân trên c</w:t>
      </w:r>
      <w:r>
        <w:rPr>
          <w:rFonts w:cs="Times New Roman"/>
        </w:rPr>
        <w:t>ủ</w:t>
      </w:r>
      <w:r>
        <w:rPr>
          <w:rFonts w:cs="Times New Roman"/>
        </w:rPr>
        <w:t>a h</w:t>
      </w:r>
      <w:r>
        <w:rPr>
          <w:rFonts w:cs="Times New Roman"/>
        </w:rPr>
        <w:t>ọ</w:t>
      </w:r>
      <w:r>
        <w:rPr>
          <w:rFonts w:cs="Times New Roman"/>
        </w:rPr>
        <w:t>c sinh. 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yêu c</w:t>
      </w:r>
      <w:r>
        <w:rPr>
          <w:rFonts w:cs="Times New Roman"/>
        </w:rPr>
        <w:t>ầ</w:t>
      </w:r>
      <w:r>
        <w:rPr>
          <w:rFonts w:cs="Times New Roman"/>
        </w:rPr>
        <w:t>u k</w:t>
      </w:r>
      <w:r>
        <w:rPr>
          <w:rFonts w:cs="Times New Roman"/>
        </w:rPr>
        <w:t>ế</w:t>
      </w:r>
      <w:r>
        <w:rPr>
          <w:rFonts w:cs="Times New Roman"/>
        </w:rPr>
        <w:t>t n</w:t>
      </w:r>
      <w:r>
        <w:rPr>
          <w:rFonts w:cs="Times New Roman"/>
        </w:rPr>
        <w:t>ố</w:t>
      </w:r>
      <w:r>
        <w:rPr>
          <w:rFonts w:cs="Times New Roman"/>
        </w:rPr>
        <w:t xml:space="preserve">i WiFi </w:t>
      </w:r>
      <w:r>
        <w:rPr>
          <w:rFonts w:cs="Times New Roman"/>
        </w:rPr>
        <w:t>ổ</w:t>
      </w:r>
      <w:r>
        <w:rPr>
          <w:rFonts w:cs="Times New Roman"/>
        </w:rPr>
        <w:t>n đ</w:t>
      </w:r>
      <w:r>
        <w:rPr>
          <w:rFonts w:cs="Times New Roman"/>
        </w:rPr>
        <w:t>ị</w:t>
      </w:r>
      <w:r>
        <w:rPr>
          <w:rFonts w:cs="Times New Roman"/>
        </w:rPr>
        <w:t>nh cho đ</w:t>
      </w:r>
      <w:r>
        <w:rPr>
          <w:rFonts w:cs="Times New Roman"/>
        </w:rPr>
        <w:t>ồ</w:t>
      </w:r>
      <w:r>
        <w:rPr>
          <w:rFonts w:cs="Times New Roman"/>
        </w:rPr>
        <w:t>ng b</w:t>
      </w:r>
      <w:r>
        <w:rPr>
          <w:rFonts w:cs="Times New Roman"/>
        </w:rPr>
        <w:t>ộ</w:t>
      </w:r>
      <w:r>
        <w:rPr>
          <w:rFonts w:cs="Times New Roman"/>
        </w:rPr>
        <w:t xml:space="preserve"> Cloud; khi m</w:t>
      </w:r>
      <w:r>
        <w:rPr>
          <w:rFonts w:cs="Times New Roman"/>
        </w:rPr>
        <w:t>ấ</w:t>
      </w:r>
      <w:r>
        <w:rPr>
          <w:rFonts w:cs="Times New Roman"/>
        </w:rPr>
        <w:t>t m</w:t>
      </w:r>
      <w:r>
        <w:rPr>
          <w:rFonts w:cs="Times New Roman"/>
        </w:rPr>
        <w:t>ạ</w:t>
      </w:r>
      <w:r>
        <w:rPr>
          <w:rFonts w:cs="Times New Roman"/>
        </w:rPr>
        <w:t>ng, d</w:t>
      </w:r>
      <w:r>
        <w:rPr>
          <w:rFonts w:cs="Times New Roman"/>
        </w:rPr>
        <w:t>ữ</w:t>
      </w:r>
      <w:r>
        <w:rPr>
          <w:rFonts w:cs="Times New Roman"/>
        </w:rPr>
        <w:t xml:space="preserve"> li</w:t>
      </w:r>
      <w:r>
        <w:rPr>
          <w:rFonts w:cs="Times New Roman"/>
        </w:rPr>
        <w:t>ệ</w:t>
      </w:r>
      <w:r>
        <w:rPr>
          <w:rFonts w:cs="Times New Roman"/>
        </w:rPr>
        <w:t>u đư</w:t>
      </w:r>
      <w:r>
        <w:rPr>
          <w:rFonts w:cs="Times New Roman"/>
        </w:rPr>
        <w:t>ợ</w:t>
      </w:r>
      <w:r>
        <w:rPr>
          <w:rFonts w:cs="Times New Roman"/>
        </w:rPr>
        <w:t>c b</w:t>
      </w:r>
      <w:r>
        <w:rPr>
          <w:rFonts w:cs="Times New Roman"/>
        </w:rPr>
        <w:t>ả</w:t>
      </w:r>
      <w:r>
        <w:rPr>
          <w:rFonts w:cs="Times New Roman"/>
        </w:rPr>
        <w:t>o toàn b</w:t>
      </w:r>
      <w:r>
        <w:rPr>
          <w:rFonts w:cs="Times New Roman"/>
        </w:rPr>
        <w:t>ở</w:t>
      </w:r>
      <w:r>
        <w:rPr>
          <w:rFonts w:cs="Times New Roman"/>
        </w:rPr>
        <w:t>i SQLite Offline Buffer.</w:t>
      </w:r>
    </w:p>
    <w:p w:rsidR="004F3994" w:rsidRDefault="000822C7">
      <w:r>
        <w:br w:type="page"/>
      </w:r>
    </w:p>
    <w:p w:rsidR="004F3994" w:rsidRDefault="000822C7">
      <w:pPr>
        <w:spacing w:before="280" w:after="120"/>
      </w:pPr>
      <w:r>
        <w:rPr>
          <w:rFonts w:cs="Times New Roman"/>
          <w:b/>
          <w:sz w:val="28"/>
        </w:rPr>
        <w:lastRenderedPageBreak/>
        <w:t>CHƯƠNG 2:</w:t>
      </w:r>
      <w:r>
        <w:rPr>
          <w:rFonts w:cs="Times New Roman"/>
          <w:b/>
          <w:sz w:val="28"/>
        </w:rPr>
        <w:t xml:space="preserve"> TÍCH H</w:t>
      </w:r>
      <w:r>
        <w:rPr>
          <w:rFonts w:cs="Times New Roman"/>
          <w:b/>
          <w:sz w:val="28"/>
        </w:rPr>
        <w:t>Ợ</w:t>
      </w:r>
      <w:r>
        <w:rPr>
          <w:rFonts w:cs="Times New Roman"/>
          <w:b/>
          <w:sz w:val="28"/>
        </w:rPr>
        <w:t>P KI</w:t>
      </w:r>
      <w:r>
        <w:rPr>
          <w:rFonts w:cs="Times New Roman"/>
          <w:b/>
          <w:sz w:val="28"/>
        </w:rPr>
        <w:t>Ế</w:t>
      </w:r>
      <w:r>
        <w:rPr>
          <w:rFonts w:cs="Times New Roman"/>
          <w:b/>
          <w:sz w:val="28"/>
        </w:rPr>
        <w:t>N TH</w:t>
      </w:r>
      <w:r>
        <w:rPr>
          <w:rFonts w:cs="Times New Roman"/>
          <w:b/>
          <w:sz w:val="28"/>
        </w:rPr>
        <w:t>Ứ</w:t>
      </w:r>
      <w:r>
        <w:rPr>
          <w:rFonts w:cs="Times New Roman"/>
          <w:b/>
          <w:sz w:val="28"/>
        </w:rPr>
        <w:t>C STEM VÀ CƠ S</w:t>
      </w:r>
      <w:r>
        <w:rPr>
          <w:rFonts w:cs="Times New Roman"/>
          <w:b/>
          <w:sz w:val="28"/>
        </w:rPr>
        <w:t>Ở</w:t>
      </w:r>
      <w:r>
        <w:rPr>
          <w:rFonts w:cs="Times New Roman"/>
          <w:b/>
          <w:sz w:val="28"/>
        </w:rPr>
        <w:t xml:space="preserve"> LÝ THUY</w:t>
      </w:r>
      <w:r>
        <w:rPr>
          <w:rFonts w:cs="Times New Roman"/>
          <w:b/>
          <w:sz w:val="28"/>
        </w:rPr>
        <w:t>Ế</w:t>
      </w:r>
      <w:r>
        <w:rPr>
          <w:rFonts w:cs="Times New Roman"/>
          <w:b/>
          <w:sz w:val="28"/>
        </w:rPr>
        <w:t>T</w:t>
      </w:r>
    </w:p>
    <w:p w:rsidR="004F3994" w:rsidRDefault="000822C7">
      <w:pPr>
        <w:spacing w:before="200" w:after="120"/>
      </w:pPr>
      <w:r>
        <w:rPr>
          <w:rFonts w:cs="Times New Roman"/>
          <w:b/>
        </w:rPr>
        <w:t>2.1. Ma tr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n Tích h</w:t>
      </w:r>
      <w:r>
        <w:rPr>
          <w:rFonts w:cs="Times New Roman"/>
          <w:b/>
        </w:rPr>
        <w:t>ợ</w:t>
      </w:r>
      <w:r>
        <w:rPr>
          <w:rFonts w:cs="Times New Roman"/>
          <w:b/>
        </w:rPr>
        <w:t>p Ki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>n th</w:t>
      </w:r>
      <w:r>
        <w:rPr>
          <w:rFonts w:cs="Times New Roman"/>
          <w:b/>
        </w:rPr>
        <w:t>ứ</w:t>
      </w:r>
      <w:r>
        <w:rPr>
          <w:rFonts w:cs="Times New Roman"/>
          <w:b/>
        </w:rPr>
        <w:t>c STEM (STEM Integration Matrix)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969"/>
        <w:gridCol w:w="3685"/>
      </w:tblGrid>
      <w:tr w:rsidR="004F3994">
        <w:trPr>
          <w:jc w:val="center"/>
        </w:trPr>
        <w:tc>
          <w:tcPr>
            <w:tcW w:w="1984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Y</w:t>
            </w:r>
            <w:r>
              <w:rPr>
                <w:rFonts w:cs="Times New Roman"/>
                <w:b/>
                <w:color w:val="FFFFFF"/>
                <w:sz w:val="22"/>
              </w:rPr>
              <w:t>ế</w:t>
            </w:r>
            <w:r>
              <w:rPr>
                <w:rFonts w:cs="Times New Roman"/>
                <w:b/>
                <w:color w:val="FFFFFF"/>
                <w:sz w:val="22"/>
              </w:rPr>
              <w:t>u t</w:t>
            </w:r>
            <w:r>
              <w:rPr>
                <w:rFonts w:cs="Times New Roman"/>
                <w:b/>
                <w:color w:val="FFFFFF"/>
                <w:sz w:val="22"/>
              </w:rPr>
              <w:t>ố</w:t>
            </w:r>
            <w:r>
              <w:rPr>
                <w:rFonts w:cs="Times New Roman"/>
                <w:b/>
                <w:color w:val="FFFFFF"/>
                <w:sz w:val="22"/>
              </w:rPr>
              <w:t xml:space="preserve"> STEM</w:t>
            </w:r>
          </w:p>
        </w:tc>
        <w:tc>
          <w:tcPr>
            <w:tcW w:w="3969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Ki</w:t>
            </w:r>
            <w:r>
              <w:rPr>
                <w:rFonts w:cs="Times New Roman"/>
                <w:b/>
                <w:color w:val="FFFFFF"/>
                <w:sz w:val="22"/>
              </w:rPr>
              <w:t>ế</w:t>
            </w:r>
            <w:r>
              <w:rPr>
                <w:rFonts w:cs="Times New Roman"/>
                <w:b/>
                <w:color w:val="FFFFFF"/>
                <w:sz w:val="22"/>
              </w:rPr>
              <w:t>n th</w:t>
            </w:r>
            <w:r>
              <w:rPr>
                <w:rFonts w:cs="Times New Roman"/>
                <w:b/>
                <w:color w:val="FFFFFF"/>
                <w:sz w:val="22"/>
              </w:rPr>
              <w:t>ứ</w:t>
            </w:r>
            <w:r>
              <w:rPr>
                <w:rFonts w:cs="Times New Roman"/>
                <w:b/>
                <w:color w:val="FFFFFF"/>
                <w:sz w:val="22"/>
              </w:rPr>
              <w:t>c / K</w:t>
            </w:r>
            <w:r>
              <w:rPr>
                <w:rFonts w:cs="Times New Roman"/>
                <w:b/>
                <w:color w:val="FFFFFF"/>
                <w:sz w:val="22"/>
              </w:rPr>
              <w:t>ỹ</w:t>
            </w:r>
            <w:r>
              <w:rPr>
                <w:rFonts w:cs="Times New Roman"/>
                <w:b/>
                <w:color w:val="FFFFFF"/>
                <w:sz w:val="22"/>
              </w:rPr>
              <w:t xml:space="preserve"> năng Áp d</w:t>
            </w:r>
            <w:r>
              <w:rPr>
                <w:rFonts w:cs="Times New Roman"/>
                <w:b/>
                <w:color w:val="FFFFFF"/>
                <w:sz w:val="22"/>
              </w:rPr>
              <w:t>ụ</w:t>
            </w:r>
            <w:r>
              <w:rPr>
                <w:rFonts w:cs="Times New Roman"/>
                <w:b/>
                <w:color w:val="FFFFFF"/>
                <w:sz w:val="22"/>
              </w:rPr>
              <w:t>ng</w:t>
            </w:r>
          </w:p>
        </w:tc>
        <w:tc>
          <w:tcPr>
            <w:tcW w:w="3685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Ứ</w:t>
            </w:r>
            <w:r>
              <w:rPr>
                <w:rFonts w:cs="Times New Roman"/>
                <w:b/>
                <w:color w:val="FFFFFF"/>
                <w:sz w:val="22"/>
              </w:rPr>
              <w:t>ng d</w:t>
            </w:r>
            <w:r>
              <w:rPr>
                <w:rFonts w:cs="Times New Roman"/>
                <w:b/>
                <w:color w:val="FFFFFF"/>
                <w:sz w:val="22"/>
              </w:rPr>
              <w:t>ụ</w:t>
            </w:r>
            <w:r>
              <w:rPr>
                <w:rFonts w:cs="Times New Roman"/>
                <w:b/>
                <w:color w:val="FFFFFF"/>
                <w:sz w:val="22"/>
              </w:rPr>
              <w:t>ng C</w:t>
            </w:r>
            <w:r>
              <w:rPr>
                <w:rFonts w:cs="Times New Roman"/>
                <w:b/>
                <w:color w:val="FFFFFF"/>
                <w:sz w:val="22"/>
              </w:rPr>
              <w:t>ụ</w:t>
            </w:r>
            <w:r>
              <w:rPr>
                <w:rFonts w:cs="Times New Roman"/>
                <w:b/>
                <w:color w:val="FFFFFF"/>
                <w:sz w:val="22"/>
              </w:rPr>
              <w:t xml:space="preserve"> th</w:t>
            </w:r>
            <w:r>
              <w:rPr>
                <w:rFonts w:cs="Times New Roman"/>
                <w:b/>
                <w:color w:val="FFFFFF"/>
                <w:sz w:val="22"/>
              </w:rPr>
              <w:t>ể</w:t>
            </w:r>
            <w:r>
              <w:rPr>
                <w:rFonts w:cs="Times New Roman"/>
                <w:b/>
                <w:color w:val="FFFFFF"/>
                <w:sz w:val="22"/>
              </w:rPr>
              <w:t xml:space="preserve"> trong S</w:t>
            </w:r>
            <w:r>
              <w:rPr>
                <w:rFonts w:cs="Times New Roman"/>
                <w:b/>
                <w:color w:val="FFFFFF"/>
                <w:sz w:val="22"/>
              </w:rPr>
              <w:t>ả</w:t>
            </w:r>
            <w:r>
              <w:rPr>
                <w:rFonts w:cs="Times New Roman"/>
                <w:b/>
                <w:color w:val="FFFFFF"/>
                <w:sz w:val="22"/>
              </w:rPr>
              <w:t>n ph</w:t>
            </w:r>
            <w:r>
              <w:rPr>
                <w:rFonts w:cs="Times New Roman"/>
                <w:b/>
                <w:color w:val="FFFFFF"/>
                <w:sz w:val="22"/>
              </w:rPr>
              <w:t>ẩ</w:t>
            </w:r>
            <w:r>
              <w:rPr>
                <w:rFonts w:cs="Times New Roman"/>
                <w:b/>
                <w:color w:val="FFFFFF"/>
                <w:sz w:val="22"/>
              </w:rPr>
              <w:t>m</w:t>
            </w:r>
          </w:p>
        </w:tc>
      </w:tr>
      <w:tr w:rsidR="004F3994"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S – Khoa h</w:t>
            </w:r>
            <w:r>
              <w:rPr>
                <w:rFonts w:cs="Times New Roman"/>
                <w:b/>
                <w:sz w:val="22"/>
              </w:rPr>
              <w:t>ọ</w:t>
            </w:r>
            <w:r>
              <w:rPr>
                <w:rFonts w:cs="Times New Roman"/>
                <w:b/>
                <w:sz w:val="22"/>
              </w:rPr>
              <w:t>c (Science)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• Quang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c: S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 xml:space="preserve"> ph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 x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 xml:space="preserve"> ánh sáng, nhi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t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màu </w:t>
            </w:r>
            <w:r>
              <w:rPr>
                <w:rFonts w:cs="Times New Roman"/>
                <w:sz w:val="22"/>
              </w:rPr>
              <w:t>môi trư</w:t>
            </w:r>
            <w:r>
              <w:rPr>
                <w:rFonts w:cs="Times New Roman"/>
                <w:sz w:val="22"/>
              </w:rPr>
              <w:t>ờ</w:t>
            </w:r>
            <w:r>
              <w:rPr>
                <w:rFonts w:cs="Times New Roman"/>
                <w:sz w:val="22"/>
              </w:rPr>
              <w:t>ng.</w:t>
            </w:r>
            <w:r>
              <w:rPr>
                <w:rFonts w:cs="Times New Roman"/>
                <w:sz w:val="22"/>
              </w:rPr>
              <w:br/>
              <w:t>• Bi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n đ</w:t>
            </w:r>
            <w:r>
              <w:rPr>
                <w:rFonts w:cs="Times New Roman"/>
                <w:sz w:val="22"/>
              </w:rPr>
              <w:t>ổ</w:t>
            </w:r>
            <w:r>
              <w:rPr>
                <w:rFonts w:cs="Times New Roman"/>
                <w:sz w:val="22"/>
              </w:rPr>
              <w:t>i không gian màu BGR → HSV.</w:t>
            </w:r>
            <w:r>
              <w:rPr>
                <w:rFonts w:cs="Times New Roman"/>
                <w:sz w:val="22"/>
              </w:rPr>
              <w:br/>
              <w:t>• Sinh tr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c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khuôn m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t (Face Biometrics).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• Phân tích d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i màu: Áo tr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ng (S ≤ 60, V ≥ 160), Áo đoàn (H ∈ [95, 135]).</w:t>
            </w:r>
            <w:r>
              <w:rPr>
                <w:rFonts w:cs="Times New Roman"/>
                <w:sz w:val="22"/>
              </w:rPr>
              <w:br/>
              <w:t>• Trích xu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t 128 đ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c trưng đ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>nh danh khuôn m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t (Euclidean Distance).</w:t>
            </w:r>
          </w:p>
        </w:tc>
      </w:tr>
      <w:tr w:rsidR="004F3994"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T – Công ngh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 xml:space="preserve"> (Tec</w:t>
            </w:r>
            <w:r>
              <w:rPr>
                <w:rFonts w:cs="Times New Roman"/>
                <w:b/>
                <w:sz w:val="22"/>
              </w:rPr>
              <w:t>hnology)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• Th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giác máy tính: OpenCV 4.8, Haar Cascade, HOG Descriptor.</w:t>
            </w:r>
            <w:r>
              <w:rPr>
                <w:rFonts w:cs="Times New Roman"/>
                <w:sz w:val="22"/>
              </w:rPr>
              <w:br/>
              <w:t>• Deep Learning: TFLite, MobileNetV2 Transfer Learning.</w:t>
            </w:r>
            <w:r>
              <w:rPr>
                <w:rFonts w:cs="Times New Roman"/>
                <w:sz w:val="22"/>
              </w:rPr>
              <w:br/>
              <w:t>• IoT &amp; Cloud: Google Sheets API v4, SQLite, Flask REST API, MJPEG Streaming.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• Nh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n di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thân ngư</w:t>
            </w:r>
            <w:r>
              <w:rPr>
                <w:rFonts w:cs="Times New Roman"/>
                <w:sz w:val="22"/>
              </w:rPr>
              <w:t>ờ</w:t>
            </w:r>
            <w:r>
              <w:rPr>
                <w:rFonts w:cs="Times New Roman"/>
                <w:sz w:val="22"/>
              </w:rPr>
              <w:t>i và c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t vùng áo/qu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n.</w:t>
            </w:r>
            <w:r>
              <w:rPr>
                <w:rFonts w:cs="Times New Roman"/>
                <w:sz w:val="22"/>
              </w:rPr>
              <w:br/>
              <w:t>• Phân</w:t>
            </w:r>
            <w:r>
              <w:rPr>
                <w:rFonts w:cs="Times New Roman"/>
                <w:sz w:val="22"/>
              </w:rPr>
              <w:t xml:space="preserve"> lo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i trang ph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 dân t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c b</w:t>
            </w:r>
            <w:r>
              <w:rPr>
                <w:rFonts w:cs="Times New Roman"/>
                <w:sz w:val="22"/>
              </w:rPr>
              <w:t>ằ</w:t>
            </w:r>
            <w:r>
              <w:rPr>
                <w:rFonts w:cs="Times New Roman"/>
                <w:sz w:val="22"/>
              </w:rPr>
              <w:t>ng AI nhúng TFLite.</w:t>
            </w:r>
            <w:r>
              <w:rPr>
                <w:rFonts w:cs="Times New Roman"/>
                <w:sz w:val="22"/>
              </w:rPr>
              <w:br/>
              <w:t>• Đ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>ng b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d</w:t>
            </w:r>
            <w:r>
              <w:rPr>
                <w:rFonts w:cs="Times New Roman"/>
                <w:sz w:val="22"/>
              </w:rPr>
              <w:t>ữ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realtime lên Cloud và c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 báo Mobile App.</w:t>
            </w:r>
          </w:p>
        </w:tc>
      </w:tr>
      <w:tr w:rsidR="004F3994"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E – K</w:t>
            </w:r>
            <w:r>
              <w:rPr>
                <w:rFonts w:cs="Times New Roman"/>
                <w:b/>
                <w:sz w:val="22"/>
              </w:rPr>
              <w:t>ỹ</w:t>
            </w:r>
            <w:r>
              <w:rPr>
                <w:rFonts w:cs="Times New Roman"/>
                <w:b/>
                <w:sz w:val="22"/>
              </w:rPr>
              <w:t xml:space="preserve"> thu</w:t>
            </w:r>
            <w:r>
              <w:rPr>
                <w:rFonts w:cs="Times New Roman"/>
                <w:b/>
                <w:sz w:val="22"/>
              </w:rPr>
              <w:t>ậ</w:t>
            </w:r>
            <w:r>
              <w:rPr>
                <w:rFonts w:cs="Times New Roman"/>
                <w:b/>
                <w:sz w:val="22"/>
              </w:rPr>
              <w:t>t (Engineering)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• Quy trình Thi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k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 xml:space="preserve"> K</w:t>
            </w:r>
            <w:r>
              <w:rPr>
                <w:rFonts w:cs="Times New Roman"/>
                <w:sz w:val="22"/>
              </w:rPr>
              <w:t>ỹ</w:t>
            </w:r>
            <w:r>
              <w:rPr>
                <w:rFonts w:cs="Times New Roman"/>
                <w:sz w:val="22"/>
              </w:rPr>
              <w:t xml:space="preserve"> thu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t (EDP 6 bư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c).</w:t>
            </w:r>
            <w:r>
              <w:rPr>
                <w:rFonts w:cs="Times New Roman"/>
                <w:sz w:val="22"/>
              </w:rPr>
              <w:br/>
              <w:t>• Ki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n trúc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m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m Hybrid (AI + Color Analyzer).</w:t>
            </w:r>
            <w:r>
              <w:rPr>
                <w:rFonts w:cs="Times New Roman"/>
                <w:sz w:val="22"/>
              </w:rPr>
              <w:br/>
              <w:t>• Thi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k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 xml:space="preserve"> GUI Calibrator</w:t>
            </w:r>
            <w:r>
              <w:rPr>
                <w:rFonts w:cs="Times New Roman"/>
                <w:sz w:val="22"/>
              </w:rPr>
              <w:t xml:space="preserve"> &amp; Khung v</w:t>
            </w:r>
            <w:r>
              <w:rPr>
                <w:rFonts w:cs="Times New Roman"/>
                <w:sz w:val="22"/>
              </w:rPr>
              <w:t>ỏ</w:t>
            </w:r>
            <w:r>
              <w:rPr>
                <w:rFonts w:cs="Times New Roman"/>
                <w:sz w:val="22"/>
              </w:rPr>
              <w:t xml:space="preserve"> b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Camera.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• K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h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p AI + Color Analyzer gi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m 65% t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i CPU.</w:t>
            </w:r>
            <w:r>
              <w:rPr>
                <w:rFonts w:cs="Times New Roman"/>
                <w:sz w:val="22"/>
              </w:rPr>
              <w:br/>
              <w:t>• Tool GUI ch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>nh ngư</w:t>
            </w:r>
            <w:r>
              <w:rPr>
                <w:rFonts w:cs="Times New Roman"/>
                <w:sz w:val="22"/>
              </w:rPr>
              <w:t>ỡ</w:t>
            </w:r>
            <w:r>
              <w:rPr>
                <w:rFonts w:cs="Times New Roman"/>
                <w:sz w:val="22"/>
              </w:rPr>
              <w:t>ng màu HSV theo camera th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c t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 xml:space="preserve"> (step1_hsv_calibrator.py).</w:t>
            </w:r>
          </w:p>
        </w:tc>
      </w:tr>
      <w:tr w:rsidR="004F3994"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M – Toán h</w:t>
            </w:r>
            <w:r>
              <w:rPr>
                <w:rFonts w:cs="Times New Roman"/>
                <w:b/>
                <w:sz w:val="22"/>
              </w:rPr>
              <w:t>ọ</w:t>
            </w:r>
            <w:r>
              <w:rPr>
                <w:rFonts w:cs="Times New Roman"/>
                <w:b/>
                <w:sz w:val="22"/>
              </w:rPr>
              <w:t>c (Mathematics)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• Hình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không gian &amp; T</w:t>
            </w:r>
            <w:r>
              <w:rPr>
                <w:rFonts w:cs="Times New Roman"/>
                <w:sz w:val="22"/>
              </w:rPr>
              <w:t>ỷ</w:t>
            </w:r>
            <w:r>
              <w:rPr>
                <w:rFonts w:cs="Times New Roman"/>
                <w:sz w:val="22"/>
              </w:rPr>
              <w:t xml:space="preserve"> l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 xml:space="preserve"> Bounding Box.</w:t>
            </w:r>
            <w:r>
              <w:rPr>
                <w:rFonts w:cs="Times New Roman"/>
                <w:sz w:val="22"/>
              </w:rPr>
              <w:br/>
              <w:t>• Kho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ng cách Euclidean trong khô</w:t>
            </w:r>
            <w:r>
              <w:rPr>
                <w:rFonts w:cs="Times New Roman"/>
                <w:sz w:val="22"/>
              </w:rPr>
              <w:t>ng gian 128 chi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u.</w:t>
            </w:r>
            <w:r>
              <w:rPr>
                <w:rFonts w:cs="Times New Roman"/>
                <w:sz w:val="22"/>
              </w:rPr>
              <w:br/>
              <w:t>• Thu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t toán l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nhi</w:t>
            </w:r>
            <w:r>
              <w:rPr>
                <w:rFonts w:cs="Times New Roman"/>
                <w:sz w:val="22"/>
              </w:rPr>
              <w:t>ễ</w:t>
            </w:r>
            <w:r>
              <w:rPr>
                <w:rFonts w:cs="Times New Roman"/>
                <w:sz w:val="22"/>
              </w:rPr>
              <w:t>u NMS (Non-Maximum Suppression).</w:t>
            </w:r>
            <w:r>
              <w:rPr>
                <w:rFonts w:cs="Times New Roman"/>
                <w:sz w:val="22"/>
              </w:rPr>
              <w:br/>
              <w:t>• Th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ng kê t</w:t>
            </w:r>
            <w:r>
              <w:rPr>
                <w:rFonts w:cs="Times New Roman"/>
                <w:sz w:val="22"/>
              </w:rPr>
              <w:t>ỷ</w:t>
            </w:r>
            <w:r>
              <w:rPr>
                <w:rFonts w:cs="Times New Roman"/>
                <w:sz w:val="22"/>
              </w:rPr>
              <w:t xml:space="preserve"> l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 xml:space="preserve"> pixel màu.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• d(f1, f2) = √Σ(fi – fdb,i)² ≤ 0.5 đ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 xml:space="preserve"> nh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n di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khuôn m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t.</w:t>
            </w:r>
            <w:r>
              <w:rPr>
                <w:rFonts w:cs="Times New Roman"/>
                <w:sz w:val="22"/>
              </w:rPr>
              <w:br/>
              <w:t>• T</w:t>
            </w:r>
            <w:r>
              <w:rPr>
                <w:rFonts w:cs="Times New Roman"/>
                <w:sz w:val="22"/>
              </w:rPr>
              <w:t>ỷ</w:t>
            </w:r>
            <w:r>
              <w:rPr>
                <w:rFonts w:cs="Times New Roman"/>
                <w:sz w:val="22"/>
              </w:rPr>
              <w:t xml:space="preserve"> l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 xml:space="preserve"> pixel màu áo/qu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≥ 45% đ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t chu</w:t>
            </w:r>
            <w:r>
              <w:rPr>
                <w:rFonts w:cs="Times New Roman"/>
                <w:sz w:val="22"/>
              </w:rPr>
              <w:t>ẩ</w:t>
            </w:r>
            <w:r>
              <w:rPr>
                <w:rFonts w:cs="Times New Roman"/>
                <w:sz w:val="22"/>
              </w:rPr>
              <w:t>n trang ph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c.</w:t>
            </w:r>
          </w:p>
        </w:tc>
      </w:tr>
    </w:tbl>
    <w:p w:rsidR="004F3994" w:rsidRDefault="004F3994">
      <w:pPr>
        <w:spacing w:before="120" w:after="40"/>
        <w:jc w:val="both"/>
      </w:pPr>
    </w:p>
    <w:p w:rsidR="004F3994" w:rsidRDefault="000822C7">
      <w:pPr>
        <w:spacing w:before="200" w:after="120"/>
      </w:pPr>
      <w:r>
        <w:rPr>
          <w:rFonts w:cs="Times New Roman"/>
          <w:b/>
        </w:rPr>
        <w:t>2.2. Cơ s</w:t>
      </w:r>
      <w:r>
        <w:rPr>
          <w:rFonts w:cs="Times New Roman"/>
          <w:b/>
        </w:rPr>
        <w:t>ở</w:t>
      </w:r>
      <w:r>
        <w:rPr>
          <w:rFonts w:cs="Times New Roman"/>
          <w:b/>
        </w:rPr>
        <w:t xml:space="preserve"> Lý thuy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>t Chuyên môn &amp; Thu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t</w:t>
      </w:r>
      <w:r>
        <w:rPr>
          <w:rFonts w:cs="Times New Roman"/>
          <w:b/>
        </w:rPr>
        <w:t xml:space="preserve"> toán C</w:t>
      </w:r>
      <w:r>
        <w:rPr>
          <w:rFonts w:cs="Times New Roman"/>
          <w:b/>
        </w:rPr>
        <w:t>ố</w:t>
      </w:r>
      <w:r>
        <w:rPr>
          <w:rFonts w:cs="Times New Roman"/>
          <w:b/>
        </w:rPr>
        <w:t>t lõi</w:t>
      </w:r>
    </w:p>
    <w:p w:rsidR="004F3994" w:rsidRDefault="000822C7">
      <w:pPr>
        <w:spacing w:before="160" w:after="80"/>
      </w:pPr>
      <w:r>
        <w:rPr>
          <w:rFonts w:cs="Times New Roman"/>
          <w:b/>
        </w:rPr>
        <w:t>1. Thu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t toán HOG (Histogram of Oriented Gradients) &amp; NMS – person_detector.py</w:t>
      </w:r>
    </w:p>
    <w:p w:rsidR="004F3994" w:rsidRDefault="000822C7">
      <w:pPr>
        <w:spacing w:before="80" w:after="80"/>
        <w:jc w:val="both"/>
      </w:pPr>
      <w:r>
        <w:rPr>
          <w:rFonts w:cs="Times New Roman"/>
        </w:rPr>
        <w:t>Phát hi</w:t>
      </w:r>
      <w:r>
        <w:rPr>
          <w:rFonts w:cs="Times New Roman"/>
        </w:rPr>
        <w:t>ệ</w:t>
      </w:r>
      <w:r>
        <w:rPr>
          <w:rFonts w:cs="Times New Roman"/>
        </w:rPr>
        <w:t>n thân ngư</w:t>
      </w:r>
      <w:r>
        <w:rPr>
          <w:rFonts w:cs="Times New Roman"/>
        </w:rPr>
        <w:t>ờ</w:t>
      </w:r>
      <w:r>
        <w:rPr>
          <w:rFonts w:cs="Times New Roman"/>
        </w:rPr>
        <w:t>i d</w:t>
      </w:r>
      <w:r>
        <w:rPr>
          <w:rFonts w:cs="Times New Roman"/>
        </w:rPr>
        <w:t>ự</w:t>
      </w:r>
      <w:r>
        <w:rPr>
          <w:rFonts w:cs="Times New Roman"/>
        </w:rPr>
        <w:t>a trên hư</w:t>
      </w:r>
      <w:r>
        <w:rPr>
          <w:rFonts w:cs="Times New Roman"/>
        </w:rPr>
        <w:t>ớ</w:t>
      </w:r>
      <w:r>
        <w:rPr>
          <w:rFonts w:cs="Times New Roman"/>
        </w:rPr>
        <w:t>ng c</w:t>
      </w:r>
      <w:r>
        <w:rPr>
          <w:rFonts w:cs="Times New Roman"/>
        </w:rPr>
        <w:t>ủ</w:t>
      </w:r>
      <w:r>
        <w:rPr>
          <w:rFonts w:cs="Times New Roman"/>
        </w:rPr>
        <w:t>a đ</w:t>
      </w:r>
      <w:r>
        <w:rPr>
          <w:rFonts w:cs="Times New Roman"/>
        </w:rPr>
        <w:t>ộ</w:t>
      </w:r>
      <w:r>
        <w:rPr>
          <w:rFonts w:cs="Times New Roman"/>
        </w:rPr>
        <w:t xml:space="preserve"> sai l</w:t>
      </w:r>
      <w:r>
        <w:rPr>
          <w:rFonts w:cs="Times New Roman"/>
        </w:rPr>
        <w:t>ệ</w:t>
      </w:r>
      <w:r>
        <w:rPr>
          <w:rFonts w:cs="Times New Roman"/>
        </w:rPr>
        <w:t>ch ánh sáng (Gradient Magnitude &amp; Orientation). Sau khi trích xu</w:t>
      </w:r>
      <w:r>
        <w:rPr>
          <w:rFonts w:cs="Times New Roman"/>
        </w:rPr>
        <w:t>ấ</w:t>
      </w:r>
      <w:r>
        <w:rPr>
          <w:rFonts w:cs="Times New Roman"/>
        </w:rPr>
        <w:t>t danh sách khung thân ngư</w:t>
      </w:r>
      <w:r>
        <w:rPr>
          <w:rFonts w:cs="Times New Roman"/>
        </w:rPr>
        <w:t>ờ</w:t>
      </w:r>
      <w:r>
        <w:rPr>
          <w:rFonts w:cs="Times New Roman"/>
        </w:rPr>
        <w:t>i (body_box), thu</w:t>
      </w:r>
      <w:r>
        <w:rPr>
          <w:rFonts w:cs="Times New Roman"/>
        </w:rPr>
        <w:t>ậ</w:t>
      </w:r>
      <w:r>
        <w:rPr>
          <w:rFonts w:cs="Times New Roman"/>
        </w:rPr>
        <w:t>t to</w:t>
      </w:r>
      <w:r>
        <w:rPr>
          <w:rFonts w:cs="Times New Roman"/>
        </w:rPr>
        <w:t>án Non-</w:t>
      </w:r>
      <w:r>
        <w:rPr>
          <w:rFonts w:cs="Times New Roman"/>
        </w:rPr>
        <w:lastRenderedPageBreak/>
        <w:t>Maximum Suppression (NMS) đư</w:t>
      </w:r>
      <w:r>
        <w:rPr>
          <w:rFonts w:cs="Times New Roman"/>
        </w:rPr>
        <w:t>ợ</w:t>
      </w:r>
      <w:r>
        <w:rPr>
          <w:rFonts w:cs="Times New Roman"/>
        </w:rPr>
        <w:t>c áp d</w:t>
      </w:r>
      <w:r>
        <w:rPr>
          <w:rFonts w:cs="Times New Roman"/>
        </w:rPr>
        <w:t>ụ</w:t>
      </w:r>
      <w:r>
        <w:rPr>
          <w:rFonts w:cs="Times New Roman"/>
        </w:rPr>
        <w:t>ng v</w:t>
      </w:r>
      <w:r>
        <w:rPr>
          <w:rFonts w:cs="Times New Roman"/>
        </w:rPr>
        <w:t>ớ</w:t>
      </w:r>
      <w:r>
        <w:rPr>
          <w:rFonts w:cs="Times New Roman"/>
        </w:rPr>
        <w:t>i ngư</w:t>
      </w:r>
      <w:r>
        <w:rPr>
          <w:rFonts w:cs="Times New Roman"/>
        </w:rPr>
        <w:t>ỡ</w:t>
      </w:r>
      <w:r>
        <w:rPr>
          <w:rFonts w:cs="Times New Roman"/>
        </w:rPr>
        <w:t>ng IoU = 0.65 đ</w:t>
      </w:r>
      <w:r>
        <w:rPr>
          <w:rFonts w:cs="Times New Roman"/>
        </w:rPr>
        <w:t>ể</w:t>
      </w:r>
      <w:r>
        <w:rPr>
          <w:rFonts w:cs="Times New Roman"/>
        </w:rPr>
        <w:t xml:space="preserve"> lo</w:t>
      </w:r>
      <w:r>
        <w:rPr>
          <w:rFonts w:cs="Times New Roman"/>
        </w:rPr>
        <w:t>ạ</w:t>
      </w:r>
      <w:r>
        <w:rPr>
          <w:rFonts w:cs="Times New Roman"/>
        </w:rPr>
        <w:t>i b</w:t>
      </w:r>
      <w:r>
        <w:rPr>
          <w:rFonts w:cs="Times New Roman"/>
        </w:rPr>
        <w:t>ỏ</w:t>
      </w:r>
      <w:r>
        <w:rPr>
          <w:rFonts w:cs="Times New Roman"/>
        </w:rPr>
        <w:t xml:space="preserve"> các khung trùng l</w:t>
      </w:r>
      <w:r>
        <w:rPr>
          <w:rFonts w:cs="Times New Roman"/>
        </w:rPr>
        <w:t>ặ</w:t>
      </w:r>
      <w:r>
        <w:rPr>
          <w:rFonts w:cs="Times New Roman"/>
        </w:rPr>
        <w:t>p: IoU = Area(B1 ∩ B2) / Area(B1 ∪ B2).</w:t>
      </w:r>
    </w:p>
    <w:p w:rsidR="004F3994" w:rsidRDefault="000822C7">
      <w:pPr>
        <w:spacing w:before="160" w:after="80"/>
      </w:pPr>
      <w:r>
        <w:rPr>
          <w:rFonts w:cs="Times New Roman"/>
          <w:b/>
        </w:rPr>
        <w:t>2. Nh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n di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n Khuôn m</w:t>
      </w:r>
      <w:r>
        <w:rPr>
          <w:rFonts w:cs="Times New Roman"/>
          <w:b/>
        </w:rPr>
        <w:t>ặ</w:t>
      </w:r>
      <w:r>
        <w:rPr>
          <w:rFonts w:cs="Times New Roman"/>
          <w:b/>
        </w:rPr>
        <w:t>t Sinh tr</w:t>
      </w:r>
      <w:r>
        <w:rPr>
          <w:rFonts w:cs="Times New Roman"/>
          <w:b/>
        </w:rPr>
        <w:t>ắ</w:t>
      </w:r>
      <w:r>
        <w:rPr>
          <w:rFonts w:cs="Times New Roman"/>
          <w:b/>
        </w:rPr>
        <w:t>c h</w:t>
      </w:r>
      <w:r>
        <w:rPr>
          <w:rFonts w:cs="Times New Roman"/>
          <w:b/>
        </w:rPr>
        <w:t>ọ</w:t>
      </w:r>
      <w:r>
        <w:rPr>
          <w:rFonts w:cs="Times New Roman"/>
          <w:b/>
        </w:rPr>
        <w:t>c – face_engine.py</w:t>
      </w:r>
    </w:p>
    <w:p w:rsidR="004F3994" w:rsidRDefault="000822C7">
      <w:pPr>
        <w:spacing w:before="80" w:after="80"/>
        <w:jc w:val="both"/>
      </w:pPr>
      <w:r>
        <w:rPr>
          <w:rFonts w:cs="Times New Roman"/>
        </w:rPr>
        <w:t>Bư</w:t>
      </w:r>
      <w:r>
        <w:rPr>
          <w:rFonts w:cs="Times New Roman"/>
        </w:rPr>
        <w:t>ớ</w:t>
      </w:r>
      <w:r>
        <w:rPr>
          <w:rFonts w:cs="Times New Roman"/>
        </w:rPr>
        <w:t>c 1 (Fast Scan): S</w:t>
      </w:r>
      <w:r>
        <w:rPr>
          <w:rFonts w:cs="Times New Roman"/>
        </w:rPr>
        <w:t>ử</w:t>
      </w:r>
      <w:r>
        <w:rPr>
          <w:rFonts w:cs="Times New Roman"/>
        </w:rPr>
        <w:t xml:space="preserve"> d</w:t>
      </w:r>
      <w:r>
        <w:rPr>
          <w:rFonts w:cs="Times New Roman"/>
        </w:rPr>
        <w:t>ụ</w:t>
      </w:r>
      <w:r>
        <w:rPr>
          <w:rFonts w:cs="Times New Roman"/>
        </w:rPr>
        <w:t xml:space="preserve">ng cv2.CascadeClassifier (Haar Cascade) </w:t>
      </w:r>
      <w:r>
        <w:rPr>
          <w:rFonts w:cs="Times New Roman"/>
        </w:rPr>
        <w:t>phát hi</w:t>
      </w:r>
      <w:r>
        <w:rPr>
          <w:rFonts w:cs="Times New Roman"/>
        </w:rPr>
        <w:t>ệ</w:t>
      </w:r>
      <w:r>
        <w:rPr>
          <w:rFonts w:cs="Times New Roman"/>
        </w:rPr>
        <w:t>n v</w:t>
      </w:r>
      <w:r>
        <w:rPr>
          <w:rFonts w:cs="Times New Roman"/>
        </w:rPr>
        <w:t>ị</w:t>
      </w:r>
      <w:r>
        <w:rPr>
          <w:rFonts w:cs="Times New Roman"/>
        </w:rPr>
        <w:t xml:space="preserve"> trí khuôn m</w:t>
      </w:r>
      <w:r>
        <w:rPr>
          <w:rFonts w:cs="Times New Roman"/>
        </w:rPr>
        <w:t>ặ</w:t>
      </w:r>
      <w:r>
        <w:rPr>
          <w:rFonts w:cs="Times New Roman"/>
        </w:rPr>
        <w:t>t v</w:t>
      </w:r>
      <w:r>
        <w:rPr>
          <w:rFonts w:cs="Times New Roman"/>
        </w:rPr>
        <w:t>ớ</w:t>
      </w:r>
      <w:r>
        <w:rPr>
          <w:rFonts w:cs="Times New Roman"/>
        </w:rPr>
        <w:t>i t</w:t>
      </w:r>
      <w:r>
        <w:rPr>
          <w:rFonts w:cs="Times New Roman"/>
        </w:rPr>
        <w:t>ố</w:t>
      </w:r>
      <w:r>
        <w:rPr>
          <w:rFonts w:cs="Times New Roman"/>
        </w:rPr>
        <w:t>c đ</w:t>
      </w:r>
      <w:r>
        <w:rPr>
          <w:rFonts w:cs="Times New Roman"/>
        </w:rPr>
        <w:t>ộ</w:t>
      </w:r>
      <w:r>
        <w:rPr>
          <w:rFonts w:cs="Times New Roman"/>
        </w:rPr>
        <w:t xml:space="preserve"> c</w:t>
      </w:r>
      <w:r>
        <w:rPr>
          <w:rFonts w:cs="Times New Roman"/>
        </w:rPr>
        <w:t>ự</w:t>
      </w:r>
      <w:r>
        <w:rPr>
          <w:rFonts w:cs="Times New Roman"/>
        </w:rPr>
        <w:t>c nhanh (~5ms/frame). Bư</w:t>
      </w:r>
      <w:r>
        <w:rPr>
          <w:rFonts w:cs="Times New Roman"/>
        </w:rPr>
        <w:t>ớ</w:t>
      </w:r>
      <w:r>
        <w:rPr>
          <w:rFonts w:cs="Times New Roman"/>
        </w:rPr>
        <w:t>c 2 (Deep Verification): S</w:t>
      </w:r>
      <w:r>
        <w:rPr>
          <w:rFonts w:cs="Times New Roman"/>
        </w:rPr>
        <w:t>ử</w:t>
      </w:r>
      <w:r>
        <w:rPr>
          <w:rFonts w:cs="Times New Roman"/>
        </w:rPr>
        <w:t xml:space="preserve"> d</w:t>
      </w:r>
      <w:r>
        <w:rPr>
          <w:rFonts w:cs="Times New Roman"/>
        </w:rPr>
        <w:t>ụ</w:t>
      </w:r>
      <w:r>
        <w:rPr>
          <w:rFonts w:cs="Times New Roman"/>
        </w:rPr>
        <w:t>ng thư vi</w:t>
      </w:r>
      <w:r>
        <w:rPr>
          <w:rFonts w:cs="Times New Roman"/>
        </w:rPr>
        <w:t>ệ</w:t>
      </w:r>
      <w:r>
        <w:rPr>
          <w:rFonts w:cs="Times New Roman"/>
        </w:rPr>
        <w:t>n face_recognition trích xu</w:t>
      </w:r>
      <w:r>
        <w:rPr>
          <w:rFonts w:cs="Times New Roman"/>
        </w:rPr>
        <w:t>ấ</w:t>
      </w:r>
      <w:r>
        <w:rPr>
          <w:rFonts w:cs="Times New Roman"/>
        </w:rPr>
        <w:t>t vector 128 chi</w:t>
      </w:r>
      <w:r>
        <w:rPr>
          <w:rFonts w:cs="Times New Roman"/>
        </w:rPr>
        <w:t>ề</w:t>
      </w:r>
      <w:r>
        <w:rPr>
          <w:rFonts w:cs="Times New Roman"/>
        </w:rPr>
        <w:t>u f→. So sánh kho</w:t>
      </w:r>
      <w:r>
        <w:rPr>
          <w:rFonts w:cs="Times New Roman"/>
        </w:rPr>
        <w:t>ả</w:t>
      </w:r>
      <w:r>
        <w:rPr>
          <w:rFonts w:cs="Times New Roman"/>
        </w:rPr>
        <w:t>ng cách Euclidean v</w:t>
      </w:r>
      <w:r>
        <w:rPr>
          <w:rFonts w:cs="Times New Roman"/>
        </w:rPr>
        <w:t>ớ</w:t>
      </w:r>
      <w:r>
        <w:rPr>
          <w:rFonts w:cs="Times New Roman"/>
        </w:rPr>
        <w:t>i CSDL h</w:t>
      </w:r>
      <w:r>
        <w:rPr>
          <w:rFonts w:cs="Times New Roman"/>
        </w:rPr>
        <w:t>ọ</w:t>
      </w:r>
      <w:r>
        <w:rPr>
          <w:rFonts w:cs="Times New Roman"/>
        </w:rPr>
        <w:t>c sinh: d(f→, fdb→) = √Σ(fi – fdb,i)² ≤ 0.5 (ngư</w:t>
      </w:r>
      <w:r>
        <w:rPr>
          <w:rFonts w:cs="Times New Roman"/>
        </w:rPr>
        <w:t>ỡ</w:t>
      </w:r>
      <w:r>
        <w:rPr>
          <w:rFonts w:cs="Times New Roman"/>
        </w:rPr>
        <w:t>ng nh</w:t>
      </w:r>
      <w:r>
        <w:rPr>
          <w:rFonts w:cs="Times New Roman"/>
        </w:rPr>
        <w:t>ậ</w:t>
      </w:r>
      <w:r>
        <w:rPr>
          <w:rFonts w:cs="Times New Roman"/>
        </w:rPr>
        <w:t>n di</w:t>
      </w:r>
      <w:r>
        <w:rPr>
          <w:rFonts w:cs="Times New Roman"/>
        </w:rPr>
        <w:t>ệ</w:t>
      </w:r>
      <w:r>
        <w:rPr>
          <w:rFonts w:cs="Times New Roman"/>
        </w:rPr>
        <w:t>n đúng).</w:t>
      </w:r>
    </w:p>
    <w:p w:rsidR="004F3994" w:rsidRDefault="000822C7">
      <w:pPr>
        <w:spacing w:before="160" w:after="80"/>
      </w:pPr>
      <w:r>
        <w:rPr>
          <w:rFonts w:cs="Times New Roman"/>
          <w:b/>
        </w:rPr>
        <w:t>3. Không gian Màu HSV &amp; Phân tích Trang ph</w:t>
      </w:r>
      <w:r>
        <w:rPr>
          <w:rFonts w:cs="Times New Roman"/>
          <w:b/>
        </w:rPr>
        <w:t>ụ</w:t>
      </w:r>
      <w:r>
        <w:rPr>
          <w:rFonts w:cs="Times New Roman"/>
          <w:b/>
        </w:rPr>
        <w:t>c – uniform_color_analyzer.py</w:t>
      </w:r>
    </w:p>
    <w:p w:rsidR="004F3994" w:rsidRDefault="000822C7">
      <w:pPr>
        <w:spacing w:before="80" w:after="80"/>
        <w:jc w:val="both"/>
      </w:pPr>
      <w:r>
        <w:rPr>
          <w:rFonts w:cs="Times New Roman"/>
        </w:rPr>
        <w:t>Không gian màu HSV (Hue – Saturation – Value) tách bi</w:t>
      </w:r>
      <w:r>
        <w:rPr>
          <w:rFonts w:cs="Times New Roman"/>
        </w:rPr>
        <w:t>ệ</w:t>
      </w:r>
      <w:r>
        <w:rPr>
          <w:rFonts w:cs="Times New Roman"/>
        </w:rPr>
        <w:t>t đ</w:t>
      </w:r>
      <w:r>
        <w:rPr>
          <w:rFonts w:cs="Times New Roman"/>
        </w:rPr>
        <w:t>ộ</w:t>
      </w:r>
      <w:r>
        <w:rPr>
          <w:rFonts w:cs="Times New Roman"/>
        </w:rPr>
        <w:t>c l</w:t>
      </w:r>
      <w:r>
        <w:rPr>
          <w:rFonts w:cs="Times New Roman"/>
        </w:rPr>
        <w:t>ậ</w:t>
      </w:r>
      <w:r>
        <w:rPr>
          <w:rFonts w:cs="Times New Roman"/>
        </w:rPr>
        <w:t>p màu s</w:t>
      </w:r>
      <w:r>
        <w:rPr>
          <w:rFonts w:cs="Times New Roman"/>
        </w:rPr>
        <w:t>ắ</w:t>
      </w:r>
      <w:r>
        <w:rPr>
          <w:rFonts w:cs="Times New Roman"/>
        </w:rPr>
        <w:t>c (Hue) và đ</w:t>
      </w:r>
      <w:r>
        <w:rPr>
          <w:rFonts w:cs="Times New Roman"/>
        </w:rPr>
        <w:t>ộ</w:t>
      </w:r>
      <w:r>
        <w:rPr>
          <w:rFonts w:cs="Times New Roman"/>
        </w:rPr>
        <w:t xml:space="preserve"> sáng (Value), giúp 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không b</w:t>
      </w:r>
      <w:r>
        <w:rPr>
          <w:rFonts w:cs="Times New Roman"/>
        </w:rPr>
        <w:t>ị</w:t>
      </w:r>
      <w:r>
        <w:rPr>
          <w:rFonts w:cs="Times New Roman"/>
        </w:rPr>
        <w:t xml:space="preserve"> </w:t>
      </w:r>
      <w:r>
        <w:rPr>
          <w:rFonts w:cs="Times New Roman"/>
        </w:rPr>
        <w:t>ả</w:t>
      </w:r>
      <w:r>
        <w:rPr>
          <w:rFonts w:cs="Times New Roman"/>
        </w:rPr>
        <w:t>nh hư</w:t>
      </w:r>
      <w:r>
        <w:rPr>
          <w:rFonts w:cs="Times New Roman"/>
        </w:rPr>
        <w:t>ở</w:t>
      </w:r>
      <w:r>
        <w:rPr>
          <w:rFonts w:cs="Times New Roman"/>
        </w:rPr>
        <w:t>ng b</w:t>
      </w:r>
      <w:r>
        <w:rPr>
          <w:rFonts w:cs="Times New Roman"/>
        </w:rPr>
        <w:t>ở</w:t>
      </w:r>
      <w:r>
        <w:rPr>
          <w:rFonts w:cs="Times New Roman"/>
        </w:rPr>
        <w:t>i bóng đ</w:t>
      </w:r>
      <w:r>
        <w:rPr>
          <w:rFonts w:cs="Times New Roman"/>
        </w:rPr>
        <w:t>ổ</w:t>
      </w:r>
      <w:r>
        <w:rPr>
          <w:rFonts w:cs="Times New Roman"/>
        </w:rPr>
        <w:t xml:space="preserve"> hay ánh sáng thay đ</w:t>
      </w:r>
      <w:r>
        <w:rPr>
          <w:rFonts w:cs="Times New Roman"/>
        </w:rPr>
        <w:t>ổ</w:t>
      </w:r>
      <w:r>
        <w:rPr>
          <w:rFonts w:cs="Times New Roman"/>
        </w:rPr>
        <w:t>i:</w:t>
      </w:r>
    </w:p>
    <w:p w:rsidR="004F3994" w:rsidRDefault="000822C7">
      <w:pPr>
        <w:pStyle w:val="ListBullet"/>
        <w:spacing w:before="40" w:after="40"/>
        <w:jc w:val="both"/>
      </w:pPr>
      <w:r>
        <w:rPr>
          <w:rFonts w:cs="Times New Roman"/>
        </w:rPr>
        <w:t xml:space="preserve">Áo sơ </w:t>
      </w:r>
      <w:r>
        <w:rPr>
          <w:rFonts w:cs="Times New Roman"/>
        </w:rPr>
        <w:t>mi tr</w:t>
      </w:r>
      <w:r>
        <w:rPr>
          <w:rFonts w:cs="Times New Roman"/>
        </w:rPr>
        <w:t>ắ</w:t>
      </w:r>
      <w:r>
        <w:rPr>
          <w:rFonts w:cs="Times New Roman"/>
        </w:rPr>
        <w:t>ng: Đ</w:t>
      </w:r>
      <w:r>
        <w:rPr>
          <w:rFonts w:cs="Times New Roman"/>
        </w:rPr>
        <w:t>ộ</w:t>
      </w:r>
      <w:r>
        <w:rPr>
          <w:rFonts w:cs="Times New Roman"/>
        </w:rPr>
        <w:t xml:space="preserve"> bão hòa màu th</w:t>
      </w:r>
      <w:r>
        <w:rPr>
          <w:rFonts w:cs="Times New Roman"/>
        </w:rPr>
        <w:t>ấ</w:t>
      </w:r>
      <w:r>
        <w:rPr>
          <w:rFonts w:cs="Times New Roman"/>
        </w:rPr>
        <w:t>p (S ≤ 60), đ</w:t>
      </w:r>
      <w:r>
        <w:rPr>
          <w:rFonts w:cs="Times New Roman"/>
        </w:rPr>
        <w:t>ộ</w:t>
      </w:r>
      <w:r>
        <w:rPr>
          <w:rFonts w:cs="Times New Roman"/>
        </w:rPr>
        <w:t xml:space="preserve"> sáng cao (V ≥ 160).</w:t>
      </w:r>
    </w:p>
    <w:p w:rsidR="004F3994" w:rsidRDefault="000822C7">
      <w:pPr>
        <w:pStyle w:val="ListBullet"/>
        <w:spacing w:before="40" w:after="40"/>
        <w:jc w:val="both"/>
      </w:pPr>
      <w:r>
        <w:rPr>
          <w:rFonts w:cs="Times New Roman"/>
        </w:rPr>
        <w:t>Áo Đoàn TNCS xanh dương: S</w:t>
      </w:r>
      <w:r>
        <w:rPr>
          <w:rFonts w:cs="Times New Roman"/>
        </w:rPr>
        <w:t>ắ</w:t>
      </w:r>
      <w:r>
        <w:rPr>
          <w:rFonts w:cs="Times New Roman"/>
        </w:rPr>
        <w:t>c đ</w:t>
      </w:r>
      <w:r>
        <w:rPr>
          <w:rFonts w:cs="Times New Roman"/>
        </w:rPr>
        <w:t>ộ</w:t>
      </w:r>
      <w:r>
        <w:rPr>
          <w:rFonts w:cs="Times New Roman"/>
        </w:rPr>
        <w:t xml:space="preserve"> xanh H ∈ [95, 135], đ</w:t>
      </w:r>
      <w:r>
        <w:rPr>
          <w:rFonts w:cs="Times New Roman"/>
        </w:rPr>
        <w:t>ộ</w:t>
      </w:r>
      <w:r>
        <w:rPr>
          <w:rFonts w:cs="Times New Roman"/>
        </w:rPr>
        <w:t xml:space="preserve"> bão hòa S ≥ 80.</w:t>
      </w:r>
    </w:p>
    <w:p w:rsidR="004F3994" w:rsidRDefault="000822C7">
      <w:pPr>
        <w:pStyle w:val="ListBullet"/>
        <w:spacing w:before="40" w:after="40"/>
        <w:jc w:val="both"/>
      </w:pPr>
      <w:r>
        <w:rPr>
          <w:rFonts w:cs="Times New Roman"/>
        </w:rPr>
        <w:t>Qu</w:t>
      </w:r>
      <w:r>
        <w:rPr>
          <w:rFonts w:cs="Times New Roman"/>
        </w:rPr>
        <w:t>ầ</w:t>
      </w:r>
      <w:r>
        <w:rPr>
          <w:rFonts w:cs="Times New Roman"/>
        </w:rPr>
        <w:t>n t</w:t>
      </w:r>
      <w:r>
        <w:rPr>
          <w:rFonts w:cs="Times New Roman"/>
        </w:rPr>
        <w:t>ố</w:t>
      </w:r>
      <w:r>
        <w:rPr>
          <w:rFonts w:cs="Times New Roman"/>
        </w:rPr>
        <w:t>i màu: Đ</w:t>
      </w:r>
      <w:r>
        <w:rPr>
          <w:rFonts w:cs="Times New Roman"/>
        </w:rPr>
        <w:t>ộ</w:t>
      </w:r>
      <w:r>
        <w:rPr>
          <w:rFonts w:cs="Times New Roman"/>
        </w:rPr>
        <w:t xml:space="preserve"> sáng th</w:t>
      </w:r>
      <w:r>
        <w:rPr>
          <w:rFonts w:cs="Times New Roman"/>
        </w:rPr>
        <w:t>ấ</w:t>
      </w:r>
      <w:r>
        <w:rPr>
          <w:rFonts w:cs="Times New Roman"/>
        </w:rPr>
        <w:t>p (V ≤ 100) trên vùng qu</w:t>
      </w:r>
      <w:r>
        <w:rPr>
          <w:rFonts w:cs="Times New Roman"/>
        </w:rPr>
        <w:t>ầ</w:t>
      </w:r>
      <w:r>
        <w:rPr>
          <w:rFonts w:cs="Times New Roman"/>
        </w:rPr>
        <w:t>n (52% → 90% chi</w:t>
      </w:r>
      <w:r>
        <w:rPr>
          <w:rFonts w:cs="Times New Roman"/>
        </w:rPr>
        <w:t>ề</w:t>
      </w:r>
      <w:r>
        <w:rPr>
          <w:rFonts w:cs="Times New Roman"/>
        </w:rPr>
        <w:t>u cao thân ngư</w:t>
      </w:r>
      <w:r>
        <w:rPr>
          <w:rFonts w:cs="Times New Roman"/>
        </w:rPr>
        <w:t>ờ</w:t>
      </w:r>
      <w:r>
        <w:rPr>
          <w:rFonts w:cs="Times New Roman"/>
        </w:rPr>
        <w:t>i).</w:t>
      </w:r>
    </w:p>
    <w:p w:rsidR="004F3994" w:rsidRDefault="000822C7">
      <w:pPr>
        <w:pStyle w:val="ListBullet"/>
        <w:spacing w:before="40" w:after="40"/>
        <w:jc w:val="both"/>
      </w:pPr>
      <w:r>
        <w:rPr>
          <w:rFonts w:cs="Times New Roman"/>
        </w:rPr>
        <w:t>Trang ph</w:t>
      </w:r>
      <w:r>
        <w:rPr>
          <w:rFonts w:cs="Times New Roman"/>
        </w:rPr>
        <w:t>ụ</w:t>
      </w:r>
      <w:r>
        <w:rPr>
          <w:rFonts w:cs="Times New Roman"/>
        </w:rPr>
        <w:t>c dân t</w:t>
      </w:r>
      <w:r>
        <w:rPr>
          <w:rFonts w:cs="Times New Roman"/>
        </w:rPr>
        <w:t>ộ</w:t>
      </w:r>
      <w:r>
        <w:rPr>
          <w:rFonts w:cs="Times New Roman"/>
        </w:rPr>
        <w:t>c: Phân lo</w:t>
      </w:r>
      <w:r>
        <w:rPr>
          <w:rFonts w:cs="Times New Roman"/>
        </w:rPr>
        <w:t>ạ</w:t>
      </w:r>
      <w:r>
        <w:rPr>
          <w:rFonts w:cs="Times New Roman"/>
        </w:rPr>
        <w:t>i b</w:t>
      </w:r>
      <w:r>
        <w:rPr>
          <w:rFonts w:cs="Times New Roman"/>
        </w:rPr>
        <w:t>ằ</w:t>
      </w:r>
      <w:r>
        <w:rPr>
          <w:rFonts w:cs="Times New Roman"/>
        </w:rPr>
        <w:t xml:space="preserve">ng </w:t>
      </w:r>
      <w:r>
        <w:rPr>
          <w:rFonts w:cs="Times New Roman"/>
        </w:rPr>
        <w:t>model MobileNetV2 TFLite (đ</w:t>
      </w:r>
      <w:r>
        <w:rPr>
          <w:rFonts w:cs="Times New Roman"/>
        </w:rPr>
        <w:t>ộ</w:t>
      </w:r>
      <w:r>
        <w:rPr>
          <w:rFonts w:cs="Times New Roman"/>
        </w:rPr>
        <w:t xml:space="preserve"> chính xác 94%) v</w:t>
      </w:r>
      <w:r>
        <w:rPr>
          <w:rFonts w:cs="Times New Roman"/>
        </w:rPr>
        <w:t>ớ</w:t>
      </w:r>
      <w:r>
        <w:rPr>
          <w:rFonts w:cs="Times New Roman"/>
        </w:rPr>
        <w:t>i ngư</w:t>
      </w:r>
      <w:r>
        <w:rPr>
          <w:rFonts w:cs="Times New Roman"/>
        </w:rPr>
        <w:t>ỡ</w:t>
      </w:r>
      <w:r>
        <w:rPr>
          <w:rFonts w:cs="Times New Roman"/>
        </w:rPr>
        <w:t>ng confidence ≥ 0.55.</w:t>
      </w:r>
    </w:p>
    <w:p w:rsidR="004F3994" w:rsidRDefault="000822C7">
      <w:r>
        <w:br w:type="page"/>
      </w:r>
    </w:p>
    <w:p w:rsidR="004F3994" w:rsidRDefault="000822C7">
      <w:pPr>
        <w:spacing w:before="280" w:after="120"/>
      </w:pPr>
      <w:r>
        <w:rPr>
          <w:rFonts w:cs="Times New Roman"/>
          <w:b/>
          <w:sz w:val="28"/>
        </w:rPr>
        <w:lastRenderedPageBreak/>
        <w:t>CHƯƠNG 3: QUY TRÌNH THI</w:t>
      </w:r>
      <w:r>
        <w:rPr>
          <w:rFonts w:cs="Times New Roman"/>
          <w:b/>
          <w:sz w:val="28"/>
        </w:rPr>
        <w:t>Ế</w:t>
      </w:r>
      <w:r>
        <w:rPr>
          <w:rFonts w:cs="Times New Roman"/>
          <w:b/>
          <w:sz w:val="28"/>
        </w:rPr>
        <w:t>T K</w:t>
      </w:r>
      <w:r>
        <w:rPr>
          <w:rFonts w:cs="Times New Roman"/>
          <w:b/>
          <w:sz w:val="28"/>
        </w:rPr>
        <w:t>Ế</w:t>
      </w:r>
      <w:r>
        <w:rPr>
          <w:rFonts w:cs="Times New Roman"/>
          <w:b/>
          <w:sz w:val="28"/>
        </w:rPr>
        <w:t xml:space="preserve"> K</w:t>
      </w:r>
      <w:r>
        <w:rPr>
          <w:rFonts w:cs="Times New Roman"/>
          <w:b/>
          <w:sz w:val="28"/>
        </w:rPr>
        <w:t>Ỹ</w:t>
      </w:r>
      <w:r>
        <w:rPr>
          <w:rFonts w:cs="Times New Roman"/>
          <w:b/>
          <w:sz w:val="28"/>
        </w:rPr>
        <w:t xml:space="preserve"> THU</w:t>
      </w:r>
      <w:r>
        <w:rPr>
          <w:rFonts w:cs="Times New Roman"/>
          <w:b/>
          <w:sz w:val="28"/>
        </w:rPr>
        <w:t>Ậ</w:t>
      </w:r>
      <w:r>
        <w:rPr>
          <w:rFonts w:cs="Times New Roman"/>
          <w:b/>
          <w:sz w:val="28"/>
        </w:rPr>
        <w:t>T VÀ CH</w:t>
      </w:r>
      <w:r>
        <w:rPr>
          <w:rFonts w:cs="Times New Roman"/>
          <w:b/>
          <w:sz w:val="28"/>
        </w:rPr>
        <w:t>Ế</w:t>
      </w:r>
      <w:r>
        <w:rPr>
          <w:rFonts w:cs="Times New Roman"/>
          <w:b/>
          <w:sz w:val="28"/>
        </w:rPr>
        <w:t xml:space="preserve"> T</w:t>
      </w:r>
      <w:r>
        <w:rPr>
          <w:rFonts w:cs="Times New Roman"/>
          <w:b/>
          <w:sz w:val="28"/>
        </w:rPr>
        <w:t>Ạ</w:t>
      </w:r>
      <w:r>
        <w:rPr>
          <w:rFonts w:cs="Times New Roman"/>
          <w:b/>
          <w:sz w:val="28"/>
        </w:rPr>
        <w:t>O (EDP)</w:t>
      </w:r>
    </w:p>
    <w:p w:rsidR="004F3994" w:rsidRDefault="000822C7">
      <w:pPr>
        <w:spacing w:before="200" w:after="120"/>
      </w:pPr>
      <w:r>
        <w:rPr>
          <w:rFonts w:cs="Times New Roman"/>
          <w:b/>
        </w:rPr>
        <w:t>3.1. Các Tiêu chí Thi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>t k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 xml:space="preserve"> &amp; Ràng bu</w:t>
      </w:r>
      <w:r>
        <w:rPr>
          <w:rFonts w:cs="Times New Roman"/>
          <w:b/>
        </w:rPr>
        <w:t>ộ</w:t>
      </w:r>
      <w:r>
        <w:rPr>
          <w:rFonts w:cs="Times New Roman"/>
          <w:b/>
        </w:rPr>
        <w:t>c K</w:t>
      </w:r>
      <w:r>
        <w:rPr>
          <w:rFonts w:cs="Times New Roman"/>
          <w:b/>
        </w:rPr>
        <w:t>ỹ</w:t>
      </w:r>
      <w:r>
        <w:rPr>
          <w:rFonts w:cs="Times New Roman"/>
          <w:b/>
        </w:rPr>
        <w:t xml:space="preserve"> thu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t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>Tiêu chí ch</w:t>
      </w:r>
      <w:r>
        <w:rPr>
          <w:rFonts w:cs="Times New Roman"/>
          <w:b/>
        </w:rPr>
        <w:t>ứ</w:t>
      </w:r>
      <w:r>
        <w:rPr>
          <w:rFonts w:cs="Times New Roman"/>
          <w:b/>
        </w:rPr>
        <w:t xml:space="preserve">c năng: </w:t>
      </w:r>
      <w:r>
        <w:rPr>
          <w:rFonts w:cs="Times New Roman"/>
        </w:rPr>
        <w:t>Quét mã QR, Đi</w:t>
      </w:r>
      <w:r>
        <w:rPr>
          <w:rFonts w:cs="Times New Roman"/>
        </w:rPr>
        <w:t>ể</w:t>
      </w:r>
      <w:r>
        <w:rPr>
          <w:rFonts w:cs="Times New Roman"/>
        </w:rPr>
        <w:t>m danh khuôn m</w:t>
      </w:r>
      <w:r>
        <w:rPr>
          <w:rFonts w:cs="Times New Roman"/>
        </w:rPr>
        <w:t>ặ</w:t>
      </w:r>
      <w:r>
        <w:rPr>
          <w:rFonts w:cs="Times New Roman"/>
        </w:rPr>
        <w:t>t, Ki</w:t>
      </w:r>
      <w:r>
        <w:rPr>
          <w:rFonts w:cs="Times New Roman"/>
        </w:rPr>
        <w:t>ể</w:t>
      </w:r>
      <w:r>
        <w:rPr>
          <w:rFonts w:cs="Times New Roman"/>
        </w:rPr>
        <w:t>m tra trang ph</w:t>
      </w:r>
      <w:r>
        <w:rPr>
          <w:rFonts w:cs="Times New Roman"/>
        </w:rPr>
        <w:t>ụ</w:t>
      </w:r>
      <w:r>
        <w:rPr>
          <w:rFonts w:cs="Times New Roman"/>
        </w:rPr>
        <w:t>c theo</w:t>
      </w:r>
      <w:r>
        <w:rPr>
          <w:rFonts w:cs="Times New Roman"/>
        </w:rPr>
        <w:t xml:space="preserve"> ngày, C</w:t>
      </w:r>
      <w:r>
        <w:rPr>
          <w:rFonts w:cs="Times New Roman"/>
        </w:rPr>
        <w:t>ả</w:t>
      </w:r>
      <w:r>
        <w:rPr>
          <w:rFonts w:cs="Times New Roman"/>
        </w:rPr>
        <w:t>nh báo ngư</w:t>
      </w:r>
      <w:r>
        <w:rPr>
          <w:rFonts w:cs="Times New Roman"/>
        </w:rPr>
        <w:t>ờ</w:t>
      </w:r>
      <w:r>
        <w:rPr>
          <w:rFonts w:cs="Times New Roman"/>
        </w:rPr>
        <w:t>i l</w:t>
      </w:r>
      <w:r>
        <w:rPr>
          <w:rFonts w:cs="Times New Roman"/>
        </w:rPr>
        <w:t>ạ</w:t>
      </w:r>
      <w:r>
        <w:rPr>
          <w:rFonts w:cs="Times New Roman"/>
        </w:rPr>
        <w:t>, Đ</w:t>
      </w:r>
      <w:r>
        <w:rPr>
          <w:rFonts w:cs="Times New Roman"/>
        </w:rPr>
        <w:t>ồ</w:t>
      </w:r>
      <w:r>
        <w:rPr>
          <w:rFonts w:cs="Times New Roman"/>
        </w:rPr>
        <w:t>ng b</w:t>
      </w:r>
      <w:r>
        <w:rPr>
          <w:rFonts w:cs="Times New Roman"/>
        </w:rPr>
        <w:t>ộ</w:t>
      </w:r>
      <w:r>
        <w:rPr>
          <w:rFonts w:cs="Times New Roman"/>
        </w:rPr>
        <w:t xml:space="preserve"> Cloud Google Sheets.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>Tiêu chí hi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 xml:space="preserve">u năng: </w:t>
      </w:r>
      <w:r>
        <w:rPr>
          <w:rFonts w:cs="Times New Roman"/>
        </w:rPr>
        <w:t>T</w:t>
      </w:r>
      <w:r>
        <w:rPr>
          <w:rFonts w:cs="Times New Roman"/>
        </w:rPr>
        <w:t>ố</w:t>
      </w:r>
      <w:r>
        <w:rPr>
          <w:rFonts w:cs="Times New Roman"/>
        </w:rPr>
        <w:t>c đ</w:t>
      </w:r>
      <w:r>
        <w:rPr>
          <w:rFonts w:cs="Times New Roman"/>
        </w:rPr>
        <w:t>ộ</w:t>
      </w:r>
      <w:r>
        <w:rPr>
          <w:rFonts w:cs="Times New Roman"/>
        </w:rPr>
        <w:t xml:space="preserve"> khung hình ≥ 15 FPS, Th</w:t>
      </w:r>
      <w:r>
        <w:rPr>
          <w:rFonts w:cs="Times New Roman"/>
        </w:rPr>
        <w:t>ờ</w:t>
      </w:r>
      <w:r>
        <w:rPr>
          <w:rFonts w:cs="Times New Roman"/>
        </w:rPr>
        <w:t>i gian nh</w:t>
      </w:r>
      <w:r>
        <w:rPr>
          <w:rFonts w:cs="Times New Roman"/>
        </w:rPr>
        <w:t>ậ</w:t>
      </w:r>
      <w:r>
        <w:rPr>
          <w:rFonts w:cs="Times New Roman"/>
        </w:rPr>
        <w:t>n di</w:t>
      </w:r>
      <w:r>
        <w:rPr>
          <w:rFonts w:cs="Times New Roman"/>
        </w:rPr>
        <w:t>ệ</w:t>
      </w:r>
      <w:r>
        <w:rPr>
          <w:rFonts w:cs="Times New Roman"/>
        </w:rPr>
        <w:t>n &lt; 0.3s/ngư</w:t>
      </w:r>
      <w:r>
        <w:rPr>
          <w:rFonts w:cs="Times New Roman"/>
        </w:rPr>
        <w:t>ờ</w:t>
      </w:r>
      <w:r>
        <w:rPr>
          <w:rFonts w:cs="Times New Roman"/>
        </w:rPr>
        <w:t>i, Dung lư</w:t>
      </w:r>
      <w:r>
        <w:rPr>
          <w:rFonts w:cs="Times New Roman"/>
        </w:rPr>
        <w:t>ợ</w:t>
      </w:r>
      <w:r>
        <w:rPr>
          <w:rFonts w:cs="Times New Roman"/>
        </w:rPr>
        <w:t>ng Model TFLite &lt; 10 MB, Chi</w:t>
      </w:r>
      <w:r>
        <w:rPr>
          <w:rFonts w:cs="Times New Roman"/>
        </w:rPr>
        <w:t>ế</w:t>
      </w:r>
      <w:r>
        <w:rPr>
          <w:rFonts w:cs="Times New Roman"/>
        </w:rPr>
        <w:t>m d</w:t>
      </w:r>
      <w:r>
        <w:rPr>
          <w:rFonts w:cs="Times New Roman"/>
        </w:rPr>
        <w:t>ụ</w:t>
      </w:r>
      <w:r>
        <w:rPr>
          <w:rFonts w:cs="Times New Roman"/>
        </w:rPr>
        <w:t>ng RAM &lt; 1.5 GB.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>Tiêu chí đ</w:t>
      </w:r>
      <w:r>
        <w:rPr>
          <w:rFonts w:cs="Times New Roman"/>
          <w:b/>
        </w:rPr>
        <w:t>ộ</w:t>
      </w:r>
      <w:r>
        <w:rPr>
          <w:rFonts w:cs="Times New Roman"/>
          <w:b/>
        </w:rPr>
        <w:t xml:space="preserve"> tin c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 xml:space="preserve">y: </w:t>
      </w:r>
      <w:r>
        <w:rPr>
          <w:rFonts w:cs="Times New Roman"/>
        </w:rPr>
        <w:t>Ho</w:t>
      </w:r>
      <w:r>
        <w:rPr>
          <w:rFonts w:cs="Times New Roman"/>
        </w:rPr>
        <w:t>ạ</w:t>
      </w:r>
      <w:r>
        <w:rPr>
          <w:rFonts w:cs="Times New Roman"/>
        </w:rPr>
        <w:t>t đ</w:t>
      </w:r>
      <w:r>
        <w:rPr>
          <w:rFonts w:cs="Times New Roman"/>
        </w:rPr>
        <w:t>ộ</w:t>
      </w:r>
      <w:r>
        <w:rPr>
          <w:rFonts w:cs="Times New Roman"/>
        </w:rPr>
        <w:t xml:space="preserve">ng </w:t>
      </w:r>
      <w:r>
        <w:rPr>
          <w:rFonts w:cs="Times New Roman"/>
        </w:rPr>
        <w:t>ổ</w:t>
      </w:r>
      <w:r>
        <w:rPr>
          <w:rFonts w:cs="Times New Roman"/>
        </w:rPr>
        <w:t>n đ</w:t>
      </w:r>
      <w:r>
        <w:rPr>
          <w:rFonts w:cs="Times New Roman"/>
        </w:rPr>
        <w:t>ị</w:t>
      </w:r>
      <w:r>
        <w:rPr>
          <w:rFonts w:cs="Times New Roman"/>
        </w:rPr>
        <w:t>nh offline khi m</w:t>
      </w:r>
      <w:r>
        <w:rPr>
          <w:rFonts w:cs="Times New Roman"/>
        </w:rPr>
        <w:t>ấ</w:t>
      </w:r>
      <w:r>
        <w:rPr>
          <w:rFonts w:cs="Times New Roman"/>
        </w:rPr>
        <w:t>t k</w:t>
      </w:r>
      <w:r>
        <w:rPr>
          <w:rFonts w:cs="Times New Roman"/>
        </w:rPr>
        <w:t>ế</w:t>
      </w:r>
      <w:r>
        <w:rPr>
          <w:rFonts w:cs="Times New Roman"/>
        </w:rPr>
        <w:t>t n</w:t>
      </w:r>
      <w:r>
        <w:rPr>
          <w:rFonts w:cs="Times New Roman"/>
        </w:rPr>
        <w:t>ố</w:t>
      </w:r>
      <w:r>
        <w:rPr>
          <w:rFonts w:cs="Times New Roman"/>
        </w:rPr>
        <w:t>i Internet nh</w:t>
      </w:r>
      <w:r>
        <w:rPr>
          <w:rFonts w:cs="Times New Roman"/>
        </w:rPr>
        <w:t>ờ</w:t>
      </w:r>
      <w:r>
        <w:rPr>
          <w:rFonts w:cs="Times New Roman"/>
        </w:rPr>
        <w:t xml:space="preserve"> SQLite Buffer. Kh</w:t>
      </w:r>
      <w:r>
        <w:rPr>
          <w:rFonts w:cs="Times New Roman"/>
        </w:rPr>
        <w:t>ở</w:t>
      </w:r>
      <w:r>
        <w:rPr>
          <w:rFonts w:cs="Times New Roman"/>
        </w:rPr>
        <w:t>i đ</w:t>
      </w:r>
      <w:r>
        <w:rPr>
          <w:rFonts w:cs="Times New Roman"/>
        </w:rPr>
        <w:t>ộ</w:t>
      </w:r>
      <w:r>
        <w:rPr>
          <w:rFonts w:cs="Times New Roman"/>
        </w:rPr>
        <w:t>ng l</w:t>
      </w:r>
      <w:r>
        <w:rPr>
          <w:rFonts w:cs="Times New Roman"/>
        </w:rPr>
        <w:t>ạ</w:t>
      </w:r>
      <w:r>
        <w:rPr>
          <w:rFonts w:cs="Times New Roman"/>
        </w:rPr>
        <w:t>i t</w:t>
      </w:r>
      <w:r>
        <w:rPr>
          <w:rFonts w:cs="Times New Roman"/>
        </w:rPr>
        <w:t>ự</w:t>
      </w:r>
      <w:r>
        <w:rPr>
          <w:rFonts w:cs="Times New Roman"/>
        </w:rPr>
        <w:t xml:space="preserve"> đ</w:t>
      </w:r>
      <w:r>
        <w:rPr>
          <w:rFonts w:cs="Times New Roman"/>
        </w:rPr>
        <w:t>ộ</w:t>
      </w:r>
      <w:r>
        <w:rPr>
          <w:rFonts w:cs="Times New Roman"/>
        </w:rPr>
        <w:t>ng sau khi m</w:t>
      </w:r>
      <w:r>
        <w:rPr>
          <w:rFonts w:cs="Times New Roman"/>
        </w:rPr>
        <w:t>ấ</w:t>
      </w:r>
      <w:r>
        <w:rPr>
          <w:rFonts w:cs="Times New Roman"/>
        </w:rPr>
        <w:t>t đi</w:t>
      </w:r>
      <w:r>
        <w:rPr>
          <w:rFonts w:cs="Times New Roman"/>
        </w:rPr>
        <w:t>ệ</w:t>
      </w:r>
      <w:r>
        <w:rPr>
          <w:rFonts w:cs="Times New Roman"/>
        </w:rPr>
        <w:t>n đ</w:t>
      </w:r>
      <w:r>
        <w:rPr>
          <w:rFonts w:cs="Times New Roman"/>
        </w:rPr>
        <w:t>ộ</w:t>
      </w:r>
      <w:r>
        <w:rPr>
          <w:rFonts w:cs="Times New Roman"/>
        </w:rPr>
        <w:t>t ng</w:t>
      </w:r>
      <w:r>
        <w:rPr>
          <w:rFonts w:cs="Times New Roman"/>
        </w:rPr>
        <w:t>ộ</w:t>
      </w:r>
      <w:r>
        <w:rPr>
          <w:rFonts w:cs="Times New Roman"/>
        </w:rPr>
        <w:t>t trong &lt; 15 giây.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 xml:space="preserve">Tiêu chí chi phí: </w:t>
      </w:r>
      <w:r>
        <w:rPr>
          <w:rFonts w:cs="Times New Roman"/>
        </w:rPr>
        <w:t>T</w:t>
      </w:r>
      <w:r>
        <w:rPr>
          <w:rFonts w:cs="Times New Roman"/>
        </w:rPr>
        <w:t>ổ</w:t>
      </w:r>
      <w:r>
        <w:rPr>
          <w:rFonts w:cs="Times New Roman"/>
        </w:rPr>
        <w:t>ng chi phí linh ki</w:t>
      </w:r>
      <w:r>
        <w:rPr>
          <w:rFonts w:cs="Times New Roman"/>
        </w:rPr>
        <w:t>ệ</w:t>
      </w:r>
      <w:r>
        <w:rPr>
          <w:rFonts w:cs="Times New Roman"/>
        </w:rPr>
        <w:t>n &lt; 1.500.000 VNĐ, t</w:t>
      </w:r>
      <w:r>
        <w:rPr>
          <w:rFonts w:cs="Times New Roman"/>
        </w:rPr>
        <w:t>ậ</w:t>
      </w:r>
      <w:r>
        <w:rPr>
          <w:rFonts w:cs="Times New Roman"/>
        </w:rPr>
        <w:t>n d</w:t>
      </w:r>
      <w:r>
        <w:rPr>
          <w:rFonts w:cs="Times New Roman"/>
        </w:rPr>
        <w:t>ụ</w:t>
      </w:r>
      <w:r>
        <w:rPr>
          <w:rFonts w:cs="Times New Roman"/>
        </w:rPr>
        <w:t>ng t</w:t>
      </w:r>
      <w:r>
        <w:rPr>
          <w:rFonts w:cs="Times New Roman"/>
        </w:rPr>
        <w:t>ố</w:t>
      </w:r>
      <w:r>
        <w:rPr>
          <w:rFonts w:cs="Times New Roman"/>
        </w:rPr>
        <w:t>i đa thi</w:t>
      </w:r>
      <w:r>
        <w:rPr>
          <w:rFonts w:cs="Times New Roman"/>
        </w:rPr>
        <w:t>ế</w:t>
      </w:r>
      <w:r>
        <w:rPr>
          <w:rFonts w:cs="Times New Roman"/>
        </w:rPr>
        <w:t>t b</w:t>
      </w:r>
      <w:r>
        <w:rPr>
          <w:rFonts w:cs="Times New Roman"/>
        </w:rPr>
        <w:t>ị</w:t>
      </w:r>
      <w:r>
        <w:rPr>
          <w:rFonts w:cs="Times New Roman"/>
        </w:rPr>
        <w:t xml:space="preserve"> có s</w:t>
      </w:r>
      <w:r>
        <w:rPr>
          <w:rFonts w:cs="Times New Roman"/>
        </w:rPr>
        <w:t>ẵ</w:t>
      </w:r>
      <w:r>
        <w:rPr>
          <w:rFonts w:cs="Times New Roman"/>
        </w:rPr>
        <w:t>n.</w:t>
      </w:r>
    </w:p>
    <w:p w:rsidR="004F3994" w:rsidRDefault="000822C7">
      <w:pPr>
        <w:spacing w:before="200" w:after="120"/>
      </w:pPr>
      <w:r>
        <w:rPr>
          <w:rFonts w:cs="Times New Roman"/>
          <w:b/>
        </w:rPr>
        <w:t>3.2. Sơ đ</w:t>
      </w:r>
      <w:r>
        <w:rPr>
          <w:rFonts w:cs="Times New Roman"/>
          <w:b/>
        </w:rPr>
        <w:t>ồ</w:t>
      </w:r>
      <w:r>
        <w:rPr>
          <w:rFonts w:cs="Times New Roman"/>
          <w:b/>
        </w:rPr>
        <w:t xml:space="preserve"> Ki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>n trúc H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 xml:space="preserve"> th</w:t>
      </w:r>
      <w:r>
        <w:rPr>
          <w:rFonts w:cs="Times New Roman"/>
          <w:b/>
        </w:rPr>
        <w:t>ố</w:t>
      </w:r>
      <w:r>
        <w:rPr>
          <w:rFonts w:cs="Times New Roman"/>
          <w:b/>
        </w:rPr>
        <w:t>ng Hybrid AI</w:t>
      </w:r>
    </w:p>
    <w:p w:rsidR="004F3994" w:rsidRDefault="000822C7">
      <w:pPr>
        <w:spacing w:before="120" w:after="120"/>
        <w:jc w:val="center"/>
      </w:pPr>
      <w:r>
        <w:rPr>
          <w:rFonts w:ascii="Courier New" w:hAnsi="Courier New" w:cs="Courier New"/>
          <w:sz w:val="18"/>
        </w:rPr>
        <w:t>CAMERA VIDEO STREAM (1080p)</w:t>
      </w:r>
      <w:r>
        <w:rPr>
          <w:rFonts w:ascii="Courier New" w:hAnsi="Courier New" w:cs="Courier New"/>
          <w:sz w:val="18"/>
        </w:rPr>
        <w:br/>
        <w:t xml:space="preserve">  </w:t>
      </w:r>
      <w:r>
        <w:rPr>
          <w:rFonts w:ascii="Courier New" w:hAnsi="Courier New" w:cs="Courier New"/>
          <w:sz w:val="18"/>
        </w:rPr>
        <w:t xml:space="preserve">         ↓</w:t>
      </w:r>
      <w:r>
        <w:rPr>
          <w:rFonts w:ascii="Courier New" w:hAnsi="Courier New" w:cs="Courier New"/>
          <w:sz w:val="18"/>
        </w:rPr>
        <w:br/>
        <w:t xml:space="preserve">  ┌─────────────────────────┐</w:t>
      </w:r>
      <w:r>
        <w:rPr>
          <w:rFonts w:ascii="Courier New" w:hAnsi="Courier New" w:cs="Courier New"/>
          <w:sz w:val="18"/>
        </w:rPr>
        <w:br/>
        <w:t xml:space="preserve">  │   HOG Person Detector   │</w:t>
      </w:r>
      <w:r>
        <w:rPr>
          <w:rFonts w:ascii="Courier New" w:hAnsi="Courier New" w:cs="Courier New"/>
          <w:sz w:val="18"/>
        </w:rPr>
        <w:br/>
        <w:t xml:space="preserve">  │ (phát hi</w:t>
      </w:r>
      <w:r>
        <w:rPr>
          <w:rFonts w:ascii="Courier New" w:hAnsi="Courier New" w:cs="Courier New"/>
          <w:sz w:val="18"/>
        </w:rPr>
        <w:t>ệ</w:t>
      </w:r>
      <w:r>
        <w:rPr>
          <w:rFonts w:ascii="Courier New" w:hAnsi="Courier New" w:cs="Courier New"/>
          <w:sz w:val="18"/>
        </w:rPr>
        <w:t>n thân ngư</w:t>
      </w:r>
      <w:r>
        <w:rPr>
          <w:rFonts w:ascii="Courier New" w:hAnsi="Courier New" w:cs="Courier New"/>
          <w:sz w:val="18"/>
        </w:rPr>
        <w:t>ờ</w:t>
      </w:r>
      <w:r>
        <w:rPr>
          <w:rFonts w:ascii="Courier New" w:hAnsi="Courier New" w:cs="Courier New"/>
          <w:sz w:val="18"/>
        </w:rPr>
        <w:t>i)  │</w:t>
      </w:r>
      <w:r>
        <w:rPr>
          <w:rFonts w:ascii="Courier New" w:hAnsi="Courier New" w:cs="Courier New"/>
          <w:sz w:val="18"/>
        </w:rPr>
        <w:br/>
        <w:t xml:space="preserve">  └──────────┬──────────────┘</w:t>
      </w:r>
      <w:r>
        <w:rPr>
          <w:rFonts w:ascii="Courier New" w:hAnsi="Courier New" w:cs="Courier New"/>
          <w:sz w:val="18"/>
        </w:rPr>
        <w:br/>
        <w:t xml:space="preserve">             │</w:t>
      </w:r>
      <w:r>
        <w:rPr>
          <w:rFonts w:ascii="Courier New" w:hAnsi="Courier New" w:cs="Courier New"/>
          <w:sz w:val="18"/>
        </w:rPr>
        <w:br/>
        <w:t xml:space="preserve">     ┌───────┴────────┐</w:t>
      </w:r>
      <w:r>
        <w:rPr>
          <w:rFonts w:ascii="Courier New" w:hAnsi="Courier New" w:cs="Courier New"/>
          <w:sz w:val="18"/>
        </w:rPr>
        <w:br/>
        <w:t xml:space="preserve">     ↓                ↓</w:t>
      </w:r>
      <w:r>
        <w:rPr>
          <w:rFonts w:ascii="Courier New" w:hAnsi="Courier New" w:cs="Courier New"/>
          <w:sz w:val="18"/>
        </w:rPr>
        <w:br/>
        <w:t>┌──────────────┐  ┌───────────────────┐</w:t>
      </w:r>
      <w:r>
        <w:rPr>
          <w:rFonts w:ascii="Courier New" w:hAnsi="Courier New" w:cs="Courier New"/>
          <w:sz w:val="18"/>
        </w:rPr>
        <w:br/>
        <w:t xml:space="preserve">│ Face Recog.  │  │   </w:t>
      </w:r>
      <w:r>
        <w:rPr>
          <w:rFonts w:ascii="Courier New" w:hAnsi="Courier New" w:cs="Courier New"/>
          <w:sz w:val="18"/>
        </w:rPr>
        <w:t>Uniform Checker  │</w:t>
      </w:r>
      <w:r>
        <w:rPr>
          <w:rFonts w:ascii="Courier New" w:hAnsi="Courier New" w:cs="Courier New"/>
          <w:sz w:val="18"/>
        </w:rPr>
        <w:br/>
        <w:t>│(Haar→dlib/FR)│  │ (AI + Color Hybrid)│</w:t>
      </w:r>
      <w:r>
        <w:rPr>
          <w:rFonts w:ascii="Courier New" w:hAnsi="Courier New" w:cs="Courier New"/>
          <w:sz w:val="18"/>
        </w:rPr>
        <w:br/>
        <w:t>└──────┬───────┘  └────────┬───────────┘</w:t>
      </w:r>
      <w:r>
        <w:rPr>
          <w:rFonts w:ascii="Courier New" w:hAnsi="Courier New" w:cs="Courier New"/>
          <w:sz w:val="18"/>
        </w:rPr>
        <w:br/>
        <w:t xml:space="preserve">       ↓                   ↓</w:t>
      </w:r>
      <w:r>
        <w:rPr>
          <w:rFonts w:ascii="Courier New" w:hAnsi="Courier New" w:cs="Courier New"/>
          <w:sz w:val="18"/>
        </w:rPr>
        <w:br/>
        <w:t>┌──────────────┐  ┌───────────────────┐</w:t>
      </w:r>
      <w:r>
        <w:rPr>
          <w:rFonts w:ascii="Courier New" w:hAnsi="Courier New" w:cs="Courier New"/>
          <w:sz w:val="18"/>
        </w:rPr>
        <w:br/>
        <w:t>│ Đi</w:t>
      </w:r>
      <w:r>
        <w:rPr>
          <w:rFonts w:ascii="Courier New" w:hAnsi="Courier New" w:cs="Courier New"/>
          <w:sz w:val="18"/>
        </w:rPr>
        <w:t>ể</w:t>
      </w:r>
      <w:r>
        <w:rPr>
          <w:rFonts w:ascii="Courier New" w:hAnsi="Courier New" w:cs="Courier New"/>
          <w:sz w:val="18"/>
        </w:rPr>
        <w:t>m danh QR │  │ K</w:t>
      </w:r>
      <w:r>
        <w:rPr>
          <w:rFonts w:ascii="Courier New" w:hAnsi="Courier New" w:cs="Courier New"/>
          <w:sz w:val="18"/>
        </w:rPr>
        <w:t>ế</w:t>
      </w:r>
      <w:r>
        <w:rPr>
          <w:rFonts w:ascii="Courier New" w:hAnsi="Courier New" w:cs="Courier New"/>
          <w:sz w:val="18"/>
        </w:rPr>
        <w:t>t qu</w:t>
      </w:r>
      <w:r>
        <w:rPr>
          <w:rFonts w:ascii="Courier New" w:hAnsi="Courier New" w:cs="Courier New"/>
          <w:sz w:val="18"/>
        </w:rPr>
        <w:t>ả</w:t>
      </w:r>
      <w:r>
        <w:rPr>
          <w:rFonts w:ascii="Courier New" w:hAnsi="Courier New" w:cs="Courier New"/>
          <w:sz w:val="18"/>
        </w:rPr>
        <w:t xml:space="preserve"> trang ph</w:t>
      </w:r>
      <w:r>
        <w:rPr>
          <w:rFonts w:ascii="Courier New" w:hAnsi="Courier New" w:cs="Courier New"/>
          <w:sz w:val="18"/>
        </w:rPr>
        <w:t>ụ</w:t>
      </w:r>
      <w:r>
        <w:rPr>
          <w:rFonts w:ascii="Courier New" w:hAnsi="Courier New" w:cs="Courier New"/>
          <w:sz w:val="18"/>
        </w:rPr>
        <w:t>c│</w:t>
      </w:r>
      <w:r>
        <w:rPr>
          <w:rFonts w:ascii="Courier New" w:hAnsi="Courier New" w:cs="Courier New"/>
          <w:sz w:val="18"/>
        </w:rPr>
        <w:br/>
        <w:t>│ Google Sheets│  │ OK / FAIL / UNCLEAR│</w:t>
      </w:r>
      <w:r>
        <w:rPr>
          <w:rFonts w:ascii="Courier New" w:hAnsi="Courier New" w:cs="Courier New"/>
          <w:sz w:val="18"/>
        </w:rPr>
        <w:br/>
        <w:t>│ SQL</w:t>
      </w:r>
      <w:r>
        <w:rPr>
          <w:rFonts w:ascii="Courier New" w:hAnsi="Courier New" w:cs="Courier New"/>
          <w:sz w:val="18"/>
        </w:rPr>
        <w:t>ite Buffer│  │(UNCLEAR → ch</w:t>
      </w:r>
      <w:r>
        <w:rPr>
          <w:rFonts w:ascii="Courier New" w:hAnsi="Courier New" w:cs="Courier New"/>
          <w:sz w:val="18"/>
        </w:rPr>
        <w:t>ụ</w:t>
      </w:r>
      <w:r>
        <w:rPr>
          <w:rFonts w:ascii="Courier New" w:hAnsi="Courier New" w:cs="Courier New"/>
          <w:sz w:val="18"/>
        </w:rPr>
        <w:t xml:space="preserve">p </w:t>
      </w:r>
      <w:r>
        <w:rPr>
          <w:rFonts w:ascii="Courier New" w:hAnsi="Courier New" w:cs="Courier New"/>
          <w:sz w:val="18"/>
        </w:rPr>
        <w:t>ả</w:t>
      </w:r>
      <w:r>
        <w:rPr>
          <w:rFonts w:ascii="Courier New" w:hAnsi="Courier New" w:cs="Courier New"/>
          <w:sz w:val="18"/>
        </w:rPr>
        <w:t>nh│</w:t>
      </w:r>
      <w:r>
        <w:rPr>
          <w:rFonts w:ascii="Courier New" w:hAnsi="Courier New" w:cs="Courier New"/>
          <w:sz w:val="18"/>
        </w:rPr>
        <w:br/>
        <w:t>└──────────────┘  │  → Upload Cloud)   │</w:t>
      </w:r>
      <w:r>
        <w:rPr>
          <w:rFonts w:ascii="Courier New" w:hAnsi="Courier New" w:cs="Courier New"/>
          <w:sz w:val="18"/>
        </w:rPr>
        <w:br/>
        <w:t xml:space="preserve">                  └───────────────────┘</w:t>
      </w:r>
    </w:p>
    <w:p w:rsidR="004F3994" w:rsidRDefault="000822C7">
      <w:pPr>
        <w:spacing w:before="200" w:after="120"/>
      </w:pPr>
      <w:bookmarkStart w:id="1" w:name="_Hlk237435045"/>
      <w:r>
        <w:rPr>
          <w:rFonts w:cs="Times New Roman"/>
          <w:b/>
        </w:rPr>
        <w:t>3.3. D</w:t>
      </w:r>
      <w:r>
        <w:rPr>
          <w:rFonts w:cs="Times New Roman"/>
          <w:b/>
        </w:rPr>
        <w:t>ự</w:t>
      </w:r>
      <w:r>
        <w:rPr>
          <w:rFonts w:cs="Times New Roman"/>
          <w:b/>
        </w:rPr>
        <w:t xml:space="preserve"> toán V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t li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u &amp; Chi phí Ch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 xml:space="preserve"> t</w:t>
      </w:r>
      <w:r>
        <w:rPr>
          <w:rFonts w:cs="Times New Roman"/>
          <w:b/>
        </w:rPr>
        <w:t>ạ</w:t>
      </w:r>
      <w:r>
        <w:rPr>
          <w:rFonts w:cs="Times New Roman"/>
          <w:b/>
        </w:rPr>
        <w:t>o (Bill of Materials – BOM)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2551"/>
        <w:gridCol w:w="1984"/>
        <w:gridCol w:w="850"/>
        <w:gridCol w:w="1417"/>
        <w:gridCol w:w="1587"/>
      </w:tblGrid>
      <w:tr w:rsidR="004F3994">
        <w:trPr>
          <w:jc w:val="center"/>
        </w:trPr>
        <w:tc>
          <w:tcPr>
            <w:tcW w:w="680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w="2551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Tên Linh ki</w:t>
            </w:r>
            <w:r>
              <w:rPr>
                <w:rFonts w:cs="Times New Roman"/>
                <w:b/>
                <w:color w:val="FFFFFF"/>
                <w:sz w:val="20"/>
              </w:rPr>
              <w:t>ệ</w:t>
            </w:r>
            <w:r>
              <w:rPr>
                <w:rFonts w:cs="Times New Roman"/>
                <w:b/>
                <w:color w:val="FFFFFF"/>
                <w:sz w:val="20"/>
              </w:rPr>
              <w:t>n / Thi</w:t>
            </w:r>
            <w:r>
              <w:rPr>
                <w:rFonts w:cs="Times New Roman"/>
                <w:b/>
                <w:color w:val="FFFFFF"/>
                <w:sz w:val="20"/>
              </w:rPr>
              <w:t>ế</w:t>
            </w:r>
            <w:r>
              <w:rPr>
                <w:rFonts w:cs="Times New Roman"/>
                <w:b/>
                <w:color w:val="FFFFFF"/>
                <w:sz w:val="20"/>
              </w:rPr>
              <w:t>t b</w:t>
            </w:r>
            <w:r>
              <w:rPr>
                <w:rFonts w:cs="Times New Roman"/>
                <w:b/>
                <w:color w:val="FFFFFF"/>
                <w:sz w:val="20"/>
              </w:rPr>
              <w:t>ị</w:t>
            </w:r>
          </w:p>
        </w:tc>
        <w:tc>
          <w:tcPr>
            <w:tcW w:w="1984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Thông s</w:t>
            </w:r>
            <w:r>
              <w:rPr>
                <w:rFonts w:cs="Times New Roman"/>
                <w:b/>
                <w:color w:val="FFFFFF"/>
                <w:sz w:val="20"/>
              </w:rPr>
              <w:t>ố</w:t>
            </w:r>
            <w:r>
              <w:rPr>
                <w:rFonts w:cs="Times New Roman"/>
                <w:b/>
                <w:color w:val="FFFFFF"/>
                <w:sz w:val="20"/>
              </w:rPr>
              <w:t xml:space="preserve"> K</w:t>
            </w:r>
            <w:r>
              <w:rPr>
                <w:rFonts w:cs="Times New Roman"/>
                <w:b/>
                <w:color w:val="FFFFFF"/>
                <w:sz w:val="20"/>
              </w:rPr>
              <w:t>ỹ</w:t>
            </w:r>
            <w:r>
              <w:rPr>
                <w:rFonts w:cs="Times New Roman"/>
                <w:b/>
                <w:color w:val="FFFFFF"/>
                <w:sz w:val="20"/>
              </w:rPr>
              <w:t xml:space="preserve"> thu</w:t>
            </w:r>
            <w:r>
              <w:rPr>
                <w:rFonts w:cs="Times New Roman"/>
                <w:b/>
                <w:color w:val="FFFFFF"/>
                <w:sz w:val="20"/>
              </w:rPr>
              <w:t>ậ</w:t>
            </w:r>
            <w:r>
              <w:rPr>
                <w:rFonts w:cs="Times New Roman"/>
                <w:b/>
                <w:color w:val="FFFFFF"/>
                <w:sz w:val="20"/>
              </w:rPr>
              <w:t>t</w:t>
            </w:r>
          </w:p>
        </w:tc>
        <w:tc>
          <w:tcPr>
            <w:tcW w:w="850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SL</w:t>
            </w:r>
          </w:p>
        </w:tc>
        <w:tc>
          <w:tcPr>
            <w:tcW w:w="1417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Đơn giá (VNĐ)</w:t>
            </w:r>
          </w:p>
        </w:tc>
        <w:tc>
          <w:tcPr>
            <w:tcW w:w="1587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Thành ti</w:t>
            </w:r>
            <w:r>
              <w:rPr>
                <w:rFonts w:cs="Times New Roman"/>
                <w:b/>
                <w:color w:val="FFFFFF"/>
                <w:sz w:val="20"/>
              </w:rPr>
              <w:t>ề</w:t>
            </w:r>
            <w:r>
              <w:rPr>
                <w:rFonts w:cs="Times New Roman"/>
                <w:b/>
                <w:color w:val="FFFFFF"/>
                <w:sz w:val="20"/>
              </w:rPr>
              <w:t>n</w:t>
            </w:r>
            <w:r>
              <w:rPr>
                <w:rFonts w:cs="Times New Roman"/>
                <w:b/>
                <w:color w:val="FFFFFF"/>
                <w:sz w:val="20"/>
              </w:rPr>
              <w:t xml:space="preserve"> (VNĐ)</w:t>
            </w:r>
          </w:p>
        </w:tc>
      </w:tr>
      <w:tr w:rsidR="004F3994">
        <w:trPr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Webcam Full HD 1080p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1080p @ 30FPS, C</w:t>
            </w:r>
            <w:r>
              <w:rPr>
                <w:rFonts w:cs="Times New Roman"/>
                <w:sz w:val="20"/>
              </w:rPr>
              <w:t>ổ</w:t>
            </w:r>
            <w:r>
              <w:rPr>
                <w:rFonts w:cs="Times New Roman"/>
                <w:sz w:val="20"/>
              </w:rPr>
              <w:t>ng USB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200</w:t>
            </w:r>
            <w:r>
              <w:rPr>
                <w:rFonts w:cs="Times New Roman"/>
                <w:sz w:val="20"/>
              </w:rPr>
              <w:t>.000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200</w:t>
            </w:r>
            <w:r>
              <w:rPr>
                <w:rFonts w:cs="Times New Roman"/>
                <w:sz w:val="20"/>
              </w:rPr>
              <w:t>.000</w:t>
            </w:r>
          </w:p>
        </w:tc>
      </w:tr>
      <w:tr w:rsidR="004F3994">
        <w:trPr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2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1386C">
            <w:pPr>
              <w:spacing w:before="40" w:after="40" w:line="276" w:lineRule="auto"/>
            </w:pPr>
            <w:proofErr w:type="gramStart"/>
            <w:r>
              <w:rPr>
                <w:rFonts w:cs="Times New Roman"/>
                <w:sz w:val="20"/>
              </w:rPr>
              <w:t>Bo  mạch</w:t>
            </w:r>
            <w:proofErr w:type="gramEnd"/>
            <w:r>
              <w:rPr>
                <w:rFonts w:cs="Times New Roman"/>
                <w:sz w:val="20"/>
              </w:rPr>
              <w:t xml:space="preserve"> máy tính mini Raspberry pi 4 2 gb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 xml:space="preserve">RAM </w:t>
            </w:r>
            <w:r w:rsidR="00036D66">
              <w:rPr>
                <w:rFonts w:cs="Times New Roman"/>
                <w:sz w:val="20"/>
              </w:rPr>
              <w:t>2</w:t>
            </w:r>
            <w:r>
              <w:rPr>
                <w:rFonts w:cs="Times New Roman"/>
                <w:sz w:val="20"/>
              </w:rPr>
              <w:t>GB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36D66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3.800.00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36D66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3.800.000</w:t>
            </w:r>
          </w:p>
        </w:tc>
      </w:tr>
      <w:tr w:rsidR="004F3994">
        <w:trPr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Khung v</w:t>
            </w:r>
            <w:r>
              <w:rPr>
                <w:rFonts w:cs="Times New Roman"/>
                <w:sz w:val="20"/>
              </w:rPr>
              <w:t>ỏ</w:t>
            </w:r>
            <w:r>
              <w:rPr>
                <w:rFonts w:cs="Times New Roman"/>
                <w:sz w:val="20"/>
              </w:rPr>
              <w:t xml:space="preserve"> b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o v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 xml:space="preserve"> camera in 3D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Nh</w:t>
            </w:r>
            <w:r>
              <w:rPr>
                <w:rFonts w:cs="Times New Roman"/>
                <w:sz w:val="20"/>
              </w:rPr>
              <w:t>ự</w:t>
            </w:r>
            <w:r>
              <w:rPr>
                <w:rFonts w:cs="Times New Roman"/>
                <w:sz w:val="20"/>
              </w:rPr>
              <w:t>a PLA ch</w:t>
            </w:r>
            <w:r>
              <w:rPr>
                <w:rFonts w:cs="Times New Roman"/>
                <w:sz w:val="20"/>
              </w:rPr>
              <w:t>ị</w:t>
            </w:r>
            <w:r>
              <w:rPr>
                <w:rFonts w:cs="Times New Roman"/>
                <w:sz w:val="20"/>
              </w:rPr>
              <w:t>u l</w:t>
            </w:r>
            <w:r>
              <w:rPr>
                <w:rFonts w:cs="Times New Roman"/>
                <w:sz w:val="20"/>
              </w:rPr>
              <w:t>ự</w:t>
            </w:r>
            <w:r>
              <w:rPr>
                <w:rFonts w:cs="Times New Roman"/>
                <w:sz w:val="20"/>
              </w:rPr>
              <w:t>c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90.000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90.000</w:t>
            </w:r>
          </w:p>
        </w:tc>
      </w:tr>
      <w:tr w:rsidR="004F3994">
        <w:trPr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lastRenderedPageBreak/>
              <w:t>4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Th</w:t>
            </w:r>
            <w:r>
              <w:rPr>
                <w:rFonts w:cs="Times New Roman"/>
                <w:sz w:val="20"/>
              </w:rPr>
              <w:t>ẻ</w:t>
            </w:r>
            <w:r>
              <w:rPr>
                <w:rFonts w:cs="Times New Roman"/>
                <w:sz w:val="20"/>
              </w:rPr>
              <w:t xml:space="preserve"> QR Code đ</w:t>
            </w:r>
            <w:r>
              <w:rPr>
                <w:rFonts w:cs="Times New Roman"/>
                <w:sz w:val="20"/>
              </w:rPr>
              <w:t>ị</w:t>
            </w:r>
            <w:r>
              <w:rPr>
                <w:rFonts w:cs="Times New Roman"/>
                <w:sz w:val="20"/>
              </w:rPr>
              <w:t>nh danh cá nhân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 xml:space="preserve">In </w:t>
            </w:r>
            <w:r>
              <w:rPr>
                <w:rFonts w:cs="Times New Roman"/>
                <w:sz w:val="20"/>
              </w:rPr>
              <w:t>màng m</w:t>
            </w:r>
            <w:r>
              <w:rPr>
                <w:rFonts w:cs="Times New Roman"/>
                <w:sz w:val="20"/>
              </w:rPr>
              <w:t>ờ</w:t>
            </w:r>
            <w:r>
              <w:rPr>
                <w:rFonts w:cs="Times New Roman"/>
                <w:sz w:val="20"/>
              </w:rPr>
              <w:t xml:space="preserve"> ép plastic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50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1.000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50.000</w:t>
            </w:r>
          </w:p>
        </w:tc>
      </w:tr>
      <w:tr w:rsidR="004F3994">
        <w:trPr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Ngu</w:t>
            </w:r>
            <w:r>
              <w:rPr>
                <w:rFonts w:cs="Times New Roman"/>
                <w:sz w:val="20"/>
              </w:rPr>
              <w:t>ồ</w:t>
            </w:r>
            <w:r>
              <w:rPr>
                <w:rFonts w:cs="Times New Roman"/>
                <w:sz w:val="20"/>
              </w:rPr>
              <w:t>n c</w:t>
            </w:r>
            <w:r>
              <w:rPr>
                <w:rFonts w:cs="Times New Roman"/>
                <w:sz w:val="20"/>
              </w:rPr>
              <w:t>ấ</w:t>
            </w:r>
            <w:r>
              <w:rPr>
                <w:rFonts w:cs="Times New Roman"/>
                <w:sz w:val="20"/>
              </w:rPr>
              <w:t>p &amp; Dây tín hi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u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Ngu</w:t>
            </w:r>
            <w:r>
              <w:rPr>
                <w:rFonts w:cs="Times New Roman"/>
                <w:sz w:val="20"/>
              </w:rPr>
              <w:t>ồ</w:t>
            </w:r>
            <w:r>
              <w:rPr>
                <w:rFonts w:cs="Times New Roman"/>
                <w:sz w:val="20"/>
              </w:rPr>
              <w:t>n 5V-3A, Dây USB 3m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240</w:t>
            </w:r>
            <w:r>
              <w:rPr>
                <w:rFonts w:cs="Times New Roman"/>
                <w:sz w:val="20"/>
              </w:rPr>
              <w:t>.000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240</w:t>
            </w:r>
            <w:r>
              <w:rPr>
                <w:rFonts w:cs="Times New Roman"/>
                <w:sz w:val="20"/>
              </w:rPr>
              <w:t>.000</w:t>
            </w:r>
          </w:p>
        </w:tc>
      </w:tr>
      <w:tr w:rsidR="004F3994">
        <w:trPr>
          <w:jc w:val="center"/>
        </w:trPr>
        <w:tc>
          <w:tcPr>
            <w:tcW w:w="68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sz w:val="20"/>
              </w:rPr>
              <w:t>T</w:t>
            </w:r>
            <w:r>
              <w:rPr>
                <w:rFonts w:cs="Times New Roman"/>
                <w:b/>
                <w:sz w:val="20"/>
              </w:rPr>
              <w:t>Ổ</w:t>
            </w:r>
            <w:r>
              <w:rPr>
                <w:rFonts w:cs="Times New Roman"/>
                <w:b/>
                <w:sz w:val="20"/>
              </w:rPr>
              <w:t>NG C</w:t>
            </w:r>
            <w:r>
              <w:rPr>
                <w:rFonts w:cs="Times New Roman"/>
                <w:b/>
                <w:sz w:val="20"/>
              </w:rPr>
              <w:t>Ộ</w:t>
            </w:r>
            <w:r>
              <w:rPr>
                <w:rFonts w:cs="Times New Roman"/>
                <w:b/>
                <w:sz w:val="20"/>
              </w:rPr>
              <w:t>NG</w:t>
            </w:r>
          </w:p>
        </w:tc>
        <w:tc>
          <w:tcPr>
            <w:tcW w:w="2551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4F3994">
            <w:pPr>
              <w:spacing w:before="40" w:after="40" w:line="276" w:lineRule="auto"/>
            </w:pPr>
          </w:p>
        </w:tc>
        <w:tc>
          <w:tcPr>
            <w:tcW w:w="1984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4F3994">
            <w:pPr>
              <w:spacing w:before="40" w:after="40" w:line="276" w:lineRule="auto"/>
            </w:pPr>
          </w:p>
        </w:tc>
        <w:tc>
          <w:tcPr>
            <w:tcW w:w="85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4F3994">
            <w:pPr>
              <w:spacing w:before="40" w:after="40" w:line="276" w:lineRule="auto"/>
              <w:jc w:val="center"/>
            </w:pPr>
          </w:p>
        </w:tc>
        <w:tc>
          <w:tcPr>
            <w:tcW w:w="1417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4F3994">
            <w:pPr>
              <w:spacing w:before="40" w:after="40" w:line="276" w:lineRule="auto"/>
              <w:jc w:val="center"/>
            </w:pPr>
          </w:p>
        </w:tc>
        <w:tc>
          <w:tcPr>
            <w:tcW w:w="1587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 w:rsidRPr="000822C7">
              <w:rPr>
                <w:sz w:val="20"/>
              </w:rPr>
              <w:t>4.380.000</w:t>
            </w:r>
          </w:p>
        </w:tc>
      </w:tr>
    </w:tbl>
    <w:p w:rsidR="004F3994" w:rsidRDefault="004F3994">
      <w:pPr>
        <w:spacing w:before="160" w:after="40"/>
        <w:jc w:val="both"/>
      </w:pPr>
    </w:p>
    <w:bookmarkEnd w:id="1"/>
    <w:p w:rsidR="004F3994" w:rsidRDefault="000822C7">
      <w:pPr>
        <w:spacing w:before="200" w:after="120"/>
      </w:pPr>
      <w:r>
        <w:rPr>
          <w:rFonts w:cs="Times New Roman"/>
          <w:b/>
        </w:rPr>
        <w:t>3.4. Chi ti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>t 8 Bư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c Th</w:t>
      </w:r>
      <w:r>
        <w:rPr>
          <w:rFonts w:cs="Times New Roman"/>
          <w:b/>
        </w:rPr>
        <w:t>ự</w:t>
      </w:r>
      <w:r>
        <w:rPr>
          <w:rFonts w:cs="Times New Roman"/>
          <w:b/>
        </w:rPr>
        <w:t>c hi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n D</w:t>
      </w:r>
      <w:r>
        <w:rPr>
          <w:rFonts w:cs="Times New Roman"/>
          <w:b/>
        </w:rPr>
        <w:t>ự</w:t>
      </w:r>
      <w:r>
        <w:rPr>
          <w:rFonts w:cs="Times New Roman"/>
          <w:b/>
        </w:rPr>
        <w:t xml:space="preserve"> án</w:t>
      </w:r>
    </w:p>
    <w:p w:rsidR="004F3994" w:rsidRDefault="000822C7">
      <w:pPr>
        <w:spacing w:before="80" w:after="120"/>
        <w:jc w:val="both"/>
      </w:pPr>
      <w:r>
        <w:rPr>
          <w:rFonts w:cs="Times New Roman"/>
        </w:rPr>
        <w:t>Đ</w:t>
      </w:r>
      <w:r>
        <w:rPr>
          <w:rFonts w:cs="Times New Roman"/>
        </w:rPr>
        <w:t>ể</w:t>
      </w:r>
      <w:r>
        <w:rPr>
          <w:rFonts w:cs="Times New Roman"/>
        </w:rPr>
        <w:t xml:space="preserve"> đưa 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Đi</w:t>
      </w:r>
      <w:r>
        <w:rPr>
          <w:rFonts w:cs="Times New Roman"/>
        </w:rPr>
        <w:t>ể</w:t>
      </w:r>
      <w:r>
        <w:rPr>
          <w:rFonts w:cs="Times New Roman"/>
        </w:rPr>
        <w:t xml:space="preserve">m Danh Thông Minh STEM </w:t>
      </w:r>
      <w:r>
        <w:rPr>
          <w:rFonts w:cs="Times New Roman"/>
        </w:rPr>
        <w:t>t</w:t>
      </w:r>
      <w:r>
        <w:rPr>
          <w:rFonts w:cs="Times New Roman"/>
        </w:rPr>
        <w:t>ừ</w:t>
      </w:r>
      <w:r>
        <w:rPr>
          <w:rFonts w:cs="Times New Roman"/>
        </w:rPr>
        <w:t xml:space="preserve"> ý tư</w:t>
      </w:r>
      <w:r>
        <w:rPr>
          <w:rFonts w:cs="Times New Roman"/>
        </w:rPr>
        <w:t>ở</w:t>
      </w:r>
      <w:r>
        <w:rPr>
          <w:rFonts w:cs="Times New Roman"/>
        </w:rPr>
        <w:t>ng lý thuy</w:t>
      </w:r>
      <w:r>
        <w:rPr>
          <w:rFonts w:cs="Times New Roman"/>
        </w:rPr>
        <w:t>ế</w:t>
      </w:r>
      <w:r>
        <w:rPr>
          <w:rFonts w:cs="Times New Roman"/>
        </w:rPr>
        <w:t>t vào v</w:t>
      </w:r>
      <w:r>
        <w:rPr>
          <w:rFonts w:cs="Times New Roman"/>
        </w:rPr>
        <w:t>ậ</w:t>
      </w:r>
      <w:r>
        <w:rPr>
          <w:rFonts w:cs="Times New Roman"/>
        </w:rPr>
        <w:t>n hành th</w:t>
      </w:r>
      <w:r>
        <w:rPr>
          <w:rFonts w:cs="Times New Roman"/>
        </w:rPr>
        <w:t>ự</w:t>
      </w:r>
      <w:r>
        <w:rPr>
          <w:rFonts w:cs="Times New Roman"/>
        </w:rPr>
        <w:t>c t</w:t>
      </w:r>
      <w:r>
        <w:rPr>
          <w:rFonts w:cs="Times New Roman"/>
        </w:rPr>
        <w:t>ế</w:t>
      </w:r>
      <w:r>
        <w:rPr>
          <w:rFonts w:cs="Times New Roman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</w:rPr>
        <w:t>ạ</w:t>
      </w:r>
      <w:r>
        <w:rPr>
          <w:rFonts w:cs="Times New Roman"/>
        </w:rPr>
        <w:t>i Trư</w:t>
      </w:r>
      <w:r>
        <w:rPr>
          <w:rFonts w:cs="Times New Roman"/>
        </w:rPr>
        <w:t>ờ</w:t>
      </w:r>
      <w:r>
        <w:rPr>
          <w:rFonts w:cs="Times New Roman"/>
        </w:rPr>
        <w:t>ng PTDTNT THPT t</w:t>
      </w:r>
      <w:r>
        <w:rPr>
          <w:rFonts w:cs="Times New Roman"/>
        </w:rPr>
        <w:t>ỉ</w:t>
      </w:r>
      <w:r>
        <w:rPr>
          <w:rFonts w:cs="Times New Roman"/>
        </w:rPr>
        <w:t>nh Lai Châu, nhóm nghiên c</w:t>
      </w:r>
      <w:r>
        <w:rPr>
          <w:rFonts w:cs="Times New Roman"/>
        </w:rPr>
        <w:t>ứ</w:t>
      </w:r>
      <w:r>
        <w:rPr>
          <w:rFonts w:cs="Times New Roman"/>
        </w:rPr>
        <w:t>u đã tr</w:t>
      </w:r>
      <w:r>
        <w:rPr>
          <w:rFonts w:cs="Times New Roman"/>
        </w:rPr>
        <w:t>ả</w:t>
      </w:r>
      <w:r>
        <w:rPr>
          <w:rFonts w:cs="Times New Roman"/>
        </w:rPr>
        <w:t>i qua 8 bư</w:t>
      </w:r>
      <w:r>
        <w:rPr>
          <w:rFonts w:cs="Times New Roman"/>
        </w:rPr>
        <w:t>ớ</w:t>
      </w:r>
      <w:r>
        <w:rPr>
          <w:rFonts w:cs="Times New Roman"/>
        </w:rPr>
        <w:t>c thi công và th</w:t>
      </w:r>
      <w:r>
        <w:rPr>
          <w:rFonts w:cs="Times New Roman"/>
        </w:rPr>
        <w:t>ử</w:t>
      </w:r>
      <w:r>
        <w:rPr>
          <w:rFonts w:cs="Times New Roman"/>
        </w:rPr>
        <w:t xml:space="preserve"> nghi</w:t>
      </w:r>
      <w:r>
        <w:rPr>
          <w:rFonts w:cs="Times New Roman"/>
        </w:rPr>
        <w:t>ệ</w:t>
      </w:r>
      <w:r>
        <w:rPr>
          <w:rFonts w:cs="Times New Roman"/>
        </w:rPr>
        <w:t>m ch</w:t>
      </w:r>
      <w:r>
        <w:rPr>
          <w:rFonts w:cs="Times New Roman"/>
        </w:rPr>
        <w:t>ặ</w:t>
      </w:r>
      <w:r>
        <w:rPr>
          <w:rFonts w:cs="Times New Roman"/>
        </w:rPr>
        <w:t>t ch</w:t>
      </w:r>
      <w:r>
        <w:rPr>
          <w:rFonts w:cs="Times New Roman"/>
        </w:rPr>
        <w:t>ẽ</w:t>
      </w:r>
      <w:r>
        <w:rPr>
          <w:rFonts w:cs="Times New Roman"/>
        </w:rPr>
        <w:t>. M</w:t>
      </w:r>
      <w:r>
        <w:rPr>
          <w:rFonts w:cs="Times New Roman"/>
        </w:rPr>
        <w:t>ỗ</w:t>
      </w:r>
      <w:r>
        <w:rPr>
          <w:rFonts w:cs="Times New Roman"/>
        </w:rPr>
        <w:t>i bư</w:t>
      </w:r>
      <w:r>
        <w:rPr>
          <w:rFonts w:cs="Times New Roman"/>
        </w:rPr>
        <w:t>ớ</w:t>
      </w:r>
      <w:r>
        <w:rPr>
          <w:rFonts w:cs="Times New Roman"/>
        </w:rPr>
        <w:t>c đ</w:t>
      </w:r>
      <w:r>
        <w:rPr>
          <w:rFonts w:cs="Times New Roman"/>
        </w:rPr>
        <w:t>ề</w:t>
      </w:r>
      <w:r>
        <w:rPr>
          <w:rFonts w:cs="Times New Roman"/>
        </w:rPr>
        <w:t>u đư</w:t>
      </w:r>
      <w:r>
        <w:rPr>
          <w:rFonts w:cs="Times New Roman"/>
        </w:rPr>
        <w:t>ợ</w:t>
      </w:r>
      <w:r>
        <w:rPr>
          <w:rFonts w:cs="Times New Roman"/>
        </w:rPr>
        <w:t>c xác đ</w:t>
      </w:r>
      <w:r>
        <w:rPr>
          <w:rFonts w:cs="Times New Roman"/>
        </w:rPr>
        <w:t>ị</w:t>
      </w:r>
      <w:r>
        <w:rPr>
          <w:rFonts w:cs="Times New Roman"/>
        </w:rPr>
        <w:t>nh rõ m</w:t>
      </w:r>
      <w:r>
        <w:rPr>
          <w:rFonts w:cs="Times New Roman"/>
        </w:rPr>
        <w:t>ụ</w:t>
      </w:r>
      <w:r>
        <w:rPr>
          <w:rFonts w:cs="Times New Roman"/>
        </w:rPr>
        <w:t>c tiêu, trang thi</w:t>
      </w:r>
      <w:r>
        <w:rPr>
          <w:rFonts w:cs="Times New Roman"/>
        </w:rPr>
        <w:t>ế</w:t>
      </w:r>
      <w:r>
        <w:rPr>
          <w:rFonts w:cs="Times New Roman"/>
        </w:rPr>
        <w:t>t b</w:t>
      </w:r>
      <w:r>
        <w:rPr>
          <w:rFonts w:cs="Times New Roman"/>
        </w:rPr>
        <w:t>ị</w:t>
      </w:r>
      <w:r>
        <w:rPr>
          <w:rFonts w:cs="Times New Roman"/>
        </w:rPr>
        <w:t xml:space="preserve"> c</w:t>
      </w:r>
      <w:r>
        <w:rPr>
          <w:rFonts w:cs="Times New Roman"/>
        </w:rPr>
        <w:t>ầ</w:t>
      </w:r>
      <w:r>
        <w:rPr>
          <w:rFonts w:cs="Times New Roman"/>
        </w:rPr>
        <w:t>n dùng, đ</w:t>
      </w:r>
      <w:r>
        <w:rPr>
          <w:rFonts w:cs="Times New Roman"/>
        </w:rPr>
        <w:t>ồ</w:t>
      </w:r>
      <w:r>
        <w:rPr>
          <w:rFonts w:cs="Times New Roman"/>
        </w:rPr>
        <w:t>ng th</w:t>
      </w:r>
      <w:r>
        <w:rPr>
          <w:rFonts w:cs="Times New Roman"/>
        </w:rPr>
        <w:t>ờ</w:t>
      </w:r>
      <w:r>
        <w:rPr>
          <w:rFonts w:cs="Times New Roman"/>
        </w:rPr>
        <w:t>i đúc rút thu</w:t>
      </w:r>
      <w:r>
        <w:rPr>
          <w:rFonts w:cs="Times New Roman"/>
        </w:rPr>
        <w:t>ậ</w:t>
      </w:r>
      <w:r>
        <w:rPr>
          <w:rFonts w:cs="Times New Roman"/>
        </w:rPr>
        <w:t>n l</w:t>
      </w:r>
      <w:r>
        <w:rPr>
          <w:rFonts w:cs="Times New Roman"/>
        </w:rPr>
        <w:t>ợ</w:t>
      </w:r>
      <w:r>
        <w:rPr>
          <w:rFonts w:cs="Times New Roman"/>
        </w:rPr>
        <w:t>i và bi</w:t>
      </w:r>
      <w:r>
        <w:rPr>
          <w:rFonts w:cs="Times New Roman"/>
        </w:rPr>
        <w:t>ệ</w:t>
      </w:r>
      <w:r>
        <w:rPr>
          <w:rFonts w:cs="Times New Roman"/>
        </w:rPr>
        <w:t>n pháp vư</w:t>
      </w:r>
      <w:r>
        <w:rPr>
          <w:rFonts w:cs="Times New Roman"/>
        </w:rPr>
        <w:t>ợ</w:t>
      </w:r>
      <w:r>
        <w:rPr>
          <w:rFonts w:cs="Times New Roman"/>
        </w:rPr>
        <w:t>t qua khó khăn k</w:t>
      </w:r>
      <w:r>
        <w:rPr>
          <w:rFonts w:cs="Times New Roman"/>
        </w:rPr>
        <w:t>ỹ</w:t>
      </w:r>
      <w:r>
        <w:rPr>
          <w:rFonts w:cs="Times New Roman"/>
        </w:rPr>
        <w:t xml:space="preserve"> thu</w:t>
      </w:r>
      <w:r>
        <w:rPr>
          <w:rFonts w:cs="Times New Roman"/>
        </w:rPr>
        <w:t>ậ</w:t>
      </w:r>
      <w:r>
        <w:rPr>
          <w:rFonts w:cs="Times New Roman"/>
        </w:rPr>
        <w:t>t phát sinh.</w:t>
      </w:r>
    </w:p>
    <w:p w:rsidR="004F3994" w:rsidRDefault="000822C7">
      <w:pPr>
        <w:spacing w:before="160" w:after="80"/>
      </w:pPr>
      <w:r>
        <w:rPr>
          <w:rFonts w:cs="Times New Roman"/>
          <w:b/>
        </w:rPr>
        <w:t>3.1. B</w:t>
      </w:r>
      <w:r>
        <w:rPr>
          <w:rFonts w:cs="Times New Roman"/>
          <w:b/>
        </w:rPr>
        <w:t>ư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c 1: Kh</w:t>
      </w:r>
      <w:r>
        <w:rPr>
          <w:rFonts w:cs="Times New Roman"/>
          <w:b/>
        </w:rPr>
        <w:t>ả</w:t>
      </w:r>
      <w:r>
        <w:rPr>
          <w:rFonts w:cs="Times New Roman"/>
          <w:b/>
        </w:rPr>
        <w:t>o sát th</w:t>
      </w:r>
      <w:r>
        <w:rPr>
          <w:rFonts w:cs="Times New Roman"/>
          <w:b/>
        </w:rPr>
        <w:t>ự</w:t>
      </w:r>
      <w:r>
        <w:rPr>
          <w:rFonts w:cs="Times New Roman"/>
          <w:b/>
        </w:rPr>
        <w:t>c t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 xml:space="preserve"> hi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n trư</w:t>
      </w:r>
      <w:r>
        <w:rPr>
          <w:rFonts w:cs="Times New Roman"/>
          <w:b/>
        </w:rPr>
        <w:t>ờ</w:t>
      </w:r>
      <w:r>
        <w:rPr>
          <w:rFonts w:cs="Times New Roman"/>
          <w:b/>
        </w:rPr>
        <w:t>ng l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p h</w:t>
      </w:r>
      <w:r>
        <w:rPr>
          <w:rFonts w:cs="Times New Roman"/>
          <w:b/>
        </w:rPr>
        <w:t>ọ</w:t>
      </w:r>
      <w:r>
        <w:rPr>
          <w:rFonts w:cs="Times New Roman"/>
          <w:b/>
        </w:rPr>
        <w:t>c &amp; Lên sơ đ</w:t>
      </w:r>
      <w:r>
        <w:rPr>
          <w:rFonts w:cs="Times New Roman"/>
          <w:b/>
        </w:rPr>
        <w:t>ồ</w:t>
      </w:r>
      <w:r>
        <w:rPr>
          <w:rFonts w:cs="Times New Roman"/>
          <w:b/>
        </w:rPr>
        <w:t xml:space="preserve"> ki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>n trúc h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 xml:space="preserve"> th</w:t>
      </w:r>
      <w:r>
        <w:rPr>
          <w:rFonts w:cs="Times New Roman"/>
          <w:b/>
        </w:rPr>
        <w:t>ố</w:t>
      </w:r>
      <w:r>
        <w:rPr>
          <w:rFonts w:cs="Times New Roman"/>
          <w:b/>
        </w:rPr>
        <w:t>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4F3994">
        <w:trPr>
          <w:jc w:val="center"/>
        </w:trPr>
        <w:tc>
          <w:tcPr>
            <w:tcW w:w="2551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M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c tiêu th</w:t>
            </w:r>
            <w:r>
              <w:rPr>
                <w:rFonts w:cs="Times New Roman"/>
                <w:b/>
                <w:sz w:val="22"/>
              </w:rPr>
              <w:t>ự</w:t>
            </w:r>
            <w:r>
              <w:rPr>
                <w:rFonts w:cs="Times New Roman"/>
                <w:b/>
                <w:sz w:val="22"/>
              </w:rPr>
              <w:t>c hi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n</w:t>
            </w:r>
          </w:p>
        </w:tc>
        <w:tc>
          <w:tcPr>
            <w:tcW w:w="652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Đánh giá lu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>ng di chuy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>n c</w:t>
            </w:r>
            <w:r>
              <w:rPr>
                <w:rFonts w:cs="Times New Roman"/>
                <w:sz w:val="22"/>
              </w:rPr>
              <w:t>ủ</w:t>
            </w:r>
            <w:r>
              <w:rPr>
                <w:rFonts w:cs="Times New Roman"/>
                <w:sz w:val="22"/>
              </w:rPr>
              <w:t>a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sinh vào gi</w:t>
            </w:r>
            <w:r>
              <w:rPr>
                <w:rFonts w:cs="Times New Roman"/>
                <w:sz w:val="22"/>
              </w:rPr>
              <w:t>ờ</w:t>
            </w:r>
            <w:r>
              <w:rPr>
                <w:rFonts w:cs="Times New Roman"/>
                <w:sz w:val="22"/>
              </w:rPr>
              <w:t xml:space="preserve"> truy bài, xác đ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>nh v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trí đ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t camera (kho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ng cách 1m–2m,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cao 1.3m–1.5m) và đo lư</w:t>
            </w:r>
            <w:r>
              <w:rPr>
                <w:rFonts w:cs="Times New Roman"/>
                <w:sz w:val="22"/>
              </w:rPr>
              <w:t>ờ</w:t>
            </w:r>
            <w:r>
              <w:rPr>
                <w:rFonts w:cs="Times New Roman"/>
                <w:sz w:val="22"/>
              </w:rPr>
              <w:t>ng cư</w:t>
            </w:r>
            <w:r>
              <w:rPr>
                <w:rFonts w:cs="Times New Roman"/>
                <w:sz w:val="22"/>
              </w:rPr>
              <w:t>ờ</w:t>
            </w:r>
            <w:r>
              <w:rPr>
                <w:rFonts w:cs="Times New Roman"/>
                <w:sz w:val="22"/>
              </w:rPr>
              <w:t>ng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ánh sáng th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c t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 xml:space="preserve"> t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i</w:t>
            </w:r>
            <w:r>
              <w:rPr>
                <w:rFonts w:cs="Times New Roman"/>
                <w:sz w:val="22"/>
              </w:rPr>
              <w:t xml:space="preserve"> c</w:t>
            </w:r>
            <w:r>
              <w:rPr>
                <w:rFonts w:cs="Times New Roman"/>
                <w:sz w:val="22"/>
              </w:rPr>
              <w:t>ử</w:t>
            </w:r>
            <w:r>
              <w:rPr>
                <w:rFonts w:cs="Times New Roman"/>
                <w:sz w:val="22"/>
              </w:rPr>
              <w:t>a l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p.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C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s</w:t>
            </w:r>
            <w:r>
              <w:rPr>
                <w:rFonts w:cs="Times New Roman"/>
                <w:b/>
                <w:sz w:val="22"/>
              </w:rPr>
              <w:t>ử</w:t>
            </w:r>
            <w:r>
              <w:rPr>
                <w:rFonts w:cs="Times New Roman"/>
                <w:b/>
                <w:sz w:val="22"/>
              </w:rPr>
              <w:t xml:space="preserve"> d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ng (Ph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c</w:t>
            </w:r>
            <w:r>
              <w:rPr>
                <w:rFonts w:cs="Times New Roman"/>
                <w:b/>
                <w:sz w:val="22"/>
              </w:rPr>
              <w:t>ứ</w:t>
            </w:r>
            <w:r>
              <w:rPr>
                <w:rFonts w:cs="Times New Roman"/>
                <w:b/>
                <w:sz w:val="22"/>
              </w:rPr>
              <w:t>ng, Ph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m</w:t>
            </w:r>
            <w:r>
              <w:rPr>
                <w:rFonts w:cs="Times New Roman"/>
                <w:b/>
                <w:sz w:val="22"/>
              </w:rPr>
              <w:t>ề</w:t>
            </w:r>
            <w:r>
              <w:rPr>
                <w:rFonts w:cs="Times New Roman"/>
                <w:b/>
                <w:sz w:val="22"/>
              </w:rPr>
              <w:t>m, D</w:t>
            </w:r>
            <w:r>
              <w:rPr>
                <w:rFonts w:cs="Times New Roman"/>
                <w:b/>
                <w:sz w:val="22"/>
              </w:rPr>
              <w:t>ữ</w:t>
            </w:r>
            <w:r>
              <w:rPr>
                <w:rFonts w:cs="Times New Roman"/>
                <w:b/>
                <w:sz w:val="22"/>
              </w:rPr>
              <w:t xml:space="preserve"> li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u)</w:t>
            </w:r>
          </w:p>
        </w:tc>
        <w:tc>
          <w:tcPr>
            <w:tcW w:w="6520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•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c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>ng: Thư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c dây đo kho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ng cách, máy đo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sáng luxmeter/đi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tho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i, chân tripod th</w:t>
            </w:r>
            <w:r>
              <w:rPr>
                <w:rFonts w:cs="Times New Roman"/>
                <w:sz w:val="22"/>
              </w:rPr>
              <w:t>ử</w:t>
            </w:r>
            <w:r>
              <w:rPr>
                <w:rFonts w:cs="Times New Roman"/>
                <w:sz w:val="22"/>
              </w:rPr>
              <w:t xml:space="preserve"> nghi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m.</w:t>
            </w:r>
            <w:r>
              <w:rPr>
                <w:rFonts w:cs="Times New Roman"/>
                <w:sz w:val="22"/>
              </w:rPr>
              <w:br/>
              <w:t>•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m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m &amp; Thư vi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n: Công c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 xml:space="preserve"> v</w:t>
            </w:r>
            <w:r>
              <w:rPr>
                <w:rFonts w:cs="Times New Roman"/>
                <w:sz w:val="22"/>
              </w:rPr>
              <w:t>ẽ</w:t>
            </w:r>
            <w:r>
              <w:rPr>
                <w:rFonts w:cs="Times New Roman"/>
                <w:sz w:val="22"/>
              </w:rPr>
              <w:t xml:space="preserve"> sơ đ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 xml:space="preserve"> ki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n trúc Draw.io / Visio,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m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m quay th</w:t>
            </w:r>
            <w:r>
              <w:rPr>
                <w:rFonts w:cs="Times New Roman"/>
                <w:sz w:val="22"/>
              </w:rPr>
              <w:t>ử</w:t>
            </w:r>
            <w:r>
              <w:rPr>
                <w:rFonts w:cs="Times New Roman"/>
                <w:sz w:val="22"/>
              </w:rPr>
              <w:t xml:space="preserve"> camera.</w:t>
            </w:r>
            <w:r>
              <w:rPr>
                <w:rFonts w:cs="Times New Roman"/>
                <w:sz w:val="22"/>
              </w:rPr>
              <w:br/>
              <w:t>• D</w:t>
            </w:r>
            <w:r>
              <w:rPr>
                <w:rFonts w:cs="Times New Roman"/>
                <w:sz w:val="22"/>
              </w:rPr>
              <w:t>ữ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 xml:space="preserve">u </w:t>
            </w:r>
            <w:r>
              <w:rPr>
                <w:rFonts w:cs="Times New Roman"/>
                <w:sz w:val="22"/>
              </w:rPr>
              <w:t>/ C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u hình: Sơ đ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 xml:space="preserve"> m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t b</w:t>
            </w:r>
            <w:r>
              <w:rPr>
                <w:rFonts w:cs="Times New Roman"/>
                <w:sz w:val="22"/>
              </w:rPr>
              <w:t>ằ</w:t>
            </w:r>
            <w:r>
              <w:rPr>
                <w:rFonts w:cs="Times New Roman"/>
                <w:sz w:val="22"/>
              </w:rPr>
              <w:t>ng l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p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11B1/12C1, thông s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 xml:space="preserve"> kích thư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c c</w:t>
            </w:r>
            <w:r>
              <w:rPr>
                <w:rFonts w:cs="Times New Roman"/>
                <w:sz w:val="22"/>
              </w:rPr>
              <w:t>ử</w:t>
            </w:r>
            <w:r>
              <w:rPr>
                <w:rFonts w:cs="Times New Roman"/>
                <w:sz w:val="22"/>
              </w:rPr>
              <w:t>a ra vào.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Thu</w:t>
            </w:r>
            <w:r>
              <w:rPr>
                <w:rFonts w:cs="Times New Roman"/>
                <w:b/>
                <w:sz w:val="22"/>
              </w:rPr>
              <w:t>ậ</w:t>
            </w:r>
            <w:r>
              <w:rPr>
                <w:rFonts w:cs="Times New Roman"/>
                <w:b/>
                <w:sz w:val="22"/>
              </w:rPr>
              <w:t>n l</w:t>
            </w:r>
            <w:r>
              <w:rPr>
                <w:rFonts w:cs="Times New Roman"/>
                <w:b/>
                <w:sz w:val="22"/>
              </w:rPr>
              <w:t>ợ</w:t>
            </w:r>
            <w:r>
              <w:rPr>
                <w:rFonts w:cs="Times New Roman"/>
                <w:b/>
                <w:sz w:val="22"/>
              </w:rPr>
              <w:t>i trong bư</w:t>
            </w:r>
            <w:r>
              <w:rPr>
                <w:rFonts w:cs="Times New Roman"/>
                <w:b/>
                <w:sz w:val="22"/>
              </w:rPr>
              <w:t>ớ</w:t>
            </w:r>
            <w:r>
              <w:rPr>
                <w:rFonts w:cs="Times New Roman"/>
                <w:b/>
                <w:sz w:val="22"/>
              </w:rPr>
              <w:t>c này</w:t>
            </w:r>
          </w:p>
        </w:tc>
        <w:tc>
          <w:tcPr>
            <w:tcW w:w="6520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Đư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c Ban Giám hi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và Cô giáo hư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ng d</w:t>
            </w:r>
            <w:r>
              <w:rPr>
                <w:rFonts w:cs="Times New Roman"/>
                <w:sz w:val="22"/>
              </w:rPr>
              <w:t>ẫ</w:t>
            </w:r>
            <w:r>
              <w:rPr>
                <w:rFonts w:cs="Times New Roman"/>
                <w:sz w:val="22"/>
              </w:rPr>
              <w:t>n Nguy</w:t>
            </w:r>
            <w:r>
              <w:rPr>
                <w:rFonts w:cs="Times New Roman"/>
                <w:sz w:val="22"/>
              </w:rPr>
              <w:t>ễ</w:t>
            </w:r>
            <w:r>
              <w:rPr>
                <w:rFonts w:cs="Times New Roman"/>
                <w:sz w:val="22"/>
              </w:rPr>
              <w:t>n Th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Thúy H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nh t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o đi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u ki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t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i đa. V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trí c</w:t>
            </w:r>
            <w:r>
              <w:rPr>
                <w:rFonts w:cs="Times New Roman"/>
                <w:sz w:val="22"/>
              </w:rPr>
              <w:t>ử</w:t>
            </w:r>
            <w:r>
              <w:rPr>
                <w:rFonts w:cs="Times New Roman"/>
                <w:sz w:val="22"/>
              </w:rPr>
              <w:t>a l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p có lu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>ng đi vào m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t chi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u rõ ràng, r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t thu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n l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i cho v</w:t>
            </w:r>
            <w:r>
              <w:rPr>
                <w:rFonts w:cs="Times New Roman"/>
                <w:sz w:val="22"/>
              </w:rPr>
              <w:t>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c c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>nh góc quay camera.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Khó khăn g</w:t>
            </w:r>
            <w:r>
              <w:rPr>
                <w:rFonts w:cs="Times New Roman"/>
                <w:b/>
                <w:sz w:val="22"/>
              </w:rPr>
              <w:t>ặ</w:t>
            </w:r>
            <w:r>
              <w:rPr>
                <w:rFonts w:cs="Times New Roman"/>
                <w:b/>
                <w:sz w:val="22"/>
              </w:rPr>
              <w:t>p ph</w:t>
            </w:r>
            <w:r>
              <w:rPr>
                <w:rFonts w:cs="Times New Roman"/>
                <w:b/>
                <w:sz w:val="22"/>
              </w:rPr>
              <w:t>ả</w:t>
            </w:r>
            <w:r>
              <w:rPr>
                <w:rFonts w:cs="Times New Roman"/>
                <w:b/>
                <w:sz w:val="22"/>
              </w:rPr>
              <w:t>i</w:t>
            </w:r>
          </w:p>
        </w:tc>
        <w:tc>
          <w:tcPr>
            <w:tcW w:w="65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Ánh sáng môi trư</w:t>
            </w:r>
            <w:r>
              <w:rPr>
                <w:rFonts w:cs="Times New Roman"/>
                <w:sz w:val="22"/>
              </w:rPr>
              <w:t>ờ</w:t>
            </w:r>
            <w:r>
              <w:rPr>
                <w:rFonts w:cs="Times New Roman"/>
                <w:sz w:val="22"/>
              </w:rPr>
              <w:t>ng t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i c</w:t>
            </w:r>
            <w:r>
              <w:rPr>
                <w:rFonts w:cs="Times New Roman"/>
                <w:sz w:val="22"/>
              </w:rPr>
              <w:t>ử</w:t>
            </w:r>
            <w:r>
              <w:rPr>
                <w:rFonts w:cs="Times New Roman"/>
                <w:sz w:val="22"/>
              </w:rPr>
              <w:t>a l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p bi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n đ</w:t>
            </w:r>
            <w:r>
              <w:rPr>
                <w:rFonts w:cs="Times New Roman"/>
                <w:sz w:val="22"/>
              </w:rPr>
              <w:t>ổ</w:t>
            </w:r>
            <w:r>
              <w:rPr>
                <w:rFonts w:cs="Times New Roman"/>
                <w:sz w:val="22"/>
              </w:rPr>
              <w:t>i liên t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 theo th</w:t>
            </w:r>
            <w:r>
              <w:rPr>
                <w:rFonts w:cs="Times New Roman"/>
                <w:sz w:val="22"/>
              </w:rPr>
              <w:t>ờ</w:t>
            </w:r>
            <w:r>
              <w:rPr>
                <w:rFonts w:cs="Times New Roman"/>
                <w:sz w:val="22"/>
              </w:rPr>
              <w:t>i ti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(sáng s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m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t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i, trưa n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ng chi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u chói h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 xml:space="preserve">t vào 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ng kính) khi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 xml:space="preserve">n hình 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sinh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ngư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c sáng ho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c nhòe màu.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Bi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n pháp kh</w:t>
            </w:r>
            <w:r>
              <w:rPr>
                <w:rFonts w:cs="Times New Roman"/>
                <w:b/>
                <w:sz w:val="22"/>
              </w:rPr>
              <w:t>ắ</w:t>
            </w:r>
            <w:r>
              <w:rPr>
                <w:rFonts w:cs="Times New Roman"/>
                <w:b/>
                <w:sz w:val="22"/>
              </w:rPr>
              <w:t>c ph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c</w:t>
            </w:r>
          </w:p>
        </w:tc>
        <w:tc>
          <w:tcPr>
            <w:tcW w:w="652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L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p đ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t thêm</w:t>
            </w:r>
            <w:r>
              <w:rPr>
                <w:rFonts w:cs="Times New Roman"/>
                <w:sz w:val="22"/>
              </w:rPr>
              <w:t xml:space="preserve"> c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m đèn LED tr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 xml:space="preserve"> sáng nh</w:t>
            </w:r>
            <w:r>
              <w:rPr>
                <w:rFonts w:cs="Times New Roman"/>
                <w:sz w:val="22"/>
              </w:rPr>
              <w:t>ỏ</w:t>
            </w:r>
            <w:r>
              <w:rPr>
                <w:rFonts w:cs="Times New Roman"/>
                <w:sz w:val="22"/>
              </w:rPr>
              <w:t xml:space="preserve"> c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>nh trên khung camera đ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ổ</w:t>
            </w:r>
            <w:r>
              <w:rPr>
                <w:rFonts w:cs="Times New Roman"/>
                <w:sz w:val="22"/>
              </w:rPr>
              <w:t>n đ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>nh ngu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>n sáng, đ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>ng th</w:t>
            </w:r>
            <w:r>
              <w:rPr>
                <w:rFonts w:cs="Times New Roman"/>
                <w:sz w:val="22"/>
              </w:rPr>
              <w:t>ờ</w:t>
            </w:r>
            <w:r>
              <w:rPr>
                <w:rFonts w:cs="Times New Roman"/>
                <w:sz w:val="22"/>
              </w:rPr>
              <w:t>i thi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k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 xml:space="preserve"> b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công c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 xml:space="preserve"> hi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ch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>nh d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i màu HSV linh ho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t b</w:t>
            </w:r>
            <w:r>
              <w:rPr>
                <w:rFonts w:cs="Times New Roman"/>
                <w:sz w:val="22"/>
              </w:rPr>
              <w:t>ằ</w:t>
            </w:r>
            <w:r>
              <w:rPr>
                <w:rFonts w:cs="Times New Roman"/>
                <w:sz w:val="22"/>
              </w:rPr>
              <w:t>ng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m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m.</w:t>
            </w:r>
          </w:p>
        </w:tc>
      </w:tr>
    </w:tbl>
    <w:p w:rsidR="004F3994" w:rsidRDefault="004F3994">
      <w:pPr>
        <w:spacing w:before="80" w:after="40"/>
        <w:jc w:val="both"/>
      </w:pPr>
    </w:p>
    <w:p w:rsidR="004F3994" w:rsidRDefault="000822C7">
      <w:pPr>
        <w:spacing w:before="160" w:after="80"/>
      </w:pPr>
      <w:r>
        <w:rPr>
          <w:rFonts w:cs="Times New Roman"/>
          <w:b/>
        </w:rPr>
        <w:lastRenderedPageBreak/>
        <w:t>3.2. Bư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c 2: T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p h</w:t>
      </w:r>
      <w:r>
        <w:rPr>
          <w:rFonts w:cs="Times New Roman"/>
          <w:b/>
        </w:rPr>
        <w:t>ợ</w:t>
      </w:r>
      <w:r>
        <w:rPr>
          <w:rFonts w:cs="Times New Roman"/>
          <w:b/>
        </w:rPr>
        <w:t>p d</w:t>
      </w:r>
      <w:r>
        <w:rPr>
          <w:rFonts w:cs="Times New Roman"/>
          <w:b/>
        </w:rPr>
        <w:t>ữ</w:t>
      </w:r>
      <w:r>
        <w:rPr>
          <w:rFonts w:cs="Times New Roman"/>
          <w:b/>
        </w:rPr>
        <w:t xml:space="preserve"> li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u h</w:t>
      </w:r>
      <w:r>
        <w:rPr>
          <w:rFonts w:cs="Times New Roman"/>
          <w:b/>
        </w:rPr>
        <w:t>ọ</w:t>
      </w:r>
      <w:r>
        <w:rPr>
          <w:rFonts w:cs="Times New Roman"/>
          <w:b/>
        </w:rPr>
        <w:t>c sinh, kh</w:t>
      </w:r>
      <w:r>
        <w:rPr>
          <w:rFonts w:cs="Times New Roman"/>
          <w:b/>
        </w:rPr>
        <w:t>ở</w:t>
      </w:r>
      <w:r>
        <w:rPr>
          <w:rFonts w:cs="Times New Roman"/>
          <w:b/>
        </w:rPr>
        <w:t>i t</w:t>
      </w:r>
      <w:r>
        <w:rPr>
          <w:rFonts w:cs="Times New Roman"/>
          <w:b/>
        </w:rPr>
        <w:t>ạ</w:t>
      </w:r>
      <w:r>
        <w:rPr>
          <w:rFonts w:cs="Times New Roman"/>
          <w:b/>
        </w:rPr>
        <w:t>o CSDL &amp; T</w:t>
      </w:r>
      <w:r>
        <w:rPr>
          <w:rFonts w:cs="Times New Roman"/>
          <w:b/>
        </w:rPr>
        <w:t>ạ</w:t>
      </w:r>
      <w:r>
        <w:rPr>
          <w:rFonts w:cs="Times New Roman"/>
          <w:b/>
        </w:rPr>
        <w:t>o th</w:t>
      </w:r>
      <w:r>
        <w:rPr>
          <w:rFonts w:cs="Times New Roman"/>
          <w:b/>
        </w:rPr>
        <w:t>ẻ</w:t>
      </w:r>
      <w:r>
        <w:rPr>
          <w:rFonts w:cs="Times New Roman"/>
          <w:b/>
        </w:rPr>
        <w:t xml:space="preserve"> QR Code đ</w:t>
      </w:r>
      <w:r>
        <w:rPr>
          <w:rFonts w:cs="Times New Roman"/>
          <w:b/>
        </w:rPr>
        <w:t>ị</w:t>
      </w:r>
      <w:r>
        <w:rPr>
          <w:rFonts w:cs="Times New Roman"/>
          <w:b/>
        </w:rPr>
        <w:t>nh danh hàng lo</w:t>
      </w:r>
      <w:r>
        <w:rPr>
          <w:rFonts w:cs="Times New Roman"/>
          <w:b/>
        </w:rPr>
        <w:t>ạ</w:t>
      </w:r>
      <w:r>
        <w:rPr>
          <w:rFonts w:cs="Times New Roman"/>
          <w:b/>
        </w:rP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4F3994">
        <w:trPr>
          <w:jc w:val="center"/>
        </w:trPr>
        <w:tc>
          <w:tcPr>
            <w:tcW w:w="2551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M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c tiêu t</w:t>
            </w:r>
            <w:r>
              <w:rPr>
                <w:rFonts w:cs="Times New Roman"/>
                <w:b/>
                <w:sz w:val="22"/>
              </w:rPr>
              <w:t>h</w:t>
            </w:r>
            <w:r>
              <w:rPr>
                <w:rFonts w:cs="Times New Roman"/>
                <w:b/>
                <w:sz w:val="22"/>
              </w:rPr>
              <w:t>ự</w:t>
            </w:r>
            <w:r>
              <w:rPr>
                <w:rFonts w:cs="Times New Roman"/>
                <w:b/>
                <w:sz w:val="22"/>
              </w:rPr>
              <w:t>c hi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n</w:t>
            </w:r>
          </w:p>
        </w:tc>
        <w:tc>
          <w:tcPr>
            <w:tcW w:w="652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Thu th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p danh sách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sinh (Mã HS,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 xml:space="preserve"> tên, L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p), ch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 xml:space="preserve">p 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 chân dung làm d</w:t>
            </w:r>
            <w:r>
              <w:rPr>
                <w:rFonts w:cs="Times New Roman"/>
                <w:sz w:val="22"/>
              </w:rPr>
              <w:t>ữ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nh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n di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khuôn m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t và t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ng xu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t file th</w:t>
            </w:r>
            <w:r>
              <w:rPr>
                <w:rFonts w:cs="Times New Roman"/>
                <w:sz w:val="22"/>
              </w:rPr>
              <w:t>ẻ</w:t>
            </w:r>
            <w:r>
              <w:rPr>
                <w:rFonts w:cs="Times New Roman"/>
                <w:sz w:val="22"/>
              </w:rPr>
              <w:t xml:space="preserve"> QR Code chu</w:t>
            </w:r>
            <w:r>
              <w:rPr>
                <w:rFonts w:cs="Times New Roman"/>
                <w:sz w:val="22"/>
              </w:rPr>
              <w:t>ẩ</w:t>
            </w:r>
            <w:r>
              <w:rPr>
                <w:rFonts w:cs="Times New Roman"/>
                <w:sz w:val="22"/>
              </w:rPr>
              <w:t>n đ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 xml:space="preserve"> in phát cho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sinh.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C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s</w:t>
            </w:r>
            <w:r>
              <w:rPr>
                <w:rFonts w:cs="Times New Roman"/>
                <w:b/>
                <w:sz w:val="22"/>
              </w:rPr>
              <w:t>ử</w:t>
            </w:r>
            <w:r>
              <w:rPr>
                <w:rFonts w:cs="Times New Roman"/>
                <w:b/>
                <w:sz w:val="22"/>
              </w:rPr>
              <w:t xml:space="preserve"> d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ng (Ph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c</w:t>
            </w:r>
            <w:r>
              <w:rPr>
                <w:rFonts w:cs="Times New Roman"/>
                <w:b/>
                <w:sz w:val="22"/>
              </w:rPr>
              <w:t>ứ</w:t>
            </w:r>
            <w:r>
              <w:rPr>
                <w:rFonts w:cs="Times New Roman"/>
                <w:b/>
                <w:sz w:val="22"/>
              </w:rPr>
              <w:t>ng, Ph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m</w:t>
            </w:r>
            <w:r>
              <w:rPr>
                <w:rFonts w:cs="Times New Roman"/>
                <w:b/>
                <w:sz w:val="22"/>
              </w:rPr>
              <w:t>ề</w:t>
            </w:r>
            <w:r>
              <w:rPr>
                <w:rFonts w:cs="Times New Roman"/>
                <w:b/>
                <w:sz w:val="22"/>
              </w:rPr>
              <w:t>m, D</w:t>
            </w:r>
            <w:r>
              <w:rPr>
                <w:rFonts w:cs="Times New Roman"/>
                <w:b/>
                <w:sz w:val="22"/>
              </w:rPr>
              <w:t>ữ</w:t>
            </w:r>
            <w:r>
              <w:rPr>
                <w:rFonts w:cs="Times New Roman"/>
                <w:b/>
                <w:sz w:val="22"/>
              </w:rPr>
              <w:t xml:space="preserve"> li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u)</w:t>
            </w:r>
          </w:p>
        </w:tc>
        <w:tc>
          <w:tcPr>
            <w:tcW w:w="6520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•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c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>ng: Camera/Đi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tho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i HD ch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p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 chân dung n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n tr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ng, Máy in th</w:t>
            </w:r>
            <w:r>
              <w:rPr>
                <w:rFonts w:cs="Times New Roman"/>
                <w:sz w:val="22"/>
              </w:rPr>
              <w:t>ẻ</w:t>
            </w:r>
            <w:r>
              <w:rPr>
                <w:rFonts w:cs="Times New Roman"/>
                <w:sz w:val="22"/>
              </w:rPr>
              <w:t xml:space="preserve"> nh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a PVC / ép Plastic, Máy đ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 l</w:t>
            </w:r>
            <w:r>
              <w:rPr>
                <w:rFonts w:cs="Times New Roman"/>
                <w:sz w:val="22"/>
              </w:rPr>
              <w:t>ỗ</w:t>
            </w:r>
            <w:r>
              <w:rPr>
                <w:rFonts w:cs="Times New Roman"/>
                <w:sz w:val="22"/>
              </w:rPr>
              <w:t xml:space="preserve"> th</w:t>
            </w:r>
            <w:r>
              <w:rPr>
                <w:rFonts w:cs="Times New Roman"/>
                <w:sz w:val="22"/>
              </w:rPr>
              <w:t>ẻ</w:t>
            </w:r>
            <w:r>
              <w:rPr>
                <w:rFonts w:cs="Times New Roman"/>
                <w:sz w:val="22"/>
              </w:rPr>
              <w:t>.</w:t>
            </w:r>
            <w:r>
              <w:rPr>
                <w:rFonts w:cs="Times New Roman"/>
                <w:sz w:val="22"/>
              </w:rPr>
              <w:br/>
              <w:t>•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m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m &amp; Thư vi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n: Python `qrcode[pil]`, `Pillow`, `reportlab` (xu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t PDF in), Microsoft Excel/CSV (`students.csv`).</w:t>
            </w:r>
            <w:r>
              <w:rPr>
                <w:rFonts w:cs="Times New Roman"/>
                <w:sz w:val="22"/>
              </w:rPr>
              <w:br/>
              <w:t>• D</w:t>
            </w:r>
            <w:r>
              <w:rPr>
                <w:rFonts w:cs="Times New Roman"/>
                <w:sz w:val="22"/>
              </w:rPr>
              <w:t>ữ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/ C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u hình: Danh sách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sinh l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p 11B1 (`students</w:t>
            </w:r>
            <w:r>
              <w:rPr>
                <w:rFonts w:cs="Times New Roman"/>
                <w:sz w:val="22"/>
              </w:rPr>
              <w:t>.csv`), thư m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 ch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 xml:space="preserve">a 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 chân dung chu</w:t>
            </w:r>
            <w:r>
              <w:rPr>
                <w:rFonts w:cs="Times New Roman"/>
                <w:sz w:val="22"/>
              </w:rPr>
              <w:t>ẩ</w:t>
            </w:r>
            <w:r>
              <w:rPr>
                <w:rFonts w:cs="Times New Roman"/>
                <w:sz w:val="22"/>
              </w:rPr>
              <w:t>n `data/stuface/`.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Thu</w:t>
            </w:r>
            <w:r>
              <w:rPr>
                <w:rFonts w:cs="Times New Roman"/>
                <w:b/>
                <w:sz w:val="22"/>
              </w:rPr>
              <w:t>ậ</w:t>
            </w:r>
            <w:r>
              <w:rPr>
                <w:rFonts w:cs="Times New Roman"/>
                <w:b/>
                <w:sz w:val="22"/>
              </w:rPr>
              <w:t>n l</w:t>
            </w:r>
            <w:r>
              <w:rPr>
                <w:rFonts w:cs="Times New Roman"/>
                <w:b/>
                <w:sz w:val="22"/>
              </w:rPr>
              <w:t>ợ</w:t>
            </w:r>
            <w:r>
              <w:rPr>
                <w:rFonts w:cs="Times New Roman"/>
                <w:b/>
                <w:sz w:val="22"/>
              </w:rPr>
              <w:t>i trong bư</w:t>
            </w:r>
            <w:r>
              <w:rPr>
                <w:rFonts w:cs="Times New Roman"/>
                <w:b/>
                <w:sz w:val="22"/>
              </w:rPr>
              <w:t>ớ</w:t>
            </w:r>
            <w:r>
              <w:rPr>
                <w:rFonts w:cs="Times New Roman"/>
                <w:b/>
                <w:sz w:val="22"/>
              </w:rPr>
              <w:t>c này</w:t>
            </w:r>
          </w:p>
        </w:tc>
        <w:tc>
          <w:tcPr>
            <w:tcW w:w="6520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Các b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n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sinh nhi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t tình ph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i h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p ch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 xml:space="preserve">p 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 m</w:t>
            </w:r>
            <w:r>
              <w:rPr>
                <w:rFonts w:cs="Times New Roman"/>
                <w:sz w:val="22"/>
              </w:rPr>
              <w:t>ẫ</w:t>
            </w:r>
            <w:r>
              <w:rPr>
                <w:rFonts w:cs="Times New Roman"/>
                <w:sz w:val="22"/>
              </w:rPr>
              <w:t>u. Script `generate_qr.py` ch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y t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ng hóa 100%, ch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 xml:space="preserve"> m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t 10 giây đ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 xml:space="preserve"> t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o toàn b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th</w:t>
            </w:r>
            <w:r>
              <w:rPr>
                <w:rFonts w:cs="Times New Roman"/>
                <w:sz w:val="22"/>
              </w:rPr>
              <w:t>ẻ</w:t>
            </w:r>
            <w:r>
              <w:rPr>
                <w:rFonts w:cs="Times New Roman"/>
                <w:sz w:val="22"/>
              </w:rPr>
              <w:t xml:space="preserve"> QR d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ng mã hóa nét cao và dàn trang s</w:t>
            </w:r>
            <w:r>
              <w:rPr>
                <w:rFonts w:cs="Times New Roman"/>
                <w:sz w:val="22"/>
              </w:rPr>
              <w:t>ẵ</w:t>
            </w:r>
            <w:r>
              <w:rPr>
                <w:rFonts w:cs="Times New Roman"/>
                <w:sz w:val="22"/>
              </w:rPr>
              <w:t>n</w:t>
            </w:r>
            <w:r>
              <w:rPr>
                <w:rFonts w:cs="Times New Roman"/>
                <w:sz w:val="22"/>
              </w:rPr>
              <w:t xml:space="preserve"> file PDF s</w:t>
            </w:r>
            <w:r>
              <w:rPr>
                <w:rFonts w:cs="Times New Roman"/>
                <w:sz w:val="22"/>
              </w:rPr>
              <w:t>ẵ</w:t>
            </w:r>
            <w:r>
              <w:rPr>
                <w:rFonts w:cs="Times New Roman"/>
                <w:sz w:val="22"/>
              </w:rPr>
              <w:t>n sàng đem in.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Khó khăn g</w:t>
            </w:r>
            <w:r>
              <w:rPr>
                <w:rFonts w:cs="Times New Roman"/>
                <w:b/>
                <w:sz w:val="22"/>
              </w:rPr>
              <w:t>ặ</w:t>
            </w:r>
            <w:r>
              <w:rPr>
                <w:rFonts w:cs="Times New Roman"/>
                <w:b/>
                <w:sz w:val="22"/>
              </w:rPr>
              <w:t>p ph</w:t>
            </w:r>
            <w:r>
              <w:rPr>
                <w:rFonts w:cs="Times New Roman"/>
                <w:b/>
                <w:sz w:val="22"/>
              </w:rPr>
              <w:t>ả</w:t>
            </w:r>
            <w:r>
              <w:rPr>
                <w:rFonts w:cs="Times New Roman"/>
                <w:b/>
                <w:sz w:val="22"/>
              </w:rPr>
              <w:t>i</w:t>
            </w:r>
          </w:p>
        </w:tc>
        <w:tc>
          <w:tcPr>
            <w:tcW w:w="65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M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t s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 chân dung ban đ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u ch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p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góc nghiêng, bóng đ</w:t>
            </w:r>
            <w:r>
              <w:rPr>
                <w:rFonts w:cs="Times New Roman"/>
                <w:sz w:val="22"/>
              </w:rPr>
              <w:t>ổ</w:t>
            </w:r>
            <w:r>
              <w:rPr>
                <w:rFonts w:cs="Times New Roman"/>
                <w:sz w:val="22"/>
              </w:rPr>
              <w:t xml:space="preserve"> ho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c l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ít khuôn m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t khi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n thư vi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nh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n di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báo l</w:t>
            </w:r>
            <w:r>
              <w:rPr>
                <w:rFonts w:cs="Times New Roman"/>
                <w:sz w:val="22"/>
              </w:rPr>
              <w:t>ỗ</w:t>
            </w:r>
            <w:r>
              <w:rPr>
                <w:rFonts w:cs="Times New Roman"/>
                <w:sz w:val="22"/>
              </w:rPr>
              <w:t>i `IndexError` (không tìm th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y khuôn m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 xml:space="preserve">t trong 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nh).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Bi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n pháp kh</w:t>
            </w:r>
            <w:r>
              <w:rPr>
                <w:rFonts w:cs="Times New Roman"/>
                <w:b/>
                <w:sz w:val="22"/>
              </w:rPr>
              <w:t>ắ</w:t>
            </w:r>
            <w:r>
              <w:rPr>
                <w:rFonts w:cs="Times New Roman"/>
                <w:b/>
                <w:sz w:val="22"/>
              </w:rPr>
              <w:t>c ph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c</w:t>
            </w:r>
          </w:p>
        </w:tc>
        <w:tc>
          <w:tcPr>
            <w:tcW w:w="652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Ban hành quy chu</w:t>
            </w:r>
            <w:r>
              <w:rPr>
                <w:rFonts w:cs="Times New Roman"/>
                <w:sz w:val="22"/>
              </w:rPr>
              <w:t>ẩ</w:t>
            </w:r>
            <w:r>
              <w:rPr>
                <w:rFonts w:cs="Times New Roman"/>
                <w:sz w:val="22"/>
              </w:rPr>
              <w:t>n ch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 xml:space="preserve">p 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 chân dung (đ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>ng th</w:t>
            </w:r>
            <w:r>
              <w:rPr>
                <w:rFonts w:cs="Times New Roman"/>
                <w:sz w:val="22"/>
              </w:rPr>
              <w:t>ẳ</w:t>
            </w:r>
            <w:r>
              <w:rPr>
                <w:rFonts w:cs="Times New Roman"/>
                <w:sz w:val="22"/>
              </w:rPr>
              <w:t>ng góc 90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, đ</w:t>
            </w:r>
            <w:r>
              <w:rPr>
                <w:rFonts w:cs="Times New Roman"/>
                <w:sz w:val="22"/>
              </w:rPr>
              <w:t>ủ</w:t>
            </w:r>
            <w:r>
              <w:rPr>
                <w:rFonts w:cs="Times New Roman"/>
                <w:sz w:val="22"/>
              </w:rPr>
              <w:t xml:space="preserve"> sáng, l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trán và ears, 600x600px) và vi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script `step1_dataset_audit.py` đ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 xml:space="preserve"> t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ng quét ki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>m tra &amp; l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b</w:t>
            </w:r>
            <w:r>
              <w:rPr>
                <w:rFonts w:cs="Times New Roman"/>
                <w:sz w:val="22"/>
              </w:rPr>
              <w:t>ỏ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 l</w:t>
            </w:r>
            <w:r>
              <w:rPr>
                <w:rFonts w:cs="Times New Roman"/>
                <w:sz w:val="22"/>
              </w:rPr>
              <w:t>ỗ</w:t>
            </w:r>
            <w:r>
              <w:rPr>
                <w:rFonts w:cs="Times New Roman"/>
                <w:sz w:val="22"/>
              </w:rPr>
              <w:t>i trư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c khi n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p vào CSDL.</w:t>
            </w:r>
          </w:p>
        </w:tc>
      </w:tr>
    </w:tbl>
    <w:p w:rsidR="004F3994" w:rsidRDefault="004F3994">
      <w:pPr>
        <w:spacing w:before="80" w:after="40"/>
        <w:jc w:val="both"/>
      </w:pPr>
    </w:p>
    <w:p w:rsidR="004F3994" w:rsidRDefault="00C8160E">
      <w:pPr>
        <w:spacing w:before="120" w:after="40"/>
        <w:jc w:val="center"/>
      </w:pPr>
      <w:r>
        <w:rPr>
          <w:noProof/>
        </w:rPr>
        <w:drawing>
          <wp:inline distT="0" distB="0" distL="0" distR="0" wp14:anchorId="6B56380F" wp14:editId="65B18BF7">
            <wp:extent cx="2132136" cy="2703444"/>
            <wp:effectExtent l="0" t="0" r="190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9320" cy="282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994" w:rsidRDefault="000822C7">
      <w:pPr>
        <w:spacing w:before="40" w:after="160"/>
        <w:jc w:val="center"/>
      </w:pPr>
      <w:r>
        <w:rPr>
          <w:rFonts w:cs="Times New Roman"/>
          <w:i/>
          <w:sz w:val="22"/>
        </w:rPr>
        <w:t>Ả</w:t>
      </w:r>
      <w:r>
        <w:rPr>
          <w:rFonts w:cs="Times New Roman"/>
          <w:i/>
          <w:sz w:val="22"/>
        </w:rPr>
        <w:t>nh 1. Th</w:t>
      </w:r>
      <w:r>
        <w:rPr>
          <w:rFonts w:cs="Times New Roman"/>
          <w:i/>
          <w:sz w:val="22"/>
        </w:rPr>
        <w:t>ẻ</w:t>
      </w:r>
      <w:r>
        <w:rPr>
          <w:rFonts w:cs="Times New Roman"/>
          <w:i/>
          <w:sz w:val="22"/>
        </w:rPr>
        <w:t xml:space="preserve"> QR đi</w:t>
      </w:r>
      <w:r>
        <w:rPr>
          <w:rFonts w:cs="Times New Roman"/>
          <w:i/>
          <w:sz w:val="22"/>
        </w:rPr>
        <w:t>ể</w:t>
      </w:r>
      <w:r>
        <w:rPr>
          <w:rFonts w:cs="Times New Roman"/>
          <w:i/>
          <w:sz w:val="22"/>
        </w:rPr>
        <w:t>m danh đư</w:t>
      </w:r>
      <w:r>
        <w:rPr>
          <w:rFonts w:cs="Times New Roman"/>
          <w:i/>
          <w:sz w:val="22"/>
        </w:rPr>
        <w:t>ợ</w:t>
      </w:r>
      <w:r>
        <w:rPr>
          <w:rFonts w:cs="Times New Roman"/>
          <w:i/>
          <w:sz w:val="22"/>
        </w:rPr>
        <w:t>c h</w:t>
      </w:r>
      <w:r>
        <w:rPr>
          <w:rFonts w:cs="Times New Roman"/>
          <w:i/>
          <w:sz w:val="22"/>
        </w:rPr>
        <w:t>ệ</w:t>
      </w:r>
      <w:r>
        <w:rPr>
          <w:rFonts w:cs="Times New Roman"/>
          <w:i/>
          <w:sz w:val="22"/>
        </w:rPr>
        <w:t xml:space="preserve"> th</w:t>
      </w:r>
      <w:r>
        <w:rPr>
          <w:rFonts w:cs="Times New Roman"/>
          <w:i/>
          <w:sz w:val="22"/>
        </w:rPr>
        <w:t>ố</w:t>
      </w:r>
      <w:r>
        <w:rPr>
          <w:rFonts w:cs="Times New Roman"/>
          <w:i/>
          <w:sz w:val="22"/>
        </w:rPr>
        <w:t>ng t</w:t>
      </w:r>
      <w:r>
        <w:rPr>
          <w:rFonts w:cs="Times New Roman"/>
          <w:i/>
          <w:sz w:val="22"/>
        </w:rPr>
        <w:t>ự</w:t>
      </w:r>
      <w:r>
        <w:rPr>
          <w:rFonts w:cs="Times New Roman"/>
          <w:i/>
          <w:sz w:val="22"/>
        </w:rPr>
        <w:t xml:space="preserve"> đ</w:t>
      </w:r>
      <w:r>
        <w:rPr>
          <w:rFonts w:cs="Times New Roman"/>
          <w:i/>
          <w:sz w:val="22"/>
        </w:rPr>
        <w:t>ộ</w:t>
      </w:r>
      <w:r>
        <w:rPr>
          <w:rFonts w:cs="Times New Roman"/>
          <w:i/>
          <w:sz w:val="22"/>
        </w:rPr>
        <w:t>ng t</w:t>
      </w:r>
      <w:r>
        <w:rPr>
          <w:rFonts w:cs="Times New Roman"/>
          <w:i/>
          <w:sz w:val="22"/>
        </w:rPr>
        <w:t>ạ</w:t>
      </w:r>
      <w:r>
        <w:rPr>
          <w:rFonts w:cs="Times New Roman"/>
          <w:i/>
          <w:sz w:val="22"/>
        </w:rPr>
        <w:t>o cho t</w:t>
      </w:r>
      <w:r>
        <w:rPr>
          <w:rFonts w:cs="Times New Roman"/>
          <w:i/>
          <w:sz w:val="22"/>
        </w:rPr>
        <w:t>ừ</w:t>
      </w:r>
      <w:r>
        <w:rPr>
          <w:rFonts w:cs="Times New Roman"/>
          <w:i/>
          <w:sz w:val="22"/>
        </w:rPr>
        <w:t>ng h</w:t>
      </w:r>
      <w:r>
        <w:rPr>
          <w:rFonts w:cs="Times New Roman"/>
          <w:i/>
          <w:sz w:val="22"/>
        </w:rPr>
        <w:t>ọ</w:t>
      </w:r>
      <w:r>
        <w:rPr>
          <w:rFonts w:cs="Times New Roman"/>
          <w:i/>
          <w:sz w:val="22"/>
        </w:rPr>
        <w:t xml:space="preserve">c sinh (mã </w:t>
      </w:r>
      <w:r>
        <w:rPr>
          <w:rFonts w:cs="Times New Roman"/>
          <w:i/>
          <w:sz w:val="22"/>
        </w:rPr>
        <w:t>hóa Mã HS, H</w:t>
      </w:r>
      <w:r>
        <w:rPr>
          <w:rFonts w:cs="Times New Roman"/>
          <w:i/>
          <w:sz w:val="22"/>
        </w:rPr>
        <w:t>ọ</w:t>
      </w:r>
      <w:r>
        <w:rPr>
          <w:rFonts w:cs="Times New Roman"/>
          <w:i/>
          <w:sz w:val="22"/>
        </w:rPr>
        <w:t xml:space="preserve"> tên, L</w:t>
      </w:r>
      <w:r>
        <w:rPr>
          <w:rFonts w:cs="Times New Roman"/>
          <w:i/>
          <w:sz w:val="22"/>
        </w:rPr>
        <w:t>ớ</w:t>
      </w:r>
      <w:r>
        <w:rPr>
          <w:rFonts w:cs="Times New Roman"/>
          <w:i/>
          <w:sz w:val="22"/>
        </w:rPr>
        <w:t>p).</w:t>
      </w:r>
    </w:p>
    <w:p w:rsidR="004F3994" w:rsidRDefault="004F3994">
      <w:pPr>
        <w:spacing w:before="40" w:after="80"/>
        <w:jc w:val="both"/>
      </w:pPr>
    </w:p>
    <w:p w:rsidR="004F3994" w:rsidRDefault="000822C7">
      <w:pPr>
        <w:spacing w:before="160" w:after="80"/>
      </w:pPr>
      <w:r>
        <w:rPr>
          <w:rFonts w:cs="Times New Roman"/>
          <w:b/>
        </w:rPr>
        <w:t>3.3. Bư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c 3: L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p trình &amp; Phát tri</w:t>
      </w:r>
      <w:r>
        <w:rPr>
          <w:rFonts w:cs="Times New Roman"/>
          <w:b/>
        </w:rPr>
        <w:t>ể</w:t>
      </w:r>
      <w:r>
        <w:rPr>
          <w:rFonts w:cs="Times New Roman"/>
          <w:b/>
        </w:rPr>
        <w:t>n module nh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n di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n khuôn m</w:t>
      </w:r>
      <w:r>
        <w:rPr>
          <w:rFonts w:cs="Times New Roman"/>
          <w:b/>
        </w:rPr>
        <w:t>ặ</w:t>
      </w:r>
      <w:r>
        <w:rPr>
          <w:rFonts w:cs="Times New Roman"/>
          <w:b/>
        </w:rPr>
        <w:t>t kép (Dual-Layer Face Engine)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4F3994">
        <w:trPr>
          <w:jc w:val="center"/>
        </w:trPr>
        <w:tc>
          <w:tcPr>
            <w:tcW w:w="2551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M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c tiêu th</w:t>
            </w:r>
            <w:r>
              <w:rPr>
                <w:rFonts w:cs="Times New Roman"/>
                <w:b/>
                <w:sz w:val="22"/>
              </w:rPr>
              <w:t>ự</w:t>
            </w:r>
            <w:r>
              <w:rPr>
                <w:rFonts w:cs="Times New Roman"/>
                <w:b/>
                <w:sz w:val="22"/>
              </w:rPr>
              <w:t>c hi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n</w:t>
            </w:r>
          </w:p>
        </w:tc>
        <w:tc>
          <w:tcPr>
            <w:tcW w:w="652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Xây d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ng b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thu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t toán nh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n di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khuôn m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t v</w:t>
            </w:r>
            <w:r>
              <w:rPr>
                <w:rFonts w:cs="Times New Roman"/>
                <w:sz w:val="22"/>
              </w:rPr>
              <w:t>ừ</w:t>
            </w:r>
            <w:r>
              <w:rPr>
                <w:rFonts w:cs="Times New Roman"/>
                <w:sz w:val="22"/>
              </w:rPr>
              <w:t>a đ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m b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o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chính xác &gt;95%, v</w:t>
            </w:r>
            <w:r>
              <w:rPr>
                <w:rFonts w:cs="Times New Roman"/>
                <w:sz w:val="22"/>
              </w:rPr>
              <w:t>ừ</w:t>
            </w:r>
            <w:r>
              <w:rPr>
                <w:rFonts w:cs="Times New Roman"/>
                <w:sz w:val="22"/>
              </w:rPr>
              <w:t>a duy trì t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c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mư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 xml:space="preserve">t mà (20-25 FPS) trên </w:t>
            </w:r>
            <w:r>
              <w:rPr>
                <w:rFonts w:cs="Times New Roman"/>
                <w:sz w:val="22"/>
              </w:rPr>
              <w:t>thi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c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>ng ph</w:t>
            </w:r>
            <w:r>
              <w:rPr>
                <w:rFonts w:cs="Times New Roman"/>
                <w:sz w:val="22"/>
              </w:rPr>
              <w:t>ổ</w:t>
            </w:r>
            <w:r>
              <w:rPr>
                <w:rFonts w:cs="Times New Roman"/>
                <w:sz w:val="22"/>
              </w:rPr>
              <w:t xml:space="preserve"> thông mà không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lag.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C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s</w:t>
            </w:r>
            <w:r>
              <w:rPr>
                <w:rFonts w:cs="Times New Roman"/>
                <w:b/>
                <w:sz w:val="22"/>
              </w:rPr>
              <w:t>ử</w:t>
            </w:r>
            <w:r>
              <w:rPr>
                <w:rFonts w:cs="Times New Roman"/>
                <w:b/>
                <w:sz w:val="22"/>
              </w:rPr>
              <w:t xml:space="preserve"> d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ng (Ph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c</w:t>
            </w:r>
            <w:r>
              <w:rPr>
                <w:rFonts w:cs="Times New Roman"/>
                <w:b/>
                <w:sz w:val="22"/>
              </w:rPr>
              <w:t>ứ</w:t>
            </w:r>
            <w:r>
              <w:rPr>
                <w:rFonts w:cs="Times New Roman"/>
                <w:b/>
                <w:sz w:val="22"/>
              </w:rPr>
              <w:t>ng, Ph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m</w:t>
            </w:r>
            <w:r>
              <w:rPr>
                <w:rFonts w:cs="Times New Roman"/>
                <w:b/>
                <w:sz w:val="22"/>
              </w:rPr>
              <w:t>ề</w:t>
            </w:r>
            <w:r>
              <w:rPr>
                <w:rFonts w:cs="Times New Roman"/>
                <w:b/>
                <w:sz w:val="22"/>
              </w:rPr>
              <w:t>m, D</w:t>
            </w:r>
            <w:r>
              <w:rPr>
                <w:rFonts w:cs="Times New Roman"/>
                <w:b/>
                <w:sz w:val="22"/>
              </w:rPr>
              <w:t>ữ</w:t>
            </w:r>
            <w:r>
              <w:rPr>
                <w:rFonts w:cs="Times New Roman"/>
                <w:b/>
                <w:sz w:val="22"/>
              </w:rPr>
              <w:t xml:space="preserve"> li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u)</w:t>
            </w:r>
          </w:p>
        </w:tc>
        <w:tc>
          <w:tcPr>
            <w:tcW w:w="6520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•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c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>ng: Máy tính PC / Laptop Windows 10/11 64-bit, Webcam Logitech C920.</w:t>
            </w:r>
            <w:r>
              <w:rPr>
                <w:rFonts w:cs="Times New Roman"/>
                <w:sz w:val="22"/>
              </w:rPr>
              <w:br/>
              <w:t>•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m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m &amp; Thư vi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n: Python 3.10+ 64-bit, `opencv-python` (Haar Cascade), `dlib`, `fac</w:t>
            </w:r>
            <w:r>
              <w:rPr>
                <w:rFonts w:cs="Times New Roman"/>
                <w:sz w:val="22"/>
              </w:rPr>
              <w:t>e_recognition`, `numpy`, `cmake`.</w:t>
            </w:r>
            <w:r>
              <w:rPr>
                <w:rFonts w:cs="Times New Roman"/>
                <w:sz w:val="22"/>
              </w:rPr>
              <w:br/>
              <w:t>• D</w:t>
            </w:r>
            <w:r>
              <w:rPr>
                <w:rFonts w:cs="Times New Roman"/>
                <w:sz w:val="22"/>
              </w:rPr>
              <w:t>ữ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/ C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u hình: File c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u hình mô hình Haar Cascade `haarcascade_frontalface_default.xml`, t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p vector khuôn m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t 128 chi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u.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Thu</w:t>
            </w:r>
            <w:r>
              <w:rPr>
                <w:rFonts w:cs="Times New Roman"/>
                <w:b/>
                <w:sz w:val="22"/>
              </w:rPr>
              <w:t>ậ</w:t>
            </w:r>
            <w:r>
              <w:rPr>
                <w:rFonts w:cs="Times New Roman"/>
                <w:b/>
                <w:sz w:val="22"/>
              </w:rPr>
              <w:t>n l</w:t>
            </w:r>
            <w:r>
              <w:rPr>
                <w:rFonts w:cs="Times New Roman"/>
                <w:b/>
                <w:sz w:val="22"/>
              </w:rPr>
              <w:t>ợ</w:t>
            </w:r>
            <w:r>
              <w:rPr>
                <w:rFonts w:cs="Times New Roman"/>
                <w:b/>
                <w:sz w:val="22"/>
              </w:rPr>
              <w:t>i trong bư</w:t>
            </w:r>
            <w:r>
              <w:rPr>
                <w:rFonts w:cs="Times New Roman"/>
                <w:b/>
                <w:sz w:val="22"/>
              </w:rPr>
              <w:t>ớ</w:t>
            </w:r>
            <w:r>
              <w:rPr>
                <w:rFonts w:cs="Times New Roman"/>
                <w:b/>
                <w:sz w:val="22"/>
              </w:rPr>
              <w:t>c này</w:t>
            </w:r>
          </w:p>
        </w:tc>
        <w:tc>
          <w:tcPr>
            <w:tcW w:w="6520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Thư vi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`face_recognition` c</w:t>
            </w:r>
            <w:r>
              <w:rPr>
                <w:rFonts w:cs="Times New Roman"/>
                <w:sz w:val="22"/>
              </w:rPr>
              <w:t>ủ</w:t>
            </w:r>
            <w:r>
              <w:rPr>
                <w:rFonts w:cs="Times New Roman"/>
                <w:sz w:val="22"/>
              </w:rPr>
              <w:t>a Adam Geitgey d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a trên dlib ResNet có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chính xác đ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>nh cao (99.38%). Thu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t toán Haar Cascade c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c nh</w:t>
            </w:r>
            <w:r>
              <w:rPr>
                <w:rFonts w:cs="Times New Roman"/>
                <w:sz w:val="22"/>
              </w:rPr>
              <w:t>ẹ</w:t>
            </w:r>
            <w:r>
              <w:rPr>
                <w:rFonts w:cs="Times New Roman"/>
                <w:sz w:val="22"/>
              </w:rPr>
              <w:t>, t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n g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như 0% CPU cho bư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c phát hi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vùng m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t.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Khó khăn g</w:t>
            </w:r>
            <w:r>
              <w:rPr>
                <w:rFonts w:cs="Times New Roman"/>
                <w:b/>
                <w:sz w:val="22"/>
              </w:rPr>
              <w:t>ặ</w:t>
            </w:r>
            <w:r>
              <w:rPr>
                <w:rFonts w:cs="Times New Roman"/>
                <w:b/>
                <w:sz w:val="22"/>
              </w:rPr>
              <w:t>p ph</w:t>
            </w:r>
            <w:r>
              <w:rPr>
                <w:rFonts w:cs="Times New Roman"/>
                <w:b/>
                <w:sz w:val="22"/>
              </w:rPr>
              <w:t>ả</w:t>
            </w:r>
            <w:r>
              <w:rPr>
                <w:rFonts w:cs="Times New Roman"/>
                <w:b/>
                <w:sz w:val="22"/>
              </w:rPr>
              <w:t>i</w:t>
            </w:r>
          </w:p>
        </w:tc>
        <w:tc>
          <w:tcPr>
            <w:tcW w:w="65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1) Máy tính ban đ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u ch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y Python 32-bit (win32) nên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l</w:t>
            </w:r>
            <w:r>
              <w:rPr>
                <w:rFonts w:cs="Times New Roman"/>
                <w:sz w:val="22"/>
              </w:rPr>
              <w:t>ỗ</w:t>
            </w:r>
            <w:r>
              <w:rPr>
                <w:rFonts w:cs="Times New Roman"/>
                <w:sz w:val="22"/>
              </w:rPr>
              <w:t>i không th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 xml:space="preserve"> cài đ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t đư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c `dlib` và `face-recognition`.</w:t>
            </w:r>
            <w:r>
              <w:rPr>
                <w:rFonts w:cs="Times New Roman"/>
                <w:sz w:val="22"/>
              </w:rPr>
              <w:br/>
              <w:t>2) Khi ch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 xml:space="preserve">y </w:t>
            </w:r>
            <w:r>
              <w:rPr>
                <w:rFonts w:cs="Times New Roman"/>
                <w:sz w:val="22"/>
              </w:rPr>
              <w:t>suy lu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n `face_recognition` liên t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 xml:space="preserve">c </w:t>
            </w:r>
            <w:r>
              <w:rPr>
                <w:rFonts w:cs="Times New Roman"/>
                <w:sz w:val="22"/>
              </w:rPr>
              <w:t>ở</w:t>
            </w:r>
            <w:r>
              <w:rPr>
                <w:rFonts w:cs="Times New Roman"/>
                <w:sz w:val="22"/>
              </w:rPr>
              <w:t xml:space="preserve"> 30 FPS, CPU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ẩ</w:t>
            </w:r>
            <w:r>
              <w:rPr>
                <w:rFonts w:cs="Times New Roman"/>
                <w:sz w:val="22"/>
              </w:rPr>
              <w:t>y lên 100%, làm khung hình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gi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t kh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ng nghiêm tr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ng (s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t xu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ng 5-6 FPS).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Bi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n pháp kh</w:t>
            </w:r>
            <w:r>
              <w:rPr>
                <w:rFonts w:cs="Times New Roman"/>
                <w:b/>
                <w:sz w:val="22"/>
              </w:rPr>
              <w:t>ắ</w:t>
            </w:r>
            <w:r>
              <w:rPr>
                <w:rFonts w:cs="Times New Roman"/>
                <w:b/>
                <w:sz w:val="22"/>
              </w:rPr>
              <w:t>c ph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c</w:t>
            </w:r>
          </w:p>
        </w:tc>
        <w:tc>
          <w:tcPr>
            <w:tcW w:w="652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1) Nâng c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p toàn b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môi trư</w:t>
            </w:r>
            <w:r>
              <w:rPr>
                <w:rFonts w:cs="Times New Roman"/>
                <w:sz w:val="22"/>
              </w:rPr>
              <w:t>ờ</w:t>
            </w:r>
            <w:r>
              <w:rPr>
                <w:rFonts w:cs="Times New Roman"/>
                <w:sz w:val="22"/>
              </w:rPr>
              <w:t>ng sang Python 3.10 64-bit (amd64) k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h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p biên d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>ch C++ qua `cmake`.</w:t>
            </w:r>
            <w:r>
              <w:rPr>
                <w:rFonts w:cs="Times New Roman"/>
                <w:sz w:val="22"/>
              </w:rPr>
              <w:br/>
              <w:t>2) Thi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k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 xml:space="preserve"> ki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n trúc 'Dual-Layer': Dùng Haar Cascade phát hi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&amp; v</w:t>
            </w:r>
            <w:r>
              <w:rPr>
                <w:rFonts w:cs="Times New Roman"/>
                <w:sz w:val="22"/>
              </w:rPr>
              <w:t>ẽ</w:t>
            </w:r>
            <w:r>
              <w:rPr>
                <w:rFonts w:cs="Times New Roman"/>
                <w:sz w:val="22"/>
              </w:rPr>
              <w:t xml:space="preserve"> khung m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 xml:space="preserve">t </w:t>
            </w:r>
            <w:r>
              <w:rPr>
                <w:rFonts w:cs="Times New Roman"/>
                <w:sz w:val="22"/>
              </w:rPr>
              <w:t>ở</w:t>
            </w:r>
            <w:r>
              <w:rPr>
                <w:rFonts w:cs="Times New Roman"/>
                <w:sz w:val="22"/>
              </w:rPr>
              <w:t xml:space="preserve"> MỌI frame, nhưng ch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 xml:space="preserve"> kích ho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t `face_recognition` mã hóa 128 chi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 xml:space="preserve">u </w:t>
            </w:r>
            <w:r>
              <w:rPr>
                <w:rFonts w:cs="Times New Roman"/>
                <w:sz w:val="22"/>
              </w:rPr>
              <w:t>ở</w:t>
            </w:r>
            <w:r>
              <w:rPr>
                <w:rFonts w:cs="Times New Roman"/>
                <w:sz w:val="22"/>
              </w:rPr>
              <w:t xml:space="preserve"> M</w:t>
            </w:r>
            <w:r>
              <w:rPr>
                <w:rFonts w:cs="Times New Roman"/>
                <w:sz w:val="22"/>
              </w:rPr>
              <w:t>Ỗ</w:t>
            </w:r>
            <w:r>
              <w:rPr>
                <w:rFonts w:cs="Times New Roman"/>
                <w:sz w:val="22"/>
              </w:rPr>
              <w:t>I 5 FRAME 1 L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(`FACE_SKIP_FRAMES = 5`). FPS tăng v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t lên 22-25 FPS mư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t mà!</w:t>
            </w:r>
          </w:p>
        </w:tc>
      </w:tr>
    </w:tbl>
    <w:p w:rsidR="004F3994" w:rsidRDefault="004F3994">
      <w:pPr>
        <w:spacing w:before="80" w:after="40"/>
        <w:jc w:val="both"/>
      </w:pPr>
    </w:p>
    <w:p w:rsidR="004F3994" w:rsidRDefault="000822C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6BDF643" wp14:editId="056E7F68">
            <wp:extent cx="5470822" cy="307715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6305" cy="310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994" w:rsidRDefault="000822C7">
      <w:pPr>
        <w:spacing w:before="40" w:after="160"/>
        <w:jc w:val="center"/>
      </w:pPr>
      <w:r>
        <w:rPr>
          <w:rFonts w:cs="Times New Roman"/>
          <w:i/>
          <w:sz w:val="22"/>
        </w:rPr>
        <w:t>Ả</w:t>
      </w:r>
      <w:r>
        <w:rPr>
          <w:rFonts w:cs="Times New Roman"/>
          <w:i/>
          <w:sz w:val="22"/>
        </w:rPr>
        <w:t>nh 2. Quá trình l</w:t>
      </w:r>
      <w:r>
        <w:rPr>
          <w:rFonts w:cs="Times New Roman"/>
          <w:i/>
          <w:sz w:val="22"/>
        </w:rPr>
        <w:t>ậ</w:t>
      </w:r>
      <w:r>
        <w:rPr>
          <w:rFonts w:cs="Times New Roman"/>
          <w:i/>
          <w:sz w:val="22"/>
        </w:rPr>
        <w:t xml:space="preserve">p trình </w:t>
      </w:r>
      <w:r>
        <w:rPr>
          <w:rFonts w:cs="Times New Roman"/>
          <w:i/>
          <w:sz w:val="22"/>
        </w:rPr>
        <w:t>và xây d</w:t>
      </w:r>
      <w:r>
        <w:rPr>
          <w:rFonts w:cs="Times New Roman"/>
          <w:i/>
          <w:sz w:val="22"/>
        </w:rPr>
        <w:t>ự</w:t>
      </w:r>
      <w:r>
        <w:rPr>
          <w:rFonts w:cs="Times New Roman"/>
          <w:i/>
          <w:sz w:val="22"/>
        </w:rPr>
        <w:t>ng cơ s</w:t>
      </w:r>
      <w:r>
        <w:rPr>
          <w:rFonts w:cs="Times New Roman"/>
          <w:i/>
          <w:sz w:val="22"/>
        </w:rPr>
        <w:t>ở</w:t>
      </w:r>
      <w:r>
        <w:rPr>
          <w:rFonts w:cs="Times New Roman"/>
          <w:i/>
          <w:sz w:val="22"/>
        </w:rPr>
        <w:t xml:space="preserve"> d</w:t>
      </w:r>
      <w:r>
        <w:rPr>
          <w:rFonts w:cs="Times New Roman"/>
          <w:i/>
          <w:sz w:val="22"/>
        </w:rPr>
        <w:t>ữ</w:t>
      </w:r>
      <w:r>
        <w:rPr>
          <w:rFonts w:cs="Times New Roman"/>
          <w:i/>
          <w:sz w:val="22"/>
        </w:rPr>
        <w:t xml:space="preserve"> li</w:t>
      </w:r>
      <w:r>
        <w:rPr>
          <w:rFonts w:cs="Times New Roman"/>
          <w:i/>
          <w:sz w:val="22"/>
        </w:rPr>
        <w:t>ệ</w:t>
      </w:r>
      <w:r>
        <w:rPr>
          <w:rFonts w:cs="Times New Roman"/>
          <w:i/>
          <w:sz w:val="22"/>
        </w:rPr>
        <w:t xml:space="preserve">u </w:t>
      </w:r>
      <w:r>
        <w:rPr>
          <w:rFonts w:cs="Times New Roman"/>
          <w:i/>
          <w:sz w:val="22"/>
        </w:rPr>
        <w:t>ả</w:t>
      </w:r>
      <w:r>
        <w:rPr>
          <w:rFonts w:cs="Times New Roman"/>
          <w:i/>
          <w:sz w:val="22"/>
        </w:rPr>
        <w:t>nh trong môi trư</w:t>
      </w:r>
      <w:r>
        <w:rPr>
          <w:rFonts w:cs="Times New Roman"/>
          <w:i/>
          <w:sz w:val="22"/>
        </w:rPr>
        <w:t>ờ</w:t>
      </w:r>
      <w:r>
        <w:rPr>
          <w:rFonts w:cs="Times New Roman"/>
          <w:i/>
          <w:sz w:val="22"/>
        </w:rPr>
        <w:t>ng VS Code — thư m</w:t>
      </w:r>
      <w:r>
        <w:rPr>
          <w:rFonts w:cs="Times New Roman"/>
          <w:i/>
          <w:sz w:val="22"/>
        </w:rPr>
        <w:t>ụ</w:t>
      </w:r>
      <w:r>
        <w:rPr>
          <w:rFonts w:cs="Times New Roman"/>
          <w:i/>
          <w:sz w:val="22"/>
        </w:rPr>
        <w:t xml:space="preserve">c lưu </w:t>
      </w:r>
      <w:r>
        <w:rPr>
          <w:rFonts w:cs="Times New Roman"/>
          <w:i/>
          <w:sz w:val="22"/>
        </w:rPr>
        <w:t>ả</w:t>
      </w:r>
      <w:r>
        <w:rPr>
          <w:rFonts w:cs="Times New Roman"/>
          <w:i/>
          <w:sz w:val="22"/>
        </w:rPr>
        <w:t>nh các lư</w:t>
      </w:r>
      <w:r>
        <w:rPr>
          <w:rFonts w:cs="Times New Roman"/>
          <w:i/>
          <w:sz w:val="22"/>
        </w:rPr>
        <w:t>ợ</w:t>
      </w:r>
      <w:r>
        <w:rPr>
          <w:rFonts w:cs="Times New Roman"/>
          <w:i/>
          <w:sz w:val="22"/>
        </w:rPr>
        <w:t>t vi ph</w:t>
      </w:r>
      <w:r>
        <w:rPr>
          <w:rFonts w:cs="Times New Roman"/>
          <w:i/>
          <w:sz w:val="22"/>
        </w:rPr>
        <w:t>ạ</w:t>
      </w:r>
      <w:r>
        <w:rPr>
          <w:rFonts w:cs="Times New Roman"/>
          <w:i/>
          <w:sz w:val="22"/>
        </w:rPr>
        <w:t>m/th</w:t>
      </w:r>
      <w:r>
        <w:rPr>
          <w:rFonts w:cs="Times New Roman"/>
          <w:i/>
          <w:sz w:val="22"/>
        </w:rPr>
        <w:t>ử</w:t>
      </w:r>
      <w:r>
        <w:rPr>
          <w:rFonts w:cs="Times New Roman"/>
          <w:i/>
          <w:sz w:val="22"/>
        </w:rPr>
        <w:t xml:space="preserve"> nghi</w:t>
      </w:r>
      <w:r>
        <w:rPr>
          <w:rFonts w:cs="Times New Roman"/>
          <w:i/>
          <w:sz w:val="22"/>
        </w:rPr>
        <w:t>ệ</w:t>
      </w:r>
      <w:r>
        <w:rPr>
          <w:rFonts w:cs="Times New Roman"/>
          <w:i/>
          <w:sz w:val="22"/>
        </w:rPr>
        <w:t>m.</w:t>
      </w:r>
    </w:p>
    <w:p w:rsidR="004F3994" w:rsidRDefault="004F3994">
      <w:pPr>
        <w:spacing w:before="40" w:after="80"/>
        <w:jc w:val="both"/>
      </w:pPr>
    </w:p>
    <w:p w:rsidR="004F3994" w:rsidRDefault="000822C7">
      <w:pPr>
        <w:spacing w:before="160" w:after="80"/>
      </w:pPr>
      <w:r>
        <w:rPr>
          <w:rFonts w:cs="Times New Roman"/>
          <w:b/>
        </w:rPr>
        <w:t>3.4. Bư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c 4: Thi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>t k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 xml:space="preserve"> &amp; Hu</w:t>
      </w:r>
      <w:r>
        <w:rPr>
          <w:rFonts w:cs="Times New Roman"/>
          <w:b/>
        </w:rPr>
        <w:t>ấ</w:t>
      </w:r>
      <w:r>
        <w:rPr>
          <w:rFonts w:cs="Times New Roman"/>
          <w:b/>
        </w:rPr>
        <w:t>n luy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n module AI ki</w:t>
      </w:r>
      <w:r>
        <w:rPr>
          <w:rFonts w:cs="Times New Roman"/>
          <w:b/>
        </w:rPr>
        <w:t>ể</w:t>
      </w:r>
      <w:r>
        <w:rPr>
          <w:rFonts w:cs="Times New Roman"/>
          <w:b/>
        </w:rPr>
        <w:t>m tra trang ph</w:t>
      </w:r>
      <w:r>
        <w:rPr>
          <w:rFonts w:cs="Times New Roman"/>
          <w:b/>
        </w:rPr>
        <w:t>ụ</w:t>
      </w:r>
      <w:r>
        <w:rPr>
          <w:rFonts w:cs="Times New Roman"/>
          <w:b/>
        </w:rPr>
        <w:t>c Hybrid (MobileNetV2 TFLite + HSV)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4F3994">
        <w:trPr>
          <w:jc w:val="center"/>
        </w:trPr>
        <w:tc>
          <w:tcPr>
            <w:tcW w:w="2551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M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c tiêu th</w:t>
            </w:r>
            <w:r>
              <w:rPr>
                <w:rFonts w:cs="Times New Roman"/>
                <w:b/>
                <w:sz w:val="22"/>
              </w:rPr>
              <w:t>ự</w:t>
            </w:r>
            <w:r>
              <w:rPr>
                <w:rFonts w:cs="Times New Roman"/>
                <w:b/>
                <w:sz w:val="22"/>
              </w:rPr>
              <w:t>c hi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n</w:t>
            </w:r>
          </w:p>
        </w:tc>
        <w:tc>
          <w:tcPr>
            <w:tcW w:w="652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Xây d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ng b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ki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>m tra quy đ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>nh trang</w:t>
            </w:r>
            <w:r>
              <w:rPr>
                <w:rFonts w:cs="Times New Roman"/>
                <w:sz w:val="22"/>
              </w:rPr>
              <w:t xml:space="preserve"> ph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 t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ng theo ngày: Th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 xml:space="preserve"> 2 (Trang ph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 dân t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c), Th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 xml:space="preserve"> 3&amp;5 (Áo tr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ng + qu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t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i màu), Th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 xml:space="preserve"> 6 (Áo Đoàn TNCS + qu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t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i màu).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C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s</w:t>
            </w:r>
            <w:r>
              <w:rPr>
                <w:rFonts w:cs="Times New Roman"/>
                <w:b/>
                <w:sz w:val="22"/>
              </w:rPr>
              <w:t>ử</w:t>
            </w:r>
            <w:r>
              <w:rPr>
                <w:rFonts w:cs="Times New Roman"/>
                <w:b/>
                <w:sz w:val="22"/>
              </w:rPr>
              <w:t xml:space="preserve"> d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ng (Ph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c</w:t>
            </w:r>
            <w:r>
              <w:rPr>
                <w:rFonts w:cs="Times New Roman"/>
                <w:b/>
                <w:sz w:val="22"/>
              </w:rPr>
              <w:t>ứ</w:t>
            </w:r>
            <w:r>
              <w:rPr>
                <w:rFonts w:cs="Times New Roman"/>
                <w:b/>
                <w:sz w:val="22"/>
              </w:rPr>
              <w:t>ng, Ph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m</w:t>
            </w:r>
            <w:r>
              <w:rPr>
                <w:rFonts w:cs="Times New Roman"/>
                <w:b/>
                <w:sz w:val="22"/>
              </w:rPr>
              <w:t>ề</w:t>
            </w:r>
            <w:r>
              <w:rPr>
                <w:rFonts w:cs="Times New Roman"/>
                <w:b/>
                <w:sz w:val="22"/>
              </w:rPr>
              <w:t>m, D</w:t>
            </w:r>
            <w:r>
              <w:rPr>
                <w:rFonts w:cs="Times New Roman"/>
                <w:b/>
                <w:sz w:val="22"/>
              </w:rPr>
              <w:t>ữ</w:t>
            </w:r>
            <w:r>
              <w:rPr>
                <w:rFonts w:cs="Times New Roman"/>
                <w:b/>
                <w:sz w:val="22"/>
              </w:rPr>
              <w:t xml:space="preserve"> li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u)</w:t>
            </w:r>
          </w:p>
        </w:tc>
        <w:tc>
          <w:tcPr>
            <w:tcW w:w="6520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•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c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>ng: Máy tính cá nhân GPU/CPU đ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 xml:space="preserve"> train AI, b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c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m bi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n HOG Person Detector.</w:t>
            </w:r>
            <w:r>
              <w:rPr>
                <w:rFonts w:cs="Times New Roman"/>
                <w:sz w:val="22"/>
              </w:rPr>
              <w:br/>
              <w:t>• P</w:t>
            </w:r>
            <w:r>
              <w:rPr>
                <w:rFonts w:cs="Times New Roman"/>
                <w:sz w:val="22"/>
              </w:rPr>
              <w:t>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m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m &amp; Thư vi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n: TensorFlow 2.13, TFLite Runtime, `scikit-learn`, `matplotlib`, `uniform_color_analyzer.py`.</w:t>
            </w:r>
            <w:r>
              <w:rPr>
                <w:rFonts w:cs="Times New Roman"/>
                <w:sz w:val="22"/>
              </w:rPr>
              <w:br/>
              <w:t>• D</w:t>
            </w:r>
            <w:r>
              <w:rPr>
                <w:rFonts w:cs="Times New Roman"/>
                <w:sz w:val="22"/>
              </w:rPr>
              <w:t>ữ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/ C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 xml:space="preserve">u hình: Dataset `uniform_picdemo/` (~211 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 trang ph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 dân t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c, 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 áo tr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ng, áo đoàn), file nhãn `uniform_labels_v2.json`.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Thu</w:t>
            </w:r>
            <w:r>
              <w:rPr>
                <w:rFonts w:cs="Times New Roman"/>
                <w:b/>
                <w:sz w:val="22"/>
              </w:rPr>
              <w:t>ậ</w:t>
            </w:r>
            <w:r>
              <w:rPr>
                <w:rFonts w:cs="Times New Roman"/>
                <w:b/>
                <w:sz w:val="22"/>
              </w:rPr>
              <w:t>n l</w:t>
            </w:r>
            <w:r>
              <w:rPr>
                <w:rFonts w:cs="Times New Roman"/>
                <w:b/>
                <w:sz w:val="22"/>
              </w:rPr>
              <w:t>ợ</w:t>
            </w:r>
            <w:r>
              <w:rPr>
                <w:rFonts w:cs="Times New Roman"/>
                <w:b/>
                <w:sz w:val="22"/>
              </w:rPr>
              <w:t>i trong bư</w:t>
            </w:r>
            <w:r>
              <w:rPr>
                <w:rFonts w:cs="Times New Roman"/>
                <w:b/>
                <w:sz w:val="22"/>
              </w:rPr>
              <w:t>ớ</w:t>
            </w:r>
            <w:r>
              <w:rPr>
                <w:rFonts w:cs="Times New Roman"/>
                <w:b/>
                <w:sz w:val="22"/>
              </w:rPr>
              <w:t>c này</w:t>
            </w:r>
          </w:p>
        </w:tc>
        <w:tc>
          <w:tcPr>
            <w:tcW w:w="6520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Áp d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ng k</w:t>
            </w:r>
            <w:r>
              <w:rPr>
                <w:rFonts w:cs="Times New Roman"/>
                <w:sz w:val="22"/>
              </w:rPr>
              <w:t>ỹ</w:t>
            </w:r>
            <w:r>
              <w:rPr>
                <w:rFonts w:cs="Times New Roman"/>
                <w:sz w:val="22"/>
              </w:rPr>
              <w:t xml:space="preserve"> thu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t Transfer Learning t</w:t>
            </w:r>
            <w:r>
              <w:rPr>
                <w:rFonts w:cs="Times New Roman"/>
                <w:sz w:val="22"/>
              </w:rPr>
              <w:t>ừ</w:t>
            </w:r>
            <w:r>
              <w:rPr>
                <w:rFonts w:cs="Times New Roman"/>
                <w:sz w:val="22"/>
              </w:rPr>
              <w:t xml:space="preserve"> MobileNetV2 giúp th</w:t>
            </w:r>
            <w:r>
              <w:rPr>
                <w:rFonts w:cs="Times New Roman"/>
                <w:sz w:val="22"/>
              </w:rPr>
              <w:t>ờ</w:t>
            </w:r>
            <w:r>
              <w:rPr>
                <w:rFonts w:cs="Times New Roman"/>
                <w:sz w:val="22"/>
              </w:rPr>
              <w:t>i gian hu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n luy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c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c ng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n (~5-10 phút). Xu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t mô hình nén TFLite INT8 Quantization ch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 xml:space="preserve"> nh</w:t>
            </w:r>
            <w:r>
              <w:rPr>
                <w:rFonts w:cs="Times New Roman"/>
                <w:sz w:val="22"/>
              </w:rPr>
              <w:t>ẹ</w:t>
            </w:r>
            <w:r>
              <w:rPr>
                <w:rFonts w:cs="Times New Roman"/>
                <w:sz w:val="22"/>
              </w:rPr>
              <w:t xml:space="preserve"> 4.2 MB, ch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y c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c nh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y trên thi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nhúng.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Khó khăn g</w:t>
            </w:r>
            <w:r>
              <w:rPr>
                <w:rFonts w:cs="Times New Roman"/>
                <w:b/>
                <w:sz w:val="22"/>
              </w:rPr>
              <w:t>ặ</w:t>
            </w:r>
            <w:r>
              <w:rPr>
                <w:rFonts w:cs="Times New Roman"/>
                <w:b/>
                <w:sz w:val="22"/>
              </w:rPr>
              <w:t>p ph</w:t>
            </w:r>
            <w:r>
              <w:rPr>
                <w:rFonts w:cs="Times New Roman"/>
                <w:b/>
                <w:sz w:val="22"/>
              </w:rPr>
              <w:t>ả</w:t>
            </w:r>
            <w:r>
              <w:rPr>
                <w:rFonts w:cs="Times New Roman"/>
                <w:b/>
                <w:sz w:val="22"/>
              </w:rPr>
              <w:t>i</w:t>
            </w:r>
          </w:p>
        </w:tc>
        <w:tc>
          <w:tcPr>
            <w:tcW w:w="65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1) T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 xml:space="preserve">p 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 trang ph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 dân t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c ban đ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 xml:space="preserve">u khá ít (~211 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 g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c), nguy cơ AI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Quá kh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p (Overfitting).</w:t>
            </w:r>
            <w:r>
              <w:rPr>
                <w:rFonts w:cs="Times New Roman"/>
                <w:sz w:val="22"/>
              </w:rPr>
              <w:br/>
              <w:t>2) Màu áo tr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ng và áo đoàn d</w:t>
            </w:r>
            <w:r>
              <w:rPr>
                <w:rFonts w:cs="Times New Roman"/>
                <w:sz w:val="22"/>
              </w:rPr>
              <w:t>ễ</w:t>
            </w:r>
            <w:r>
              <w:rPr>
                <w:rFonts w:cs="Times New Roman"/>
                <w:sz w:val="22"/>
              </w:rPr>
              <w:t xml:space="preserve">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nh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n di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sai khi ánh sáng đèn đi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phòng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ph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 chi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u.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lastRenderedPageBreak/>
              <w:t>Bi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n pháp kh</w:t>
            </w:r>
            <w:r>
              <w:rPr>
                <w:rFonts w:cs="Times New Roman"/>
                <w:b/>
                <w:sz w:val="22"/>
              </w:rPr>
              <w:t>ắ</w:t>
            </w:r>
            <w:r>
              <w:rPr>
                <w:rFonts w:cs="Times New Roman"/>
                <w:b/>
                <w:sz w:val="22"/>
              </w:rPr>
              <w:t>c ph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c</w:t>
            </w:r>
          </w:p>
        </w:tc>
        <w:tc>
          <w:tcPr>
            <w:tcW w:w="652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1) Áp d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ng k</w:t>
            </w:r>
            <w:r>
              <w:rPr>
                <w:rFonts w:cs="Times New Roman"/>
                <w:sz w:val="22"/>
              </w:rPr>
              <w:t>ỹ</w:t>
            </w:r>
            <w:r>
              <w:rPr>
                <w:rFonts w:cs="Times New Roman"/>
                <w:sz w:val="22"/>
              </w:rPr>
              <w:t xml:space="preserve"> thu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 xml:space="preserve">t Data Augmentation (`step1_data_prep_v2.py`) </w:t>
            </w:r>
            <w:r>
              <w:rPr>
                <w:rFonts w:cs="Times New Roman"/>
                <w:sz w:val="22"/>
              </w:rPr>
              <w:t>xoay, l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t, zoom, ch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>nh sáng nhân b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 d</w:t>
            </w:r>
            <w:r>
              <w:rPr>
                <w:rFonts w:cs="Times New Roman"/>
                <w:sz w:val="22"/>
              </w:rPr>
              <w:t>ữ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lên g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p 20 l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 xml:space="preserve">n (&gt;1.200 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nh).</w:t>
            </w:r>
            <w:r>
              <w:rPr>
                <w:rFonts w:cs="Times New Roman"/>
                <w:sz w:val="22"/>
              </w:rPr>
              <w:br/>
              <w:t>2) Chuy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>n đ</w:t>
            </w:r>
            <w:r>
              <w:rPr>
                <w:rFonts w:cs="Times New Roman"/>
                <w:sz w:val="22"/>
              </w:rPr>
              <w:t>ổ</w:t>
            </w:r>
            <w:r>
              <w:rPr>
                <w:rFonts w:cs="Times New Roman"/>
                <w:sz w:val="22"/>
              </w:rPr>
              <w:t>i màu t</w:t>
            </w:r>
            <w:r>
              <w:rPr>
                <w:rFonts w:cs="Times New Roman"/>
                <w:sz w:val="22"/>
              </w:rPr>
              <w:t>ừ</w:t>
            </w:r>
            <w:r>
              <w:rPr>
                <w:rFonts w:cs="Times New Roman"/>
                <w:sz w:val="22"/>
              </w:rPr>
              <w:t xml:space="preserve"> RGB sang không gian HSV: Phân tích Áo tr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ng (Saturation th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p, Value cao) và Áo đoàn (Hue 95–135) chính xác tuy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t đ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i mà không ph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 xml:space="preserve"> thu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c ánh sáng môi trư</w:t>
            </w:r>
            <w:r>
              <w:rPr>
                <w:rFonts w:cs="Times New Roman"/>
                <w:sz w:val="22"/>
              </w:rPr>
              <w:t>ờ</w:t>
            </w:r>
            <w:r>
              <w:rPr>
                <w:rFonts w:cs="Times New Roman"/>
                <w:sz w:val="22"/>
              </w:rPr>
              <w:t>ng.</w:t>
            </w:r>
          </w:p>
        </w:tc>
      </w:tr>
    </w:tbl>
    <w:p w:rsidR="004F3994" w:rsidRDefault="004F3994">
      <w:pPr>
        <w:spacing w:before="80" w:after="40"/>
        <w:jc w:val="both"/>
      </w:pPr>
    </w:p>
    <w:p w:rsidR="004F3994" w:rsidRDefault="000822C7">
      <w:pPr>
        <w:spacing w:before="160" w:after="80"/>
      </w:pPr>
      <w:r>
        <w:rPr>
          <w:rFonts w:cs="Times New Roman"/>
          <w:b/>
        </w:rPr>
        <w:t>3.</w:t>
      </w:r>
      <w:r>
        <w:rPr>
          <w:rFonts w:cs="Times New Roman"/>
          <w:b/>
        </w:rPr>
        <w:t>5. Bư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c 5: Xây d</w:t>
      </w:r>
      <w:r>
        <w:rPr>
          <w:rFonts w:cs="Times New Roman"/>
          <w:b/>
        </w:rPr>
        <w:t>ự</w:t>
      </w:r>
      <w:r>
        <w:rPr>
          <w:rFonts w:cs="Times New Roman"/>
          <w:b/>
        </w:rPr>
        <w:t>ng ki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>n trúc Cơ s</w:t>
      </w:r>
      <w:r>
        <w:rPr>
          <w:rFonts w:cs="Times New Roman"/>
          <w:b/>
        </w:rPr>
        <w:t>ở</w:t>
      </w:r>
      <w:r>
        <w:rPr>
          <w:rFonts w:cs="Times New Roman"/>
          <w:b/>
        </w:rPr>
        <w:t xml:space="preserve"> d</w:t>
      </w:r>
      <w:r>
        <w:rPr>
          <w:rFonts w:cs="Times New Roman"/>
          <w:b/>
        </w:rPr>
        <w:t>ữ</w:t>
      </w:r>
      <w:r>
        <w:rPr>
          <w:rFonts w:cs="Times New Roman"/>
          <w:b/>
        </w:rPr>
        <w:t xml:space="preserve"> li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u kép (SQLite Offline Buffer + Google Sheets Cloud Sync)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4F3994">
        <w:trPr>
          <w:jc w:val="center"/>
        </w:trPr>
        <w:tc>
          <w:tcPr>
            <w:tcW w:w="2551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M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c tiêu th</w:t>
            </w:r>
            <w:r>
              <w:rPr>
                <w:rFonts w:cs="Times New Roman"/>
                <w:b/>
                <w:sz w:val="22"/>
              </w:rPr>
              <w:t>ự</w:t>
            </w:r>
            <w:r>
              <w:rPr>
                <w:rFonts w:cs="Times New Roman"/>
                <w:b/>
                <w:sz w:val="22"/>
              </w:rPr>
              <w:t>c hi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n</w:t>
            </w:r>
          </w:p>
        </w:tc>
        <w:tc>
          <w:tcPr>
            <w:tcW w:w="652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Đ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m b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o d</w:t>
            </w:r>
            <w:r>
              <w:rPr>
                <w:rFonts w:cs="Times New Roman"/>
                <w:sz w:val="22"/>
              </w:rPr>
              <w:t>ữ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đi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>m danh đư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c ghi nh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n tr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c tuy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n lên Google Sheets realtime cho giáo viên/ph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 xml:space="preserve"> huynh tra c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>u, đ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>ng th</w:t>
            </w:r>
            <w:r>
              <w:rPr>
                <w:rFonts w:cs="Times New Roman"/>
                <w:sz w:val="22"/>
              </w:rPr>
              <w:t>ờ</w:t>
            </w:r>
            <w:r>
              <w:rPr>
                <w:rFonts w:cs="Times New Roman"/>
                <w:sz w:val="22"/>
              </w:rPr>
              <w:t>i ch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ng m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t d</w:t>
            </w:r>
            <w:r>
              <w:rPr>
                <w:rFonts w:cs="Times New Roman"/>
                <w:sz w:val="22"/>
              </w:rPr>
              <w:t>ữ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</w:t>
            </w:r>
            <w:r>
              <w:rPr>
                <w:rFonts w:cs="Times New Roman"/>
                <w:sz w:val="22"/>
              </w:rPr>
              <w:t xml:space="preserve"> khi r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t m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ng WiFi.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C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s</w:t>
            </w:r>
            <w:r>
              <w:rPr>
                <w:rFonts w:cs="Times New Roman"/>
                <w:b/>
                <w:sz w:val="22"/>
              </w:rPr>
              <w:t>ử</w:t>
            </w:r>
            <w:r>
              <w:rPr>
                <w:rFonts w:cs="Times New Roman"/>
                <w:b/>
                <w:sz w:val="22"/>
              </w:rPr>
              <w:t xml:space="preserve"> d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ng (Ph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c</w:t>
            </w:r>
            <w:r>
              <w:rPr>
                <w:rFonts w:cs="Times New Roman"/>
                <w:b/>
                <w:sz w:val="22"/>
              </w:rPr>
              <w:t>ứ</w:t>
            </w:r>
            <w:r>
              <w:rPr>
                <w:rFonts w:cs="Times New Roman"/>
                <w:b/>
                <w:sz w:val="22"/>
              </w:rPr>
              <w:t>ng, Ph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m</w:t>
            </w:r>
            <w:r>
              <w:rPr>
                <w:rFonts w:cs="Times New Roman"/>
                <w:b/>
                <w:sz w:val="22"/>
              </w:rPr>
              <w:t>ề</w:t>
            </w:r>
            <w:r>
              <w:rPr>
                <w:rFonts w:cs="Times New Roman"/>
                <w:b/>
                <w:sz w:val="22"/>
              </w:rPr>
              <w:t>m, D</w:t>
            </w:r>
            <w:r>
              <w:rPr>
                <w:rFonts w:cs="Times New Roman"/>
                <w:b/>
                <w:sz w:val="22"/>
              </w:rPr>
              <w:t>ữ</w:t>
            </w:r>
            <w:r>
              <w:rPr>
                <w:rFonts w:cs="Times New Roman"/>
                <w:b/>
                <w:sz w:val="22"/>
              </w:rPr>
              <w:t xml:space="preserve"> li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u)</w:t>
            </w:r>
          </w:p>
        </w:tc>
        <w:tc>
          <w:tcPr>
            <w:tcW w:w="6520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•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c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>ng: Router WiFi TP-Link, cáp k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n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i Internet, máy tính/Raspberry Pi.</w:t>
            </w:r>
            <w:r>
              <w:rPr>
                <w:rFonts w:cs="Times New Roman"/>
                <w:sz w:val="22"/>
              </w:rPr>
              <w:br/>
              <w:t>•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m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m &amp; Thư vi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n: Google Cloud Console API v4, `gspread`, `oauth2client`, `sqlite3` Python, file JSON Servic</w:t>
            </w:r>
            <w:r>
              <w:rPr>
                <w:rFonts w:cs="Times New Roman"/>
                <w:sz w:val="22"/>
              </w:rPr>
              <w:t>e Account.</w:t>
            </w:r>
            <w:r>
              <w:rPr>
                <w:rFonts w:cs="Times New Roman"/>
                <w:sz w:val="22"/>
              </w:rPr>
              <w:br/>
              <w:t>• D</w:t>
            </w:r>
            <w:r>
              <w:rPr>
                <w:rFonts w:cs="Times New Roman"/>
                <w:sz w:val="22"/>
              </w:rPr>
              <w:t>ữ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/ C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u hình: File CSDL SQLite `database.db` (b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ng `students`, `logs`, `violations`), trang tính Google Sheets Online.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Thu</w:t>
            </w:r>
            <w:r>
              <w:rPr>
                <w:rFonts w:cs="Times New Roman"/>
                <w:b/>
                <w:sz w:val="22"/>
              </w:rPr>
              <w:t>ậ</w:t>
            </w:r>
            <w:r>
              <w:rPr>
                <w:rFonts w:cs="Times New Roman"/>
                <w:b/>
                <w:sz w:val="22"/>
              </w:rPr>
              <w:t>n l</w:t>
            </w:r>
            <w:r>
              <w:rPr>
                <w:rFonts w:cs="Times New Roman"/>
                <w:b/>
                <w:sz w:val="22"/>
              </w:rPr>
              <w:t>ợ</w:t>
            </w:r>
            <w:r>
              <w:rPr>
                <w:rFonts w:cs="Times New Roman"/>
                <w:b/>
                <w:sz w:val="22"/>
              </w:rPr>
              <w:t>i trong bư</w:t>
            </w:r>
            <w:r>
              <w:rPr>
                <w:rFonts w:cs="Times New Roman"/>
                <w:b/>
                <w:sz w:val="22"/>
              </w:rPr>
              <w:t>ớ</w:t>
            </w:r>
            <w:r>
              <w:rPr>
                <w:rFonts w:cs="Times New Roman"/>
                <w:b/>
                <w:sz w:val="22"/>
              </w:rPr>
              <w:t>c này</w:t>
            </w:r>
          </w:p>
        </w:tc>
        <w:tc>
          <w:tcPr>
            <w:tcW w:w="6520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Google Sheets API hoàn toàn mi</w:t>
            </w:r>
            <w:r>
              <w:rPr>
                <w:rFonts w:cs="Times New Roman"/>
                <w:sz w:val="22"/>
              </w:rPr>
              <w:t>ễ</w:t>
            </w:r>
            <w:r>
              <w:rPr>
                <w:rFonts w:cs="Times New Roman"/>
                <w:sz w:val="22"/>
              </w:rPr>
              <w:t>n phí, giao di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b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ng tính quen thu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c giúp giáo viên tra c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 xml:space="preserve">u </w:t>
            </w:r>
            <w:r>
              <w:rPr>
                <w:rFonts w:cs="Times New Roman"/>
                <w:sz w:val="22"/>
              </w:rPr>
              <w:t>&amp; xu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t file Excel d</w:t>
            </w:r>
            <w:r>
              <w:rPr>
                <w:rFonts w:cs="Times New Roman"/>
                <w:sz w:val="22"/>
              </w:rPr>
              <w:t>ễ</w:t>
            </w:r>
            <w:r>
              <w:rPr>
                <w:rFonts w:cs="Times New Roman"/>
                <w:sz w:val="22"/>
              </w:rPr>
              <w:t xml:space="preserve"> dàng. SQLite là CSDL nhúng c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c nh</w:t>
            </w:r>
            <w:r>
              <w:rPr>
                <w:rFonts w:cs="Times New Roman"/>
                <w:sz w:val="22"/>
              </w:rPr>
              <w:t>ẹ</w:t>
            </w:r>
            <w:r>
              <w:rPr>
                <w:rFonts w:cs="Times New Roman"/>
                <w:sz w:val="22"/>
              </w:rPr>
              <w:t>, không c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cài server daemon.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Khó khăn g</w:t>
            </w:r>
            <w:r>
              <w:rPr>
                <w:rFonts w:cs="Times New Roman"/>
                <w:b/>
                <w:sz w:val="22"/>
              </w:rPr>
              <w:t>ặ</w:t>
            </w:r>
            <w:r>
              <w:rPr>
                <w:rFonts w:cs="Times New Roman"/>
                <w:b/>
                <w:sz w:val="22"/>
              </w:rPr>
              <w:t>p ph</w:t>
            </w:r>
            <w:r>
              <w:rPr>
                <w:rFonts w:cs="Times New Roman"/>
                <w:b/>
                <w:sz w:val="22"/>
              </w:rPr>
              <w:t>ả</w:t>
            </w:r>
            <w:r>
              <w:rPr>
                <w:rFonts w:cs="Times New Roman"/>
                <w:b/>
                <w:sz w:val="22"/>
              </w:rPr>
              <w:t>i</w:t>
            </w:r>
          </w:p>
        </w:tc>
        <w:tc>
          <w:tcPr>
            <w:tcW w:w="65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M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ng WiFi nhà trư</w:t>
            </w:r>
            <w:r>
              <w:rPr>
                <w:rFonts w:cs="Times New Roman"/>
                <w:sz w:val="22"/>
              </w:rPr>
              <w:t>ờ</w:t>
            </w:r>
            <w:r>
              <w:rPr>
                <w:rFonts w:cs="Times New Roman"/>
                <w:sz w:val="22"/>
              </w:rPr>
              <w:t>ng có th</w:t>
            </w:r>
            <w:r>
              <w:rPr>
                <w:rFonts w:cs="Times New Roman"/>
                <w:sz w:val="22"/>
              </w:rPr>
              <w:t>ờ</w:t>
            </w:r>
            <w:r>
              <w:rPr>
                <w:rFonts w:cs="Times New Roman"/>
                <w:sz w:val="22"/>
              </w:rPr>
              <w:t>i đi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>m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ch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p ch</w:t>
            </w:r>
            <w:r>
              <w:rPr>
                <w:rFonts w:cs="Times New Roman"/>
                <w:sz w:val="22"/>
              </w:rPr>
              <w:t>ờ</w:t>
            </w:r>
            <w:r>
              <w:rPr>
                <w:rFonts w:cs="Times New Roman"/>
                <w:sz w:val="22"/>
              </w:rPr>
              <w:t>n ho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c ng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t k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n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i. N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u ghi tr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c ti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p lên Google Sheets mà m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t m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ng, chương trình s</w:t>
            </w:r>
            <w:r>
              <w:rPr>
                <w:rFonts w:cs="Times New Roman"/>
                <w:sz w:val="22"/>
              </w:rPr>
              <w:t>ẽ</w:t>
            </w:r>
            <w:r>
              <w:rPr>
                <w:rFonts w:cs="Times New Roman"/>
                <w:sz w:val="22"/>
              </w:rPr>
              <w:t xml:space="preserve">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treo đơ 30 giây d</w:t>
            </w:r>
            <w:r>
              <w:rPr>
                <w:rFonts w:cs="Times New Roman"/>
                <w:sz w:val="22"/>
              </w:rPr>
              <w:t>o ch</w:t>
            </w:r>
            <w:r>
              <w:rPr>
                <w:rFonts w:cs="Times New Roman"/>
                <w:sz w:val="22"/>
              </w:rPr>
              <w:t>ờ</w:t>
            </w:r>
            <w:r>
              <w:rPr>
                <w:rFonts w:cs="Times New Roman"/>
                <w:sz w:val="22"/>
              </w:rPr>
              <w:t xml:space="preserve"> API timeout.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Bi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n pháp kh</w:t>
            </w:r>
            <w:r>
              <w:rPr>
                <w:rFonts w:cs="Times New Roman"/>
                <w:b/>
                <w:sz w:val="22"/>
              </w:rPr>
              <w:t>ắ</w:t>
            </w:r>
            <w:r>
              <w:rPr>
                <w:rFonts w:cs="Times New Roman"/>
                <w:b/>
                <w:sz w:val="22"/>
              </w:rPr>
              <w:t>c ph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c</w:t>
            </w:r>
          </w:p>
        </w:tc>
        <w:tc>
          <w:tcPr>
            <w:tcW w:w="652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L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p trình cơ ch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 xml:space="preserve"> Offline Buffer &amp; Auto Sync: Đi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>m danh đư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c ghi t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>c thì vào SQLite c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 b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trong 0.001s. M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t lu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>ng ch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y ng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m (Background Thread) s</w:t>
            </w:r>
            <w:r>
              <w:rPr>
                <w:rFonts w:cs="Times New Roman"/>
                <w:sz w:val="22"/>
              </w:rPr>
              <w:t>ẽ</w:t>
            </w:r>
            <w:r>
              <w:rPr>
                <w:rFonts w:cs="Times New Roman"/>
                <w:sz w:val="22"/>
              </w:rPr>
              <w:t xml:space="preserve"> liên t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 ki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>m tra k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n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i m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ng: có m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ng s</w:t>
            </w:r>
            <w:r>
              <w:rPr>
                <w:rFonts w:cs="Times New Roman"/>
                <w:sz w:val="22"/>
              </w:rPr>
              <w:t>ẽ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ẩ</w:t>
            </w:r>
            <w:r>
              <w:rPr>
                <w:rFonts w:cs="Times New Roman"/>
                <w:sz w:val="22"/>
              </w:rPr>
              <w:t>y d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d</w:t>
            </w:r>
            <w:r>
              <w:rPr>
                <w:rFonts w:cs="Times New Roman"/>
                <w:sz w:val="22"/>
              </w:rPr>
              <w:t>ữ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lên Cloud,</w:t>
            </w:r>
            <w:r>
              <w:rPr>
                <w:rFonts w:cs="Times New Roman"/>
                <w:sz w:val="22"/>
              </w:rPr>
              <w:t xml:space="preserve"> m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t m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ng s</w:t>
            </w:r>
            <w:r>
              <w:rPr>
                <w:rFonts w:cs="Times New Roman"/>
                <w:sz w:val="22"/>
              </w:rPr>
              <w:t>ẽ</w:t>
            </w:r>
            <w:r>
              <w:rPr>
                <w:rFonts w:cs="Times New Roman"/>
                <w:sz w:val="22"/>
              </w:rPr>
              <w:t xml:space="preserve"> lưu an toàn trong SQLite và t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>ng b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bù khi có m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ng l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i.</w:t>
            </w:r>
          </w:p>
        </w:tc>
      </w:tr>
    </w:tbl>
    <w:p w:rsidR="004F3994" w:rsidRDefault="004F3994">
      <w:pPr>
        <w:spacing w:before="80" w:after="40"/>
        <w:jc w:val="both"/>
      </w:pPr>
    </w:p>
    <w:p w:rsidR="004F3994" w:rsidRDefault="000822C7">
      <w:pPr>
        <w:spacing w:before="160" w:after="80"/>
      </w:pPr>
      <w:r>
        <w:rPr>
          <w:rFonts w:cs="Times New Roman"/>
          <w:b/>
        </w:rPr>
        <w:t>3.6. Bư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c 6: Thi công l</w:t>
      </w:r>
      <w:r>
        <w:rPr>
          <w:rFonts w:cs="Times New Roman"/>
          <w:b/>
        </w:rPr>
        <w:t>ắ</w:t>
      </w:r>
      <w:r>
        <w:rPr>
          <w:rFonts w:cs="Times New Roman"/>
          <w:b/>
        </w:rPr>
        <w:t>p ráp ph</w:t>
      </w:r>
      <w:r>
        <w:rPr>
          <w:rFonts w:cs="Times New Roman"/>
          <w:b/>
        </w:rPr>
        <w:t>ầ</w:t>
      </w:r>
      <w:r>
        <w:rPr>
          <w:rFonts w:cs="Times New Roman"/>
          <w:b/>
        </w:rPr>
        <w:t>n c</w:t>
      </w:r>
      <w:r>
        <w:rPr>
          <w:rFonts w:cs="Times New Roman"/>
          <w:b/>
        </w:rPr>
        <w:t>ứ</w:t>
      </w:r>
      <w:r>
        <w:rPr>
          <w:rFonts w:cs="Times New Roman"/>
          <w:b/>
        </w:rPr>
        <w:t>ng, cân ch</w:t>
      </w:r>
      <w:r>
        <w:rPr>
          <w:rFonts w:cs="Times New Roman"/>
          <w:b/>
        </w:rPr>
        <w:t>ỉ</w:t>
      </w:r>
      <w:r>
        <w:rPr>
          <w:rFonts w:cs="Times New Roman"/>
          <w:b/>
        </w:rPr>
        <w:t>nh v</w:t>
      </w:r>
      <w:r>
        <w:rPr>
          <w:rFonts w:cs="Times New Roman"/>
          <w:b/>
        </w:rPr>
        <w:t>ị</w:t>
      </w:r>
      <w:r>
        <w:rPr>
          <w:rFonts w:cs="Times New Roman"/>
          <w:b/>
        </w:rPr>
        <w:t xml:space="preserve"> trí Camera &amp; Hi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u chu</w:t>
      </w:r>
      <w:r>
        <w:rPr>
          <w:rFonts w:cs="Times New Roman"/>
          <w:b/>
        </w:rPr>
        <w:t>ẩ</w:t>
      </w:r>
      <w:r>
        <w:rPr>
          <w:rFonts w:cs="Times New Roman"/>
          <w:b/>
        </w:rPr>
        <w:t>n d</w:t>
      </w:r>
      <w:r>
        <w:rPr>
          <w:rFonts w:cs="Times New Roman"/>
          <w:b/>
        </w:rPr>
        <w:t>ả</w:t>
      </w:r>
      <w:r>
        <w:rPr>
          <w:rFonts w:cs="Times New Roman"/>
          <w:b/>
        </w:rPr>
        <w:t>i màu HSV th</w:t>
      </w:r>
      <w:r>
        <w:rPr>
          <w:rFonts w:cs="Times New Roman"/>
          <w:b/>
        </w:rPr>
        <w:t>ự</w:t>
      </w:r>
      <w:r>
        <w:rPr>
          <w:rFonts w:cs="Times New Roman"/>
          <w:b/>
        </w:rPr>
        <w:t>c t</w:t>
      </w:r>
      <w:r>
        <w:rPr>
          <w:rFonts w:cs="Times New Roman"/>
          <w:b/>
        </w:rPr>
        <w:t>ế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4F3994">
        <w:trPr>
          <w:jc w:val="center"/>
        </w:trPr>
        <w:tc>
          <w:tcPr>
            <w:tcW w:w="2551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M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c tiêu th</w:t>
            </w:r>
            <w:r>
              <w:rPr>
                <w:rFonts w:cs="Times New Roman"/>
                <w:b/>
                <w:sz w:val="22"/>
              </w:rPr>
              <w:t>ự</w:t>
            </w:r>
            <w:r>
              <w:rPr>
                <w:rFonts w:cs="Times New Roman"/>
                <w:b/>
                <w:sz w:val="22"/>
              </w:rPr>
              <w:t>c hi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n</w:t>
            </w:r>
          </w:p>
        </w:tc>
        <w:tc>
          <w:tcPr>
            <w:tcW w:w="652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L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p ráp toàn b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linh ki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đi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t</w:t>
            </w:r>
            <w:r>
              <w:rPr>
                <w:rFonts w:cs="Times New Roman"/>
                <w:sz w:val="22"/>
              </w:rPr>
              <w:t>ử</w:t>
            </w:r>
            <w:r>
              <w:rPr>
                <w:rFonts w:cs="Times New Roman"/>
                <w:sz w:val="22"/>
              </w:rPr>
              <w:t xml:space="preserve"> thành thi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hoàn ch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 xml:space="preserve">nh, gá </w:t>
            </w:r>
            <w:r>
              <w:rPr>
                <w:rFonts w:cs="Times New Roman"/>
                <w:sz w:val="22"/>
              </w:rPr>
              <w:t>l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p c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>nh t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i c</w:t>
            </w:r>
            <w:r>
              <w:rPr>
                <w:rFonts w:cs="Times New Roman"/>
                <w:sz w:val="22"/>
              </w:rPr>
              <w:t>ử</w:t>
            </w:r>
            <w:r>
              <w:rPr>
                <w:rFonts w:cs="Times New Roman"/>
                <w:sz w:val="22"/>
              </w:rPr>
              <w:t>a l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p và ch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y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m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m cân ch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>nh tham s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 xml:space="preserve"> màu s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c theo ánh sáng th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c t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lastRenderedPageBreak/>
              <w:t>C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s</w:t>
            </w:r>
            <w:r>
              <w:rPr>
                <w:rFonts w:cs="Times New Roman"/>
                <w:b/>
                <w:sz w:val="22"/>
              </w:rPr>
              <w:t>ử</w:t>
            </w:r>
            <w:r>
              <w:rPr>
                <w:rFonts w:cs="Times New Roman"/>
                <w:b/>
                <w:sz w:val="22"/>
              </w:rPr>
              <w:t xml:space="preserve"> d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ng (Ph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c</w:t>
            </w:r>
            <w:r>
              <w:rPr>
                <w:rFonts w:cs="Times New Roman"/>
                <w:b/>
                <w:sz w:val="22"/>
              </w:rPr>
              <w:t>ứ</w:t>
            </w:r>
            <w:r>
              <w:rPr>
                <w:rFonts w:cs="Times New Roman"/>
                <w:b/>
                <w:sz w:val="22"/>
              </w:rPr>
              <w:t>ng, Ph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m</w:t>
            </w:r>
            <w:r>
              <w:rPr>
                <w:rFonts w:cs="Times New Roman"/>
                <w:b/>
                <w:sz w:val="22"/>
              </w:rPr>
              <w:t>ề</w:t>
            </w:r>
            <w:r>
              <w:rPr>
                <w:rFonts w:cs="Times New Roman"/>
                <w:b/>
                <w:sz w:val="22"/>
              </w:rPr>
              <w:t>m, D</w:t>
            </w:r>
            <w:r>
              <w:rPr>
                <w:rFonts w:cs="Times New Roman"/>
                <w:b/>
                <w:sz w:val="22"/>
              </w:rPr>
              <w:t>ữ</w:t>
            </w:r>
            <w:r>
              <w:rPr>
                <w:rFonts w:cs="Times New Roman"/>
                <w:b/>
                <w:sz w:val="22"/>
              </w:rPr>
              <w:t xml:space="preserve"> li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u)</w:t>
            </w:r>
          </w:p>
        </w:tc>
        <w:tc>
          <w:tcPr>
            <w:tcW w:w="6520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•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c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>ng: Raspberry Pi 4 / Laptop, Webcam Logitech C920, Màn hình HDMI 21.5", Cáp Micro-HDMI, Ngu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>n USB-C 5V/3A, Chân T</w:t>
            </w:r>
            <w:r>
              <w:rPr>
                <w:rFonts w:cs="Times New Roman"/>
                <w:sz w:val="22"/>
              </w:rPr>
              <w:t>ripod.</w:t>
            </w:r>
            <w:r>
              <w:rPr>
                <w:rFonts w:cs="Times New Roman"/>
                <w:sz w:val="22"/>
              </w:rPr>
              <w:br/>
              <w:t>•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m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m &amp; Thư vi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n: H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 xml:space="preserve"> đi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u hành Raspberry Pi OS / Windows, GUI Tool `step1_hsv_calibrator.py`.</w:t>
            </w:r>
            <w:r>
              <w:rPr>
                <w:rFonts w:cs="Times New Roman"/>
                <w:sz w:val="22"/>
              </w:rPr>
              <w:br/>
              <w:t>• D</w:t>
            </w:r>
            <w:r>
              <w:rPr>
                <w:rFonts w:cs="Times New Roman"/>
                <w:sz w:val="22"/>
              </w:rPr>
              <w:t>ữ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/ C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u hình: File c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u hình d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i màu `data/hsv_config.json`.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Thu</w:t>
            </w:r>
            <w:r>
              <w:rPr>
                <w:rFonts w:cs="Times New Roman"/>
                <w:b/>
                <w:sz w:val="22"/>
              </w:rPr>
              <w:t>ậ</w:t>
            </w:r>
            <w:r>
              <w:rPr>
                <w:rFonts w:cs="Times New Roman"/>
                <w:b/>
                <w:sz w:val="22"/>
              </w:rPr>
              <w:t>n l</w:t>
            </w:r>
            <w:r>
              <w:rPr>
                <w:rFonts w:cs="Times New Roman"/>
                <w:b/>
                <w:sz w:val="22"/>
              </w:rPr>
              <w:t>ợ</w:t>
            </w:r>
            <w:r>
              <w:rPr>
                <w:rFonts w:cs="Times New Roman"/>
                <w:b/>
                <w:sz w:val="22"/>
              </w:rPr>
              <w:t>i trong bư</w:t>
            </w:r>
            <w:r>
              <w:rPr>
                <w:rFonts w:cs="Times New Roman"/>
                <w:b/>
                <w:sz w:val="22"/>
              </w:rPr>
              <w:t>ớ</w:t>
            </w:r>
            <w:r>
              <w:rPr>
                <w:rFonts w:cs="Times New Roman"/>
                <w:b/>
                <w:sz w:val="22"/>
              </w:rPr>
              <w:t>c này</w:t>
            </w:r>
          </w:p>
        </w:tc>
        <w:tc>
          <w:tcPr>
            <w:tcW w:w="6520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Các thi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c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>ng chu</w:t>
            </w:r>
            <w:r>
              <w:rPr>
                <w:rFonts w:cs="Times New Roman"/>
                <w:sz w:val="22"/>
              </w:rPr>
              <w:t>ẩ</w:t>
            </w:r>
            <w:r>
              <w:rPr>
                <w:rFonts w:cs="Times New Roman"/>
                <w:sz w:val="22"/>
              </w:rPr>
              <w:t>n USB và HDMI đ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u h</w:t>
            </w:r>
            <w:r>
              <w:rPr>
                <w:rFonts w:cs="Times New Roman"/>
                <w:sz w:val="22"/>
              </w:rPr>
              <w:t>ỗ</w:t>
            </w:r>
            <w:r>
              <w:rPr>
                <w:rFonts w:cs="Times New Roman"/>
                <w:sz w:val="22"/>
              </w:rPr>
              <w:t xml:space="preserve"> tr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Plug-and-Play, l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p ráp nhanh chóng trong vòng 30 phút.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Khó khăn g</w:t>
            </w:r>
            <w:r>
              <w:rPr>
                <w:rFonts w:cs="Times New Roman"/>
                <w:b/>
                <w:sz w:val="22"/>
              </w:rPr>
              <w:t>ặ</w:t>
            </w:r>
            <w:r>
              <w:rPr>
                <w:rFonts w:cs="Times New Roman"/>
                <w:b/>
                <w:sz w:val="22"/>
              </w:rPr>
              <w:t>p ph</w:t>
            </w:r>
            <w:r>
              <w:rPr>
                <w:rFonts w:cs="Times New Roman"/>
                <w:b/>
                <w:sz w:val="22"/>
              </w:rPr>
              <w:t>ả</w:t>
            </w:r>
            <w:r>
              <w:rPr>
                <w:rFonts w:cs="Times New Roman"/>
                <w:b/>
                <w:sz w:val="22"/>
              </w:rPr>
              <w:t>i</w:t>
            </w:r>
          </w:p>
        </w:tc>
        <w:tc>
          <w:tcPr>
            <w:tcW w:w="65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Ngư</w:t>
            </w:r>
            <w:r>
              <w:rPr>
                <w:rFonts w:cs="Times New Roman"/>
                <w:sz w:val="22"/>
              </w:rPr>
              <w:t>ỡ</w:t>
            </w:r>
            <w:r>
              <w:rPr>
                <w:rFonts w:cs="Times New Roman"/>
                <w:sz w:val="22"/>
              </w:rPr>
              <w:t>ng màu HSV m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c đ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>nh l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p trình s</w:t>
            </w:r>
            <w:r>
              <w:rPr>
                <w:rFonts w:cs="Times New Roman"/>
                <w:sz w:val="22"/>
              </w:rPr>
              <w:t>ẵ</w:t>
            </w:r>
            <w:r>
              <w:rPr>
                <w:rFonts w:cs="Times New Roman"/>
                <w:sz w:val="22"/>
              </w:rPr>
              <w:t>n trong code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l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ch khi mang ra ánh sáng đèn tuýp c</w:t>
            </w:r>
            <w:r>
              <w:rPr>
                <w:rFonts w:cs="Times New Roman"/>
                <w:sz w:val="22"/>
              </w:rPr>
              <w:t>ủ</w:t>
            </w:r>
            <w:r>
              <w:rPr>
                <w:rFonts w:cs="Times New Roman"/>
                <w:sz w:val="22"/>
              </w:rPr>
              <w:t>a phòng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th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c t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Bi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n pháp kh</w:t>
            </w:r>
            <w:r>
              <w:rPr>
                <w:rFonts w:cs="Times New Roman"/>
                <w:b/>
                <w:sz w:val="22"/>
              </w:rPr>
              <w:t>ắ</w:t>
            </w:r>
            <w:r>
              <w:rPr>
                <w:rFonts w:cs="Times New Roman"/>
                <w:b/>
                <w:sz w:val="22"/>
              </w:rPr>
              <w:t>c ph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c</w:t>
            </w:r>
          </w:p>
        </w:tc>
        <w:tc>
          <w:tcPr>
            <w:tcW w:w="652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Xây d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ng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m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 xml:space="preserve">m GUI tương tác </w:t>
            </w:r>
            <w:r>
              <w:rPr>
                <w:rFonts w:cs="Times New Roman"/>
                <w:sz w:val="22"/>
              </w:rPr>
              <w:t>`step1_hsv_calibrator.py`. M</w:t>
            </w:r>
            <w:r>
              <w:rPr>
                <w:rFonts w:cs="Times New Roman"/>
                <w:sz w:val="22"/>
              </w:rPr>
              <w:t>ở</w:t>
            </w:r>
            <w:r>
              <w:rPr>
                <w:rFonts w:cs="Times New Roman"/>
                <w:sz w:val="22"/>
              </w:rPr>
              <w:t xml:space="preserve"> camera cho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sinh đ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>ng trư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 xml:space="preserve">c 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ng kính, kéo các thanh trư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t Trackbar tr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c quan đ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 xml:space="preserve"> căn ch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>nh d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i màu HSV chính xác và nh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n phím `S` đ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 xml:space="preserve"> t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ng lưu vào `hsv_config.json`.</w:t>
            </w:r>
          </w:p>
        </w:tc>
      </w:tr>
    </w:tbl>
    <w:p w:rsidR="004F3994" w:rsidRDefault="004F3994">
      <w:pPr>
        <w:spacing w:before="80" w:after="40"/>
        <w:jc w:val="both"/>
      </w:pPr>
    </w:p>
    <w:p w:rsidR="004F3994" w:rsidRDefault="000822C7">
      <w:pPr>
        <w:spacing w:before="160" w:after="80"/>
      </w:pPr>
      <w:r>
        <w:rPr>
          <w:rFonts w:cs="Times New Roman"/>
          <w:b/>
        </w:rPr>
        <w:t>3.7. Bư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c 7: Tích h</w:t>
      </w:r>
      <w:r>
        <w:rPr>
          <w:rFonts w:cs="Times New Roman"/>
          <w:b/>
        </w:rPr>
        <w:t>ợ</w:t>
      </w:r>
      <w:r>
        <w:rPr>
          <w:rFonts w:cs="Times New Roman"/>
          <w:b/>
        </w:rPr>
        <w:t>p h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 xml:space="preserve"> th</w:t>
      </w:r>
      <w:r>
        <w:rPr>
          <w:rFonts w:cs="Times New Roman"/>
          <w:b/>
        </w:rPr>
        <w:t>ố</w:t>
      </w:r>
      <w:r>
        <w:rPr>
          <w:rFonts w:cs="Times New Roman"/>
          <w:b/>
        </w:rPr>
        <w:t>ng chính (main.py), xây d</w:t>
      </w:r>
      <w:r>
        <w:rPr>
          <w:rFonts w:cs="Times New Roman"/>
          <w:b/>
        </w:rPr>
        <w:t>ự</w:t>
      </w:r>
      <w:r>
        <w:rPr>
          <w:rFonts w:cs="Times New Roman"/>
          <w:b/>
        </w:rPr>
        <w:t>ng Web Streaming &amp; Dashboard báo cáo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4F3994">
        <w:trPr>
          <w:jc w:val="center"/>
        </w:trPr>
        <w:tc>
          <w:tcPr>
            <w:tcW w:w="2551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M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c tiêu th</w:t>
            </w:r>
            <w:r>
              <w:rPr>
                <w:rFonts w:cs="Times New Roman"/>
                <w:b/>
                <w:sz w:val="22"/>
              </w:rPr>
              <w:t>ự</w:t>
            </w:r>
            <w:r>
              <w:rPr>
                <w:rFonts w:cs="Times New Roman"/>
                <w:b/>
                <w:sz w:val="22"/>
              </w:rPr>
              <w:t>c hi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n</w:t>
            </w:r>
          </w:p>
        </w:tc>
        <w:tc>
          <w:tcPr>
            <w:tcW w:w="652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Tích h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p toàn b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các module riêng l</w:t>
            </w:r>
            <w:r>
              <w:rPr>
                <w:rFonts w:cs="Times New Roman"/>
                <w:sz w:val="22"/>
              </w:rPr>
              <w:t>ẻ</w:t>
            </w:r>
            <w:r>
              <w:rPr>
                <w:rFonts w:cs="Times New Roman"/>
                <w:sz w:val="22"/>
              </w:rPr>
              <w:t xml:space="preserve"> thành chương trình th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ng nh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t `main.py`, phát lu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>ng camera tr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c ti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p qua trang Web và t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ng xu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t báo cáo đ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 xml:space="preserve">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a HTML cu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i ngày.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C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s</w:t>
            </w:r>
            <w:r>
              <w:rPr>
                <w:rFonts w:cs="Times New Roman"/>
                <w:b/>
                <w:sz w:val="22"/>
              </w:rPr>
              <w:t>ử</w:t>
            </w:r>
            <w:r>
              <w:rPr>
                <w:rFonts w:cs="Times New Roman"/>
                <w:b/>
                <w:sz w:val="22"/>
              </w:rPr>
              <w:t xml:space="preserve"> d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ng (Ph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c</w:t>
            </w:r>
            <w:r>
              <w:rPr>
                <w:rFonts w:cs="Times New Roman"/>
                <w:b/>
                <w:sz w:val="22"/>
              </w:rPr>
              <w:t>ứ</w:t>
            </w:r>
            <w:r>
              <w:rPr>
                <w:rFonts w:cs="Times New Roman"/>
                <w:b/>
                <w:sz w:val="22"/>
              </w:rPr>
              <w:t>ng, Ph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m</w:t>
            </w:r>
            <w:r>
              <w:rPr>
                <w:rFonts w:cs="Times New Roman"/>
                <w:b/>
                <w:sz w:val="22"/>
              </w:rPr>
              <w:t>ề</w:t>
            </w:r>
            <w:r>
              <w:rPr>
                <w:rFonts w:cs="Times New Roman"/>
                <w:b/>
                <w:sz w:val="22"/>
              </w:rPr>
              <w:t>m</w:t>
            </w:r>
            <w:r>
              <w:rPr>
                <w:rFonts w:cs="Times New Roman"/>
                <w:b/>
                <w:sz w:val="22"/>
              </w:rPr>
              <w:t>, D</w:t>
            </w:r>
            <w:r>
              <w:rPr>
                <w:rFonts w:cs="Times New Roman"/>
                <w:b/>
                <w:sz w:val="22"/>
              </w:rPr>
              <w:t>ữ</w:t>
            </w:r>
            <w:r>
              <w:rPr>
                <w:rFonts w:cs="Times New Roman"/>
                <w:b/>
                <w:sz w:val="22"/>
              </w:rPr>
              <w:t xml:space="preserve"> li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u)</w:t>
            </w:r>
          </w:p>
        </w:tc>
        <w:tc>
          <w:tcPr>
            <w:tcW w:w="6520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•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c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>ng: B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thi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hoàn ch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>nh, Đi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tho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i/Máy tính k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n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i cùng m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ng WiFi đ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 xml:space="preserve"> xem stream.</w:t>
            </w:r>
            <w:r>
              <w:rPr>
                <w:rFonts w:cs="Times New Roman"/>
                <w:sz w:val="22"/>
              </w:rPr>
              <w:br/>
              <w:t>•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m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m &amp; Thư vi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n: Python `Flask`, `Flask-CORS`, `threading`, `cv2`, `dashboard.py` (tích h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p đ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 xml:space="preserve">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a Chart.js).</w:t>
            </w:r>
            <w:r>
              <w:rPr>
                <w:rFonts w:cs="Times New Roman"/>
                <w:sz w:val="22"/>
              </w:rPr>
              <w:br/>
              <w:t>• D</w:t>
            </w:r>
            <w:r>
              <w:rPr>
                <w:rFonts w:cs="Times New Roman"/>
                <w:sz w:val="22"/>
              </w:rPr>
              <w:t>ữ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/ C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u hình: M</w:t>
            </w:r>
            <w:r>
              <w:rPr>
                <w:rFonts w:cs="Times New Roman"/>
                <w:sz w:val="22"/>
              </w:rPr>
              <w:t>ẫ</w:t>
            </w:r>
            <w:r>
              <w:rPr>
                <w:rFonts w:cs="Times New Roman"/>
                <w:sz w:val="22"/>
              </w:rPr>
              <w:t xml:space="preserve">u báo cáo </w:t>
            </w:r>
            <w:r>
              <w:rPr>
                <w:rFonts w:cs="Times New Roman"/>
                <w:sz w:val="22"/>
              </w:rPr>
              <w:t>HTML `bao_cao.html`, bi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>u đ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 xml:space="preserve"> tròn &amp; bi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>u đ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 xml:space="preserve"> c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t th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ng kê chuyên c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Thu</w:t>
            </w:r>
            <w:r>
              <w:rPr>
                <w:rFonts w:cs="Times New Roman"/>
                <w:b/>
                <w:sz w:val="22"/>
              </w:rPr>
              <w:t>ậ</w:t>
            </w:r>
            <w:r>
              <w:rPr>
                <w:rFonts w:cs="Times New Roman"/>
                <w:b/>
                <w:sz w:val="22"/>
              </w:rPr>
              <w:t>n l</w:t>
            </w:r>
            <w:r>
              <w:rPr>
                <w:rFonts w:cs="Times New Roman"/>
                <w:b/>
                <w:sz w:val="22"/>
              </w:rPr>
              <w:t>ợ</w:t>
            </w:r>
            <w:r>
              <w:rPr>
                <w:rFonts w:cs="Times New Roman"/>
                <w:b/>
                <w:sz w:val="22"/>
              </w:rPr>
              <w:t>i trong bư</w:t>
            </w:r>
            <w:r>
              <w:rPr>
                <w:rFonts w:cs="Times New Roman"/>
                <w:b/>
                <w:sz w:val="22"/>
              </w:rPr>
              <w:t>ớ</w:t>
            </w:r>
            <w:r>
              <w:rPr>
                <w:rFonts w:cs="Times New Roman"/>
                <w:b/>
                <w:sz w:val="22"/>
              </w:rPr>
              <w:t>c này</w:t>
            </w:r>
          </w:p>
        </w:tc>
        <w:tc>
          <w:tcPr>
            <w:tcW w:w="6520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C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u trúc thi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k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 xml:space="preserve"> d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ng Modular giúp ghép n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i các file python d</w:t>
            </w:r>
            <w:r>
              <w:rPr>
                <w:rFonts w:cs="Times New Roman"/>
                <w:sz w:val="22"/>
              </w:rPr>
              <w:t>ễ</w:t>
            </w:r>
            <w:r>
              <w:rPr>
                <w:rFonts w:cs="Times New Roman"/>
                <w:sz w:val="22"/>
              </w:rPr>
              <w:t xml:space="preserve"> dàng. Dashboard HTML đ</w:t>
            </w:r>
            <w:r>
              <w:rPr>
                <w:rFonts w:cs="Times New Roman"/>
                <w:sz w:val="22"/>
              </w:rPr>
              <w:t>ẹ</w:t>
            </w:r>
            <w:r>
              <w:rPr>
                <w:rFonts w:cs="Times New Roman"/>
                <w:sz w:val="22"/>
              </w:rPr>
              <w:t>p m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t t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ng t</w:t>
            </w:r>
            <w:r>
              <w:rPr>
                <w:rFonts w:cs="Times New Roman"/>
                <w:sz w:val="22"/>
              </w:rPr>
              <w:t>ổ</w:t>
            </w:r>
            <w:r>
              <w:rPr>
                <w:rFonts w:cs="Times New Roman"/>
                <w:sz w:val="22"/>
              </w:rPr>
              <w:t>ng h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p s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Có m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t / V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ng m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t / Vi ph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m.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Khó khăn g</w:t>
            </w:r>
            <w:r>
              <w:rPr>
                <w:rFonts w:cs="Times New Roman"/>
                <w:b/>
                <w:sz w:val="22"/>
              </w:rPr>
              <w:t>ặ</w:t>
            </w:r>
            <w:r>
              <w:rPr>
                <w:rFonts w:cs="Times New Roman"/>
                <w:b/>
                <w:sz w:val="22"/>
              </w:rPr>
              <w:t xml:space="preserve">p </w:t>
            </w:r>
            <w:r>
              <w:rPr>
                <w:rFonts w:cs="Times New Roman"/>
                <w:b/>
                <w:sz w:val="22"/>
              </w:rPr>
              <w:t>ph</w:t>
            </w:r>
            <w:r>
              <w:rPr>
                <w:rFonts w:cs="Times New Roman"/>
                <w:b/>
                <w:sz w:val="22"/>
              </w:rPr>
              <w:t>ả</w:t>
            </w:r>
            <w:r>
              <w:rPr>
                <w:rFonts w:cs="Times New Roman"/>
                <w:b/>
                <w:sz w:val="22"/>
              </w:rPr>
              <w:t>i</w:t>
            </w:r>
          </w:p>
        </w:tc>
        <w:tc>
          <w:tcPr>
            <w:tcW w:w="65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1) L</w:t>
            </w:r>
            <w:r>
              <w:rPr>
                <w:rFonts w:cs="Times New Roman"/>
                <w:sz w:val="22"/>
              </w:rPr>
              <w:t>ỗ</w:t>
            </w:r>
            <w:r>
              <w:rPr>
                <w:rFonts w:cs="Times New Roman"/>
                <w:sz w:val="22"/>
              </w:rPr>
              <w:t>i xung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t đa lu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>ng (Thread-Lock): Lu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>ng ghi SQLite và lu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>ng Web Stream ch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y cùng lúc gây khóa CSDL (`sqlite3.OperationalError: database is locked`).</w:t>
            </w:r>
            <w:r>
              <w:rPr>
                <w:rFonts w:cs="Times New Roman"/>
                <w:sz w:val="22"/>
              </w:rPr>
              <w:br/>
              <w:t>2) Rò r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 xml:space="preserve"> RAM (RAM Leak) sau 4-5 ti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ng ch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y liên t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Bi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n pháp kh</w:t>
            </w:r>
            <w:r>
              <w:rPr>
                <w:rFonts w:cs="Times New Roman"/>
                <w:b/>
                <w:sz w:val="22"/>
              </w:rPr>
              <w:t>ắ</w:t>
            </w:r>
            <w:r>
              <w:rPr>
                <w:rFonts w:cs="Times New Roman"/>
                <w:b/>
                <w:sz w:val="22"/>
              </w:rPr>
              <w:t>c ph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c</w:t>
            </w:r>
          </w:p>
        </w:tc>
        <w:tc>
          <w:tcPr>
            <w:tcW w:w="652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1) B</w:t>
            </w:r>
            <w:r>
              <w:rPr>
                <w:rFonts w:cs="Times New Roman"/>
                <w:sz w:val="22"/>
              </w:rPr>
              <w:t>ổ</w:t>
            </w:r>
            <w:r>
              <w:rPr>
                <w:rFonts w:cs="Times New Roman"/>
                <w:sz w:val="22"/>
              </w:rPr>
              <w:t xml:space="preserve"> sung đ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i tư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 xml:space="preserve">ng </w:t>
            </w:r>
            <w:r>
              <w:rPr>
                <w:rFonts w:cs="Times New Roman"/>
                <w:sz w:val="22"/>
              </w:rPr>
              <w:t>khóa lu</w:t>
            </w:r>
            <w:r>
              <w:rPr>
                <w:rFonts w:cs="Times New Roman"/>
                <w:sz w:val="22"/>
              </w:rPr>
              <w:t>ồ</w:t>
            </w:r>
            <w:r>
              <w:rPr>
                <w:rFonts w:cs="Times New Roman"/>
                <w:sz w:val="22"/>
              </w:rPr>
              <w:t>ng `threading.Lock()` b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o v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 xml:space="preserve"> m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i thao tác ghi CSDL.</w:t>
            </w:r>
            <w:r>
              <w:rPr>
                <w:rFonts w:cs="Times New Roman"/>
                <w:sz w:val="22"/>
              </w:rPr>
              <w:br/>
            </w:r>
            <w:r>
              <w:rPr>
                <w:rFonts w:cs="Times New Roman"/>
                <w:sz w:val="22"/>
              </w:rPr>
              <w:lastRenderedPageBreak/>
              <w:t>2) Tích h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p hàm d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n d</w:t>
            </w:r>
            <w:r>
              <w:rPr>
                <w:rFonts w:cs="Times New Roman"/>
                <w:sz w:val="22"/>
              </w:rPr>
              <w:t>ẹ</w:t>
            </w:r>
            <w:r>
              <w:rPr>
                <w:rFonts w:cs="Times New Roman"/>
                <w:sz w:val="22"/>
              </w:rPr>
              <w:t>p b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nh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 xml:space="preserve"> (Garbage Collection) và t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ng xóa b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m m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ng `recently_scanned` sau m</w:t>
            </w:r>
            <w:r>
              <w:rPr>
                <w:rFonts w:cs="Times New Roman"/>
                <w:sz w:val="22"/>
              </w:rPr>
              <w:t>ỗ</w:t>
            </w:r>
            <w:r>
              <w:rPr>
                <w:rFonts w:cs="Times New Roman"/>
                <w:sz w:val="22"/>
              </w:rPr>
              <w:t>i 300 khung hình.</w:t>
            </w:r>
          </w:p>
        </w:tc>
      </w:tr>
    </w:tbl>
    <w:p w:rsidR="004F3994" w:rsidRDefault="004F3994">
      <w:pPr>
        <w:spacing w:before="80" w:after="40"/>
        <w:jc w:val="both"/>
      </w:pPr>
    </w:p>
    <w:p w:rsidR="004F3994" w:rsidRDefault="000822C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72175" cy="33599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5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994" w:rsidRDefault="000822C7">
      <w:pPr>
        <w:spacing w:before="40" w:after="160"/>
        <w:jc w:val="center"/>
      </w:pPr>
      <w:r>
        <w:rPr>
          <w:rFonts w:cs="Times New Roman"/>
          <w:i/>
          <w:sz w:val="22"/>
        </w:rPr>
        <w:t>Ả</w:t>
      </w:r>
      <w:r>
        <w:rPr>
          <w:rFonts w:cs="Times New Roman"/>
          <w:i/>
          <w:sz w:val="22"/>
        </w:rPr>
        <w:t>nh 3. Giao di</w:t>
      </w:r>
      <w:r>
        <w:rPr>
          <w:rFonts w:cs="Times New Roman"/>
          <w:i/>
          <w:sz w:val="22"/>
        </w:rPr>
        <w:t>ệ</w:t>
      </w:r>
      <w:r>
        <w:rPr>
          <w:rFonts w:cs="Times New Roman"/>
          <w:i/>
          <w:sz w:val="22"/>
        </w:rPr>
        <w:t>n ph</w:t>
      </w:r>
      <w:r>
        <w:rPr>
          <w:rFonts w:cs="Times New Roman"/>
          <w:i/>
          <w:sz w:val="22"/>
        </w:rPr>
        <w:t>ầ</w:t>
      </w:r>
      <w:r>
        <w:rPr>
          <w:rFonts w:cs="Times New Roman"/>
          <w:i/>
          <w:sz w:val="22"/>
        </w:rPr>
        <w:t>n m</w:t>
      </w:r>
      <w:r>
        <w:rPr>
          <w:rFonts w:cs="Times New Roman"/>
          <w:i/>
          <w:sz w:val="22"/>
        </w:rPr>
        <w:t>ề</w:t>
      </w:r>
      <w:r>
        <w:rPr>
          <w:rFonts w:cs="Times New Roman"/>
          <w:i/>
          <w:sz w:val="22"/>
        </w:rPr>
        <w:t>m khi h</w:t>
      </w:r>
      <w:r>
        <w:rPr>
          <w:rFonts w:cs="Times New Roman"/>
          <w:i/>
          <w:sz w:val="22"/>
        </w:rPr>
        <w:t>ệ</w:t>
      </w:r>
      <w:r>
        <w:rPr>
          <w:rFonts w:cs="Times New Roman"/>
          <w:i/>
          <w:sz w:val="22"/>
        </w:rPr>
        <w:t xml:space="preserve"> th</w:t>
      </w:r>
      <w:r>
        <w:rPr>
          <w:rFonts w:cs="Times New Roman"/>
          <w:i/>
          <w:sz w:val="22"/>
        </w:rPr>
        <w:t>ố</w:t>
      </w:r>
      <w:r>
        <w:rPr>
          <w:rFonts w:cs="Times New Roman"/>
          <w:i/>
          <w:sz w:val="22"/>
        </w:rPr>
        <w:t>ng đang ch</w:t>
      </w:r>
      <w:r>
        <w:rPr>
          <w:rFonts w:cs="Times New Roman"/>
          <w:i/>
          <w:sz w:val="22"/>
        </w:rPr>
        <w:t>ạ</w:t>
      </w:r>
      <w:r>
        <w:rPr>
          <w:rFonts w:cs="Times New Roman"/>
          <w:i/>
          <w:sz w:val="22"/>
        </w:rPr>
        <w:t>y th</w:t>
      </w:r>
      <w:r>
        <w:rPr>
          <w:rFonts w:cs="Times New Roman"/>
          <w:i/>
          <w:sz w:val="22"/>
        </w:rPr>
        <w:t>ử</w:t>
      </w:r>
      <w:r>
        <w:rPr>
          <w:rFonts w:cs="Times New Roman"/>
          <w:i/>
          <w:sz w:val="22"/>
        </w:rPr>
        <w:t>: camera nh</w:t>
      </w:r>
      <w:r>
        <w:rPr>
          <w:rFonts w:cs="Times New Roman"/>
          <w:i/>
          <w:sz w:val="22"/>
        </w:rPr>
        <w:t>ậ</w:t>
      </w:r>
      <w:r>
        <w:rPr>
          <w:rFonts w:cs="Times New Roman"/>
          <w:i/>
          <w:sz w:val="22"/>
        </w:rPr>
        <w:t>n di</w:t>
      </w:r>
      <w:r>
        <w:rPr>
          <w:rFonts w:cs="Times New Roman"/>
          <w:i/>
          <w:sz w:val="22"/>
        </w:rPr>
        <w:t>ệ</w:t>
      </w:r>
      <w:r>
        <w:rPr>
          <w:rFonts w:cs="Times New Roman"/>
          <w:i/>
          <w:sz w:val="22"/>
        </w:rPr>
        <w:t>n</w:t>
      </w:r>
      <w:r>
        <w:rPr>
          <w:rFonts w:cs="Times New Roman"/>
          <w:i/>
          <w:sz w:val="22"/>
        </w:rPr>
        <w:t xml:space="preserve"> khuôn m</w:t>
      </w:r>
      <w:r>
        <w:rPr>
          <w:rFonts w:cs="Times New Roman"/>
          <w:i/>
          <w:sz w:val="22"/>
        </w:rPr>
        <w:t>ặ</w:t>
      </w:r>
      <w:r>
        <w:rPr>
          <w:rFonts w:cs="Times New Roman"/>
          <w:i/>
          <w:sz w:val="22"/>
        </w:rPr>
        <w:t>t h</w:t>
      </w:r>
      <w:r>
        <w:rPr>
          <w:rFonts w:cs="Times New Roman"/>
          <w:i/>
          <w:sz w:val="22"/>
        </w:rPr>
        <w:t>ọ</w:t>
      </w:r>
      <w:r>
        <w:rPr>
          <w:rFonts w:cs="Times New Roman"/>
          <w:i/>
          <w:sz w:val="22"/>
        </w:rPr>
        <w:t>c sinh theo th</w:t>
      </w:r>
      <w:r>
        <w:rPr>
          <w:rFonts w:cs="Times New Roman"/>
          <w:i/>
          <w:sz w:val="22"/>
        </w:rPr>
        <w:t>ờ</w:t>
      </w:r>
      <w:r>
        <w:rPr>
          <w:rFonts w:cs="Times New Roman"/>
          <w:i/>
          <w:sz w:val="22"/>
        </w:rPr>
        <w:t>i gian th</w:t>
      </w:r>
      <w:r>
        <w:rPr>
          <w:rFonts w:cs="Times New Roman"/>
          <w:i/>
          <w:sz w:val="22"/>
        </w:rPr>
        <w:t>ự</w:t>
      </w:r>
      <w:r>
        <w:rPr>
          <w:rFonts w:cs="Times New Roman"/>
          <w:i/>
          <w:sz w:val="22"/>
        </w:rPr>
        <w:t>c, hi</w:t>
      </w:r>
      <w:r>
        <w:rPr>
          <w:rFonts w:cs="Times New Roman"/>
          <w:i/>
          <w:sz w:val="22"/>
        </w:rPr>
        <w:t>ể</w:t>
      </w:r>
      <w:r>
        <w:rPr>
          <w:rFonts w:cs="Times New Roman"/>
          <w:i/>
          <w:sz w:val="22"/>
        </w:rPr>
        <w:t>n th</w:t>
      </w:r>
      <w:r>
        <w:rPr>
          <w:rFonts w:cs="Times New Roman"/>
          <w:i/>
          <w:sz w:val="22"/>
        </w:rPr>
        <w:t>ị</w:t>
      </w:r>
      <w:r>
        <w:rPr>
          <w:rFonts w:cs="Times New Roman"/>
          <w:i/>
          <w:sz w:val="22"/>
        </w:rPr>
        <w:t xml:space="preserve"> ID, tên và đ</w:t>
      </w:r>
      <w:r>
        <w:rPr>
          <w:rFonts w:cs="Times New Roman"/>
          <w:i/>
          <w:sz w:val="22"/>
        </w:rPr>
        <w:t>ộ</w:t>
      </w:r>
      <w:r>
        <w:rPr>
          <w:rFonts w:cs="Times New Roman"/>
          <w:i/>
          <w:sz w:val="22"/>
        </w:rPr>
        <w:t xml:space="preserve"> tin c</w:t>
      </w:r>
      <w:r>
        <w:rPr>
          <w:rFonts w:cs="Times New Roman"/>
          <w:i/>
          <w:sz w:val="22"/>
        </w:rPr>
        <w:t>ậ</w:t>
      </w:r>
      <w:r>
        <w:rPr>
          <w:rFonts w:cs="Times New Roman"/>
          <w:i/>
          <w:sz w:val="22"/>
        </w:rPr>
        <w:t>y (Conf).</w:t>
      </w:r>
    </w:p>
    <w:p w:rsidR="004F3994" w:rsidRDefault="004F3994">
      <w:pPr>
        <w:spacing w:before="40" w:after="80"/>
        <w:jc w:val="both"/>
      </w:pPr>
    </w:p>
    <w:p w:rsidR="004F3994" w:rsidRDefault="000822C7">
      <w:pPr>
        <w:spacing w:before="160" w:after="80"/>
      </w:pPr>
      <w:r>
        <w:rPr>
          <w:rFonts w:cs="Times New Roman"/>
          <w:b/>
        </w:rPr>
        <w:t>3.8. Bư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c 8: Th</w:t>
      </w:r>
      <w:r>
        <w:rPr>
          <w:rFonts w:cs="Times New Roman"/>
          <w:b/>
        </w:rPr>
        <w:t>ử</w:t>
      </w:r>
      <w:r>
        <w:rPr>
          <w:rFonts w:cs="Times New Roman"/>
          <w:b/>
        </w:rPr>
        <w:t xml:space="preserve"> nghi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m th</w:t>
      </w:r>
      <w:r>
        <w:rPr>
          <w:rFonts w:cs="Times New Roman"/>
          <w:b/>
        </w:rPr>
        <w:t>ự</w:t>
      </w:r>
      <w:r>
        <w:rPr>
          <w:rFonts w:cs="Times New Roman"/>
          <w:b/>
        </w:rPr>
        <w:t>c t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 xml:space="preserve"> t</w:t>
      </w:r>
      <w:r>
        <w:rPr>
          <w:rFonts w:cs="Times New Roman"/>
          <w:b/>
        </w:rPr>
        <w:t>ạ</w:t>
      </w:r>
      <w:r>
        <w:rPr>
          <w:rFonts w:cs="Times New Roman"/>
          <w:b/>
        </w:rPr>
        <w:t>i l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p h</w:t>
      </w:r>
      <w:r>
        <w:rPr>
          <w:rFonts w:cs="Times New Roman"/>
          <w:b/>
        </w:rPr>
        <w:t>ọ</w:t>
      </w:r>
      <w:r>
        <w:rPr>
          <w:rFonts w:cs="Times New Roman"/>
          <w:b/>
        </w:rPr>
        <w:t>c (L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p 11B1 &amp; 12C1), Đánh giá hi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u năng &amp; Hoàn thi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4F3994">
        <w:trPr>
          <w:jc w:val="center"/>
        </w:trPr>
        <w:tc>
          <w:tcPr>
            <w:tcW w:w="2551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M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c tiêu th</w:t>
            </w:r>
            <w:r>
              <w:rPr>
                <w:rFonts w:cs="Times New Roman"/>
                <w:b/>
                <w:sz w:val="22"/>
              </w:rPr>
              <w:t>ự</w:t>
            </w:r>
            <w:r>
              <w:rPr>
                <w:rFonts w:cs="Times New Roman"/>
                <w:b/>
                <w:sz w:val="22"/>
              </w:rPr>
              <w:t>c hi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n</w:t>
            </w:r>
          </w:p>
        </w:tc>
        <w:tc>
          <w:tcPr>
            <w:tcW w:w="652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V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n hành h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 xml:space="preserve"> th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ng th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c t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 xml:space="preserve"> trong 2 tu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t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i c</w:t>
            </w:r>
            <w:r>
              <w:rPr>
                <w:rFonts w:cs="Times New Roman"/>
                <w:sz w:val="22"/>
              </w:rPr>
              <w:t>ử</w:t>
            </w:r>
            <w:r>
              <w:rPr>
                <w:rFonts w:cs="Times New Roman"/>
                <w:sz w:val="22"/>
              </w:rPr>
              <w:t>a l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p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c, ki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 xml:space="preserve">m </w:t>
            </w:r>
            <w:r>
              <w:rPr>
                <w:rFonts w:cs="Times New Roman"/>
                <w:sz w:val="22"/>
              </w:rPr>
              <w:t>tra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b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 xml:space="preserve">n </w:t>
            </w:r>
            <w:r>
              <w:rPr>
                <w:rFonts w:cs="Times New Roman"/>
                <w:sz w:val="22"/>
              </w:rPr>
              <w:t>ổ</w:t>
            </w:r>
            <w:r>
              <w:rPr>
                <w:rFonts w:cs="Times New Roman"/>
                <w:sz w:val="22"/>
              </w:rPr>
              <w:t>n đ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>nh, thu th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p đánh giá c</w:t>
            </w:r>
            <w:r>
              <w:rPr>
                <w:rFonts w:cs="Times New Roman"/>
                <w:sz w:val="22"/>
              </w:rPr>
              <w:t>ủ</w:t>
            </w:r>
            <w:r>
              <w:rPr>
                <w:rFonts w:cs="Times New Roman"/>
                <w:sz w:val="22"/>
              </w:rPr>
              <w:t>a giáo viên &amp;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sinh đ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 xml:space="preserve"> g</w:t>
            </w:r>
            <w:r>
              <w:rPr>
                <w:rFonts w:cs="Times New Roman"/>
                <w:sz w:val="22"/>
              </w:rPr>
              <w:t>ỡ</w:t>
            </w:r>
            <w:r>
              <w:rPr>
                <w:rFonts w:cs="Times New Roman"/>
                <w:sz w:val="22"/>
              </w:rPr>
              <w:t xml:space="preserve"> l</w:t>
            </w:r>
            <w:r>
              <w:rPr>
                <w:rFonts w:cs="Times New Roman"/>
                <w:sz w:val="22"/>
              </w:rPr>
              <w:t>ỗ</w:t>
            </w:r>
            <w:r>
              <w:rPr>
                <w:rFonts w:cs="Times New Roman"/>
                <w:sz w:val="22"/>
              </w:rPr>
              <w:t>i và hoàn thi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s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 ph</w:t>
            </w:r>
            <w:r>
              <w:rPr>
                <w:rFonts w:cs="Times New Roman"/>
                <w:sz w:val="22"/>
              </w:rPr>
              <w:t>ẩ</w:t>
            </w:r>
            <w:r>
              <w:rPr>
                <w:rFonts w:cs="Times New Roman"/>
                <w:sz w:val="22"/>
              </w:rPr>
              <w:t>m.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C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s</w:t>
            </w:r>
            <w:r>
              <w:rPr>
                <w:rFonts w:cs="Times New Roman"/>
                <w:b/>
                <w:sz w:val="22"/>
              </w:rPr>
              <w:t>ử</w:t>
            </w:r>
            <w:r>
              <w:rPr>
                <w:rFonts w:cs="Times New Roman"/>
                <w:b/>
                <w:sz w:val="22"/>
              </w:rPr>
              <w:t xml:space="preserve"> d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ng (Ph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c</w:t>
            </w:r>
            <w:r>
              <w:rPr>
                <w:rFonts w:cs="Times New Roman"/>
                <w:b/>
                <w:sz w:val="22"/>
              </w:rPr>
              <w:t>ứ</w:t>
            </w:r>
            <w:r>
              <w:rPr>
                <w:rFonts w:cs="Times New Roman"/>
                <w:b/>
                <w:sz w:val="22"/>
              </w:rPr>
              <w:t>ng, Ph</w:t>
            </w:r>
            <w:r>
              <w:rPr>
                <w:rFonts w:cs="Times New Roman"/>
                <w:b/>
                <w:sz w:val="22"/>
              </w:rPr>
              <w:t>ầ</w:t>
            </w:r>
            <w:r>
              <w:rPr>
                <w:rFonts w:cs="Times New Roman"/>
                <w:b/>
                <w:sz w:val="22"/>
              </w:rPr>
              <w:t>n m</w:t>
            </w:r>
            <w:r>
              <w:rPr>
                <w:rFonts w:cs="Times New Roman"/>
                <w:b/>
                <w:sz w:val="22"/>
              </w:rPr>
              <w:t>ề</w:t>
            </w:r>
            <w:r>
              <w:rPr>
                <w:rFonts w:cs="Times New Roman"/>
                <w:b/>
                <w:sz w:val="22"/>
              </w:rPr>
              <w:t>m, D</w:t>
            </w:r>
            <w:r>
              <w:rPr>
                <w:rFonts w:cs="Times New Roman"/>
                <w:b/>
                <w:sz w:val="22"/>
              </w:rPr>
              <w:t>ữ</w:t>
            </w:r>
            <w:r>
              <w:rPr>
                <w:rFonts w:cs="Times New Roman"/>
                <w:b/>
                <w:sz w:val="22"/>
              </w:rPr>
              <w:t xml:space="preserve"> li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u)</w:t>
            </w:r>
          </w:p>
        </w:tc>
        <w:tc>
          <w:tcPr>
            <w:tcW w:w="6520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•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c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>ng: H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 xml:space="preserve"> th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ng đi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>m danh STEM v4.0 hoàn ch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>nh đ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t t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i c</w:t>
            </w:r>
            <w:r>
              <w:rPr>
                <w:rFonts w:cs="Times New Roman"/>
                <w:sz w:val="22"/>
              </w:rPr>
              <w:t>ử</w:t>
            </w:r>
            <w:r>
              <w:rPr>
                <w:rFonts w:cs="Times New Roman"/>
                <w:sz w:val="22"/>
              </w:rPr>
              <w:t>a l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p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c.</w:t>
            </w:r>
            <w:r>
              <w:rPr>
                <w:rFonts w:cs="Times New Roman"/>
                <w:sz w:val="22"/>
              </w:rPr>
              <w:br/>
              <w:t>• Ph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m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m &amp; Thư vi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 xml:space="preserve">n: Chương trình </w:t>
            </w:r>
            <w:r>
              <w:rPr>
                <w:rFonts w:cs="Times New Roman"/>
                <w:sz w:val="22"/>
              </w:rPr>
              <w:t>`main.py`, h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 xml:space="preserve"> th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ng theo dõi Google Sheets, bi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>u m</w:t>
            </w:r>
            <w:r>
              <w:rPr>
                <w:rFonts w:cs="Times New Roman"/>
                <w:sz w:val="22"/>
              </w:rPr>
              <w:t>ẫ</w:t>
            </w:r>
            <w:r>
              <w:rPr>
                <w:rFonts w:cs="Times New Roman"/>
                <w:sz w:val="22"/>
              </w:rPr>
              <w:t>u kh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o sát ý ki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n.</w:t>
            </w:r>
            <w:r>
              <w:rPr>
                <w:rFonts w:cs="Times New Roman"/>
                <w:sz w:val="22"/>
              </w:rPr>
              <w:br/>
              <w:t>• D</w:t>
            </w:r>
            <w:r>
              <w:rPr>
                <w:rFonts w:cs="Times New Roman"/>
                <w:sz w:val="22"/>
              </w:rPr>
              <w:t>ữ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/ C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u hình: D</w:t>
            </w:r>
            <w:r>
              <w:rPr>
                <w:rFonts w:cs="Times New Roman"/>
                <w:sz w:val="22"/>
              </w:rPr>
              <w:t>ữ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đi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>m danh th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>c t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 xml:space="preserve"> 2 tu</w:t>
            </w:r>
            <w:r>
              <w:rPr>
                <w:rFonts w:cs="Times New Roman"/>
                <w:sz w:val="22"/>
              </w:rPr>
              <w:t>ầ</w:t>
            </w:r>
            <w:r>
              <w:rPr>
                <w:rFonts w:cs="Times New Roman"/>
                <w:sz w:val="22"/>
              </w:rPr>
              <w:t>n c</w:t>
            </w:r>
            <w:r>
              <w:rPr>
                <w:rFonts w:cs="Times New Roman"/>
                <w:sz w:val="22"/>
              </w:rPr>
              <w:t>ủ</w:t>
            </w:r>
            <w:r>
              <w:rPr>
                <w:rFonts w:cs="Times New Roman"/>
                <w:sz w:val="22"/>
              </w:rPr>
              <w:t>a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sinh l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p 11B1 và 12C1.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Thu</w:t>
            </w:r>
            <w:r>
              <w:rPr>
                <w:rFonts w:cs="Times New Roman"/>
                <w:b/>
                <w:sz w:val="22"/>
              </w:rPr>
              <w:t>ậ</w:t>
            </w:r>
            <w:r>
              <w:rPr>
                <w:rFonts w:cs="Times New Roman"/>
                <w:b/>
                <w:sz w:val="22"/>
              </w:rPr>
              <w:t>n l</w:t>
            </w:r>
            <w:r>
              <w:rPr>
                <w:rFonts w:cs="Times New Roman"/>
                <w:b/>
                <w:sz w:val="22"/>
              </w:rPr>
              <w:t>ợ</w:t>
            </w:r>
            <w:r>
              <w:rPr>
                <w:rFonts w:cs="Times New Roman"/>
                <w:b/>
                <w:sz w:val="22"/>
              </w:rPr>
              <w:t>i trong bư</w:t>
            </w:r>
            <w:r>
              <w:rPr>
                <w:rFonts w:cs="Times New Roman"/>
                <w:b/>
                <w:sz w:val="22"/>
              </w:rPr>
              <w:t>ớ</w:t>
            </w:r>
            <w:r>
              <w:rPr>
                <w:rFonts w:cs="Times New Roman"/>
                <w:b/>
                <w:sz w:val="22"/>
              </w:rPr>
              <w:t>c này</w:t>
            </w:r>
          </w:p>
        </w:tc>
        <w:tc>
          <w:tcPr>
            <w:tcW w:w="6520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sinh r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t hào h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>ng khi th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y tên và tr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ng thái trang ph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 'OK' hi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 xml:space="preserve">n màu </w:t>
            </w:r>
            <w:r>
              <w:rPr>
                <w:rFonts w:cs="Times New Roman"/>
                <w:sz w:val="22"/>
              </w:rPr>
              <w:t>xanh mư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t mà trên màn hình. Giáo viên ch</w:t>
            </w:r>
            <w:r>
              <w:rPr>
                <w:rFonts w:cs="Times New Roman"/>
                <w:sz w:val="22"/>
              </w:rPr>
              <w:t>ủ</w:t>
            </w:r>
            <w:r>
              <w:rPr>
                <w:rFonts w:cs="Times New Roman"/>
                <w:sz w:val="22"/>
              </w:rPr>
              <w:t xml:space="preserve"> nhi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m đánh giá cao vì không còn m</w:t>
            </w:r>
            <w:r>
              <w:rPr>
                <w:rFonts w:cs="Times New Roman"/>
                <w:sz w:val="22"/>
              </w:rPr>
              <w:t>ấ</w:t>
            </w:r>
            <w:r>
              <w:rPr>
                <w:rFonts w:cs="Times New Roman"/>
                <w:sz w:val="22"/>
              </w:rPr>
              <w:t>t 10 phút đi</w:t>
            </w:r>
            <w:r>
              <w:rPr>
                <w:rFonts w:cs="Times New Roman"/>
                <w:sz w:val="22"/>
              </w:rPr>
              <w:t>ể</w:t>
            </w:r>
            <w:r>
              <w:rPr>
                <w:rFonts w:cs="Times New Roman"/>
                <w:sz w:val="22"/>
              </w:rPr>
              <w:t>m danh mi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ng.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lastRenderedPageBreak/>
              <w:t>Khó khăn g</w:t>
            </w:r>
            <w:r>
              <w:rPr>
                <w:rFonts w:cs="Times New Roman"/>
                <w:b/>
                <w:sz w:val="22"/>
              </w:rPr>
              <w:t>ặ</w:t>
            </w:r>
            <w:r>
              <w:rPr>
                <w:rFonts w:cs="Times New Roman"/>
                <w:b/>
                <w:sz w:val="22"/>
              </w:rPr>
              <w:t>p ph</w:t>
            </w:r>
            <w:r>
              <w:rPr>
                <w:rFonts w:cs="Times New Roman"/>
                <w:b/>
                <w:sz w:val="22"/>
              </w:rPr>
              <w:t>ả</w:t>
            </w:r>
            <w:r>
              <w:rPr>
                <w:rFonts w:cs="Times New Roman"/>
                <w:b/>
                <w:sz w:val="22"/>
              </w:rPr>
              <w:t>i</w:t>
            </w:r>
          </w:p>
        </w:tc>
        <w:tc>
          <w:tcPr>
            <w:tcW w:w="65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Ngày Th</w:t>
            </w:r>
            <w:r>
              <w:rPr>
                <w:rFonts w:cs="Times New Roman"/>
                <w:sz w:val="22"/>
              </w:rPr>
              <w:t>ứ</w:t>
            </w:r>
            <w:r>
              <w:rPr>
                <w:rFonts w:cs="Times New Roman"/>
                <w:sz w:val="22"/>
              </w:rPr>
              <w:t xml:space="preserve"> 2 khi h</w:t>
            </w:r>
            <w:r>
              <w:rPr>
                <w:rFonts w:cs="Times New Roman"/>
                <w:sz w:val="22"/>
              </w:rPr>
              <w:t>ọ</w:t>
            </w:r>
            <w:r>
              <w:rPr>
                <w:rFonts w:cs="Times New Roman"/>
                <w:sz w:val="22"/>
              </w:rPr>
              <w:t>c sinh m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c trang ph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 dân t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c, có m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t s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 xml:space="preserve"> b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n m</w:t>
            </w:r>
            <w:r>
              <w:rPr>
                <w:rFonts w:cs="Times New Roman"/>
                <w:sz w:val="22"/>
              </w:rPr>
              <w:t>ặ</w:t>
            </w:r>
            <w:r>
              <w:rPr>
                <w:rFonts w:cs="Times New Roman"/>
                <w:sz w:val="22"/>
              </w:rPr>
              <w:t>c trang ph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 cách đi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m</w:t>
            </w:r>
            <w:r>
              <w:rPr>
                <w:rFonts w:cs="Times New Roman"/>
                <w:sz w:val="22"/>
              </w:rPr>
              <w:t>ẫ</w:t>
            </w:r>
            <w:r>
              <w:rPr>
                <w:rFonts w:cs="Times New Roman"/>
                <w:sz w:val="22"/>
              </w:rPr>
              <w:t>u m</w:t>
            </w:r>
            <w:r>
              <w:rPr>
                <w:rFonts w:cs="Times New Roman"/>
                <w:sz w:val="22"/>
              </w:rPr>
              <w:t>ớ</w:t>
            </w:r>
            <w:r>
              <w:rPr>
                <w:rFonts w:cs="Times New Roman"/>
                <w:sz w:val="22"/>
              </w:rPr>
              <w:t>i khi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n AI đưa ra k</w:t>
            </w:r>
            <w:r>
              <w:rPr>
                <w:rFonts w:cs="Times New Roman"/>
                <w:sz w:val="22"/>
              </w:rPr>
              <w:t>ế</w:t>
            </w:r>
            <w:r>
              <w:rPr>
                <w:rFonts w:cs="Times New Roman"/>
                <w:sz w:val="22"/>
              </w:rPr>
              <w:t>t qu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 xml:space="preserve"> `UNCLEAR` </w:t>
            </w:r>
            <w:r>
              <w:rPr>
                <w:rFonts w:cs="Times New Roman"/>
                <w:sz w:val="22"/>
              </w:rPr>
              <w:t>(không xác đ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>nh đư</w:t>
            </w:r>
            <w:r>
              <w:rPr>
                <w:rFonts w:cs="Times New Roman"/>
                <w:sz w:val="22"/>
              </w:rPr>
              <w:t>ợ</w:t>
            </w:r>
            <w:r>
              <w:rPr>
                <w:rFonts w:cs="Times New Roman"/>
                <w:sz w:val="22"/>
              </w:rPr>
              <w:t>c).</w:t>
            </w:r>
          </w:p>
        </w:tc>
      </w:tr>
      <w:tr w:rsidR="004F3994">
        <w:trPr>
          <w:jc w:val="center"/>
        </w:trPr>
        <w:tc>
          <w:tcPr>
            <w:tcW w:w="2551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2"/>
              </w:rPr>
              <w:t>Bi</w:t>
            </w:r>
            <w:r>
              <w:rPr>
                <w:rFonts w:cs="Times New Roman"/>
                <w:b/>
                <w:sz w:val="22"/>
              </w:rPr>
              <w:t>ệ</w:t>
            </w:r>
            <w:r>
              <w:rPr>
                <w:rFonts w:cs="Times New Roman"/>
                <w:b/>
                <w:sz w:val="22"/>
              </w:rPr>
              <w:t>n pháp kh</w:t>
            </w:r>
            <w:r>
              <w:rPr>
                <w:rFonts w:cs="Times New Roman"/>
                <w:b/>
                <w:sz w:val="22"/>
              </w:rPr>
              <w:t>ắ</w:t>
            </w:r>
            <w:r>
              <w:rPr>
                <w:rFonts w:cs="Times New Roman"/>
                <w:b/>
                <w:sz w:val="22"/>
              </w:rPr>
              <w:t>c ph</w:t>
            </w:r>
            <w:r>
              <w:rPr>
                <w:rFonts w:cs="Times New Roman"/>
                <w:b/>
                <w:sz w:val="22"/>
              </w:rPr>
              <w:t>ụ</w:t>
            </w:r>
            <w:r>
              <w:rPr>
                <w:rFonts w:cs="Times New Roman"/>
                <w:b/>
                <w:sz w:val="22"/>
              </w:rPr>
              <w:t>c</w:t>
            </w:r>
          </w:p>
        </w:tc>
        <w:tc>
          <w:tcPr>
            <w:tcW w:w="652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2"/>
              </w:rPr>
              <w:t>T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n d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ng tính năng t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ng c</w:t>
            </w:r>
            <w:r>
              <w:rPr>
                <w:rFonts w:cs="Times New Roman"/>
                <w:sz w:val="22"/>
              </w:rPr>
              <w:t>ủ</w:t>
            </w:r>
            <w:r>
              <w:rPr>
                <w:rFonts w:cs="Times New Roman"/>
                <w:sz w:val="22"/>
              </w:rPr>
              <w:t>a h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 xml:space="preserve"> th</w:t>
            </w:r>
            <w:r>
              <w:rPr>
                <w:rFonts w:cs="Times New Roman"/>
                <w:sz w:val="22"/>
              </w:rPr>
              <w:t>ố</w:t>
            </w:r>
            <w:r>
              <w:rPr>
                <w:rFonts w:cs="Times New Roman"/>
                <w:sz w:val="22"/>
              </w:rPr>
              <w:t>ng: Khi b</w:t>
            </w:r>
            <w:r>
              <w:rPr>
                <w:rFonts w:cs="Times New Roman"/>
                <w:sz w:val="22"/>
              </w:rPr>
              <w:t>ị</w:t>
            </w:r>
            <w:r>
              <w:rPr>
                <w:rFonts w:cs="Times New Roman"/>
                <w:sz w:val="22"/>
              </w:rPr>
              <w:t xml:space="preserve"> `UNCLEAR`, camera t</w:t>
            </w:r>
            <w:r>
              <w:rPr>
                <w:rFonts w:cs="Times New Roman"/>
                <w:sz w:val="22"/>
              </w:rPr>
              <w:t>ự</w:t>
            </w:r>
            <w:r>
              <w:rPr>
                <w:rFonts w:cs="Times New Roman"/>
                <w:sz w:val="22"/>
              </w:rPr>
              <w:t xml:space="preserve">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ng ch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 xml:space="preserve">p 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 đ</w:t>
            </w:r>
            <w:r>
              <w:rPr>
                <w:rFonts w:cs="Times New Roman"/>
                <w:sz w:val="22"/>
              </w:rPr>
              <w:t>ẩ</w:t>
            </w:r>
            <w:r>
              <w:rPr>
                <w:rFonts w:cs="Times New Roman"/>
                <w:sz w:val="22"/>
              </w:rPr>
              <w:t>y lên Cloud. Nhóm t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 xml:space="preserve">i các 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nh này v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, g</w:t>
            </w:r>
            <w:r>
              <w:rPr>
                <w:rFonts w:cs="Times New Roman"/>
                <w:sz w:val="22"/>
              </w:rPr>
              <w:t>ắ</w:t>
            </w:r>
            <w:r>
              <w:rPr>
                <w:rFonts w:cs="Times New Roman"/>
                <w:sz w:val="22"/>
              </w:rPr>
              <w:t>n nhãn b</w:t>
            </w:r>
            <w:r>
              <w:rPr>
                <w:rFonts w:cs="Times New Roman"/>
                <w:sz w:val="22"/>
              </w:rPr>
              <w:t>ổ</w:t>
            </w:r>
            <w:r>
              <w:rPr>
                <w:rFonts w:cs="Times New Roman"/>
                <w:sz w:val="22"/>
              </w:rPr>
              <w:t xml:space="preserve"> sung vào t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p d</w:t>
            </w:r>
            <w:r>
              <w:rPr>
                <w:rFonts w:cs="Times New Roman"/>
                <w:sz w:val="22"/>
              </w:rPr>
              <w:t>ữ</w:t>
            </w:r>
            <w:r>
              <w:rPr>
                <w:rFonts w:cs="Times New Roman"/>
                <w:sz w:val="22"/>
              </w:rPr>
              <w:t xml:space="preserve"> li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u và ch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y train l</w:t>
            </w:r>
            <w:r>
              <w:rPr>
                <w:rFonts w:cs="Times New Roman"/>
                <w:sz w:val="22"/>
              </w:rPr>
              <w:t>ạ</w:t>
            </w:r>
            <w:r>
              <w:rPr>
                <w:rFonts w:cs="Times New Roman"/>
                <w:sz w:val="22"/>
              </w:rPr>
              <w:t>i mô hình AI. Đ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chính xác nh</w:t>
            </w:r>
            <w:r>
              <w:rPr>
                <w:rFonts w:cs="Times New Roman"/>
                <w:sz w:val="22"/>
              </w:rPr>
              <w:t>ậ</w:t>
            </w:r>
            <w:r>
              <w:rPr>
                <w:rFonts w:cs="Times New Roman"/>
                <w:sz w:val="22"/>
              </w:rPr>
              <w:t>n di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tra</w:t>
            </w:r>
            <w:r>
              <w:rPr>
                <w:rFonts w:cs="Times New Roman"/>
                <w:sz w:val="22"/>
              </w:rPr>
              <w:t>ng ph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 dân t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>c tăng lên &gt;95%!</w:t>
            </w:r>
          </w:p>
        </w:tc>
      </w:tr>
    </w:tbl>
    <w:p w:rsidR="004F3994" w:rsidRDefault="004F3994">
      <w:pPr>
        <w:spacing w:before="80" w:after="40"/>
        <w:jc w:val="both"/>
      </w:pPr>
    </w:p>
    <w:p w:rsidR="004F3994" w:rsidRDefault="000822C7">
      <w:pPr>
        <w:spacing w:before="200" w:after="120"/>
      </w:pPr>
      <w:r>
        <w:rPr>
          <w:rFonts w:cs="Times New Roman"/>
          <w:b/>
        </w:rPr>
        <w:t>3.5. B</w:t>
      </w:r>
      <w:r>
        <w:rPr>
          <w:rFonts w:cs="Times New Roman"/>
          <w:b/>
        </w:rPr>
        <w:t>ả</w:t>
      </w:r>
      <w:r>
        <w:rPr>
          <w:rFonts w:cs="Times New Roman"/>
          <w:b/>
        </w:rPr>
        <w:t>ng T</w:t>
      </w:r>
      <w:r>
        <w:rPr>
          <w:rFonts w:cs="Times New Roman"/>
          <w:b/>
        </w:rPr>
        <w:t>ổ</w:t>
      </w:r>
      <w:r>
        <w:rPr>
          <w:rFonts w:cs="Times New Roman"/>
          <w:b/>
        </w:rPr>
        <w:t>ng h</w:t>
      </w:r>
      <w:r>
        <w:rPr>
          <w:rFonts w:cs="Times New Roman"/>
          <w:b/>
        </w:rPr>
        <w:t>ợ</w:t>
      </w:r>
      <w:r>
        <w:rPr>
          <w:rFonts w:cs="Times New Roman"/>
          <w:b/>
        </w:rPr>
        <w:t>p Phân tích Thu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n l</w:t>
      </w:r>
      <w:r>
        <w:rPr>
          <w:rFonts w:cs="Times New Roman"/>
          <w:b/>
        </w:rPr>
        <w:t>ợ</w:t>
      </w:r>
      <w:r>
        <w:rPr>
          <w:rFonts w:cs="Times New Roman"/>
          <w:b/>
        </w:rPr>
        <w:t>i và Khó khăn toàn b</w:t>
      </w:r>
      <w:r>
        <w:rPr>
          <w:rFonts w:cs="Times New Roman"/>
          <w:b/>
        </w:rPr>
        <w:t>ộ</w:t>
      </w:r>
      <w:r>
        <w:rPr>
          <w:rFonts w:cs="Times New Roman"/>
          <w:b/>
        </w:rPr>
        <w:t xml:space="preserve"> Quá trình</w:t>
      </w:r>
    </w:p>
    <w:p w:rsidR="004F3994" w:rsidRDefault="000822C7">
      <w:pPr>
        <w:spacing w:before="80" w:after="120"/>
        <w:jc w:val="both"/>
      </w:pPr>
      <w:r>
        <w:rPr>
          <w:rFonts w:cs="Times New Roman"/>
        </w:rPr>
        <w:t>B</w:t>
      </w:r>
      <w:r>
        <w:rPr>
          <w:rFonts w:cs="Times New Roman"/>
        </w:rPr>
        <w:t>ả</w:t>
      </w:r>
      <w:r>
        <w:rPr>
          <w:rFonts w:cs="Times New Roman"/>
        </w:rPr>
        <w:t>ng dư</w:t>
      </w:r>
      <w:r>
        <w:rPr>
          <w:rFonts w:cs="Times New Roman"/>
        </w:rPr>
        <w:t>ớ</w:t>
      </w:r>
      <w:r>
        <w:rPr>
          <w:rFonts w:cs="Times New Roman"/>
        </w:rPr>
        <w:t>i đây t</w:t>
      </w:r>
      <w:r>
        <w:rPr>
          <w:rFonts w:cs="Times New Roman"/>
        </w:rPr>
        <w:t>ổ</w:t>
      </w:r>
      <w:r>
        <w:rPr>
          <w:rFonts w:cs="Times New Roman"/>
        </w:rPr>
        <w:t>ng h</w:t>
      </w:r>
      <w:r>
        <w:rPr>
          <w:rFonts w:cs="Times New Roman"/>
        </w:rPr>
        <w:t>ợ</w:t>
      </w:r>
      <w:r>
        <w:rPr>
          <w:rFonts w:cs="Times New Roman"/>
        </w:rPr>
        <w:t>p toàn b</w:t>
      </w:r>
      <w:r>
        <w:rPr>
          <w:rFonts w:cs="Times New Roman"/>
        </w:rPr>
        <w:t>ộ</w:t>
      </w:r>
      <w:r>
        <w:rPr>
          <w:rFonts w:cs="Times New Roman"/>
        </w:rPr>
        <w:t xml:space="preserve"> các y</w:t>
      </w:r>
      <w:r>
        <w:rPr>
          <w:rFonts w:cs="Times New Roman"/>
        </w:rPr>
        <w:t>ế</w:t>
      </w:r>
      <w:r>
        <w:rPr>
          <w:rFonts w:cs="Times New Roman"/>
        </w:rPr>
        <w:t>u t</w:t>
      </w:r>
      <w:r>
        <w:rPr>
          <w:rFonts w:cs="Times New Roman"/>
        </w:rPr>
        <w:t>ố</w:t>
      </w:r>
      <w:r>
        <w:rPr>
          <w:rFonts w:cs="Times New Roman"/>
        </w:rPr>
        <w:t xml:space="preserve"> thu</w:t>
      </w:r>
      <w:r>
        <w:rPr>
          <w:rFonts w:cs="Times New Roman"/>
        </w:rPr>
        <w:t>ậ</w:t>
      </w:r>
      <w:r>
        <w:rPr>
          <w:rFonts w:cs="Times New Roman"/>
        </w:rPr>
        <w:t>n l</w:t>
      </w:r>
      <w:r>
        <w:rPr>
          <w:rFonts w:cs="Times New Roman"/>
        </w:rPr>
        <w:t>ợ</w:t>
      </w:r>
      <w:r>
        <w:rPr>
          <w:rFonts w:cs="Times New Roman"/>
        </w:rPr>
        <w:t>i, khó khăn k</w:t>
      </w:r>
      <w:r>
        <w:rPr>
          <w:rFonts w:cs="Times New Roman"/>
        </w:rPr>
        <w:t>ỹ</w:t>
      </w:r>
      <w:r>
        <w:rPr>
          <w:rFonts w:cs="Times New Roman"/>
        </w:rPr>
        <w:t xml:space="preserve"> thu</w:t>
      </w:r>
      <w:r>
        <w:rPr>
          <w:rFonts w:cs="Times New Roman"/>
        </w:rPr>
        <w:t>ậ</w:t>
      </w:r>
      <w:r>
        <w:rPr>
          <w:rFonts w:cs="Times New Roman"/>
        </w:rPr>
        <w:t>t phát sinh và các bi</w:t>
      </w:r>
      <w:r>
        <w:rPr>
          <w:rFonts w:cs="Times New Roman"/>
        </w:rPr>
        <w:t>ệ</w:t>
      </w:r>
      <w:r>
        <w:rPr>
          <w:rFonts w:cs="Times New Roman"/>
        </w:rPr>
        <w:t>n pháp gi</w:t>
      </w:r>
      <w:r>
        <w:rPr>
          <w:rFonts w:cs="Times New Roman"/>
        </w:rPr>
        <w:t>ả</w:t>
      </w:r>
      <w:r>
        <w:rPr>
          <w:rFonts w:cs="Times New Roman"/>
        </w:rPr>
        <w:t>i quy</w:t>
      </w:r>
      <w:r>
        <w:rPr>
          <w:rFonts w:cs="Times New Roman"/>
        </w:rPr>
        <w:t>ế</w:t>
      </w:r>
      <w:r>
        <w:rPr>
          <w:rFonts w:cs="Times New Roman"/>
        </w:rPr>
        <w:t>t sáng t</w:t>
      </w:r>
      <w:r>
        <w:rPr>
          <w:rFonts w:cs="Times New Roman"/>
        </w:rPr>
        <w:t>ạ</w:t>
      </w:r>
      <w:r>
        <w:rPr>
          <w:rFonts w:cs="Times New Roman"/>
        </w:rPr>
        <w:t>o đã giúp nhóm nghiên c</w:t>
      </w:r>
      <w:r>
        <w:rPr>
          <w:rFonts w:cs="Times New Roman"/>
        </w:rPr>
        <w:t>ứ</w:t>
      </w:r>
      <w:r>
        <w:rPr>
          <w:rFonts w:cs="Times New Roman"/>
        </w:rPr>
        <w:t>u hoàn thi</w:t>
      </w:r>
      <w:r>
        <w:rPr>
          <w:rFonts w:cs="Times New Roman"/>
        </w:rPr>
        <w:t>ệ</w:t>
      </w:r>
      <w:r>
        <w:rPr>
          <w:rFonts w:cs="Times New Roman"/>
        </w:rPr>
        <w:t>n s</w:t>
      </w:r>
      <w:r>
        <w:rPr>
          <w:rFonts w:cs="Times New Roman"/>
        </w:rPr>
        <w:t>ả</w:t>
      </w:r>
      <w:r>
        <w:rPr>
          <w:rFonts w:cs="Times New Roman"/>
        </w:rPr>
        <w:t>n ph</w:t>
      </w:r>
      <w:r>
        <w:rPr>
          <w:rFonts w:cs="Times New Roman"/>
        </w:rPr>
        <w:t>ẩ</w:t>
      </w:r>
      <w:r>
        <w:rPr>
          <w:rFonts w:cs="Times New Roman"/>
        </w:rPr>
        <w:t>m đ</w:t>
      </w:r>
      <w:r>
        <w:rPr>
          <w:rFonts w:cs="Times New Roman"/>
        </w:rPr>
        <w:t>ạ</w:t>
      </w:r>
      <w:r>
        <w:rPr>
          <w:rFonts w:cs="Times New Roman"/>
        </w:rPr>
        <w:t>t tiêu chu</w:t>
      </w:r>
      <w:r>
        <w:rPr>
          <w:rFonts w:cs="Times New Roman"/>
        </w:rPr>
        <w:t>ẩ</w:t>
      </w:r>
      <w:r>
        <w:rPr>
          <w:rFonts w:cs="Times New Roman"/>
        </w:rPr>
        <w:t>n ch</w:t>
      </w:r>
      <w:r>
        <w:rPr>
          <w:rFonts w:cs="Times New Roman"/>
        </w:rPr>
        <w:t>ấ</w:t>
      </w:r>
      <w:r>
        <w:rPr>
          <w:rFonts w:cs="Times New Roman"/>
        </w:rPr>
        <w:t>t lư</w:t>
      </w:r>
      <w:r>
        <w:rPr>
          <w:rFonts w:cs="Times New Roman"/>
        </w:rPr>
        <w:t>ợ</w:t>
      </w:r>
      <w:r>
        <w:rPr>
          <w:rFonts w:cs="Times New Roman"/>
        </w:rPr>
        <w:t>ng cao: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2562"/>
        <w:gridCol w:w="2613"/>
        <w:gridCol w:w="2720"/>
      </w:tblGrid>
      <w:tr w:rsidR="004F3994">
        <w:trPr>
          <w:jc w:val="center"/>
        </w:trPr>
        <w:tc>
          <w:tcPr>
            <w:tcW w:w="1984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H</w:t>
            </w:r>
            <w:r>
              <w:rPr>
                <w:rFonts w:cs="Times New Roman"/>
                <w:b/>
                <w:color w:val="FFFFFF"/>
                <w:sz w:val="20"/>
              </w:rPr>
              <w:t>ạ</w:t>
            </w:r>
            <w:r>
              <w:rPr>
                <w:rFonts w:cs="Times New Roman"/>
                <w:b/>
                <w:color w:val="FFFFFF"/>
                <w:sz w:val="20"/>
              </w:rPr>
              <w:t>ng m</w:t>
            </w:r>
            <w:r>
              <w:rPr>
                <w:rFonts w:cs="Times New Roman"/>
                <w:b/>
                <w:color w:val="FFFFFF"/>
                <w:sz w:val="20"/>
              </w:rPr>
              <w:t>ụ</w:t>
            </w:r>
            <w:r>
              <w:rPr>
                <w:rFonts w:cs="Times New Roman"/>
                <w:b/>
                <w:color w:val="FFFFFF"/>
                <w:sz w:val="20"/>
              </w:rPr>
              <w:t>c phân tích</w:t>
            </w:r>
          </w:p>
        </w:tc>
        <w:tc>
          <w:tcPr>
            <w:tcW w:w="2835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Các y</w:t>
            </w:r>
            <w:r>
              <w:rPr>
                <w:rFonts w:cs="Times New Roman"/>
                <w:b/>
                <w:color w:val="FFFFFF"/>
                <w:sz w:val="20"/>
              </w:rPr>
              <w:t>ế</w:t>
            </w:r>
            <w:r>
              <w:rPr>
                <w:rFonts w:cs="Times New Roman"/>
                <w:b/>
                <w:color w:val="FFFFFF"/>
                <w:sz w:val="20"/>
              </w:rPr>
              <w:t>u t</w:t>
            </w:r>
            <w:r>
              <w:rPr>
                <w:rFonts w:cs="Times New Roman"/>
                <w:b/>
                <w:color w:val="FFFFFF"/>
                <w:sz w:val="20"/>
              </w:rPr>
              <w:t>ố</w:t>
            </w:r>
            <w:r>
              <w:rPr>
                <w:rFonts w:cs="Times New Roman"/>
                <w:b/>
                <w:color w:val="FFFFFF"/>
                <w:sz w:val="20"/>
              </w:rPr>
              <w:t xml:space="preserve"> Thu</w:t>
            </w:r>
            <w:r>
              <w:rPr>
                <w:rFonts w:cs="Times New Roman"/>
                <w:b/>
                <w:color w:val="FFFFFF"/>
                <w:sz w:val="20"/>
              </w:rPr>
              <w:t>ậ</w:t>
            </w:r>
            <w:r>
              <w:rPr>
                <w:rFonts w:cs="Times New Roman"/>
                <w:b/>
                <w:color w:val="FFFFFF"/>
                <w:sz w:val="20"/>
              </w:rPr>
              <w:t>n l</w:t>
            </w:r>
            <w:r>
              <w:rPr>
                <w:rFonts w:cs="Times New Roman"/>
                <w:b/>
                <w:color w:val="FFFFFF"/>
                <w:sz w:val="20"/>
              </w:rPr>
              <w:t>ợ</w:t>
            </w:r>
            <w:r>
              <w:rPr>
                <w:rFonts w:cs="Times New Roman"/>
                <w:b/>
                <w:color w:val="FFFFFF"/>
                <w:sz w:val="20"/>
              </w:rPr>
              <w:t>i</w:t>
            </w:r>
          </w:p>
        </w:tc>
        <w:tc>
          <w:tcPr>
            <w:tcW w:w="2835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Khó khăn g</w:t>
            </w:r>
            <w:r>
              <w:rPr>
                <w:rFonts w:cs="Times New Roman"/>
                <w:b/>
                <w:color w:val="FFFFFF"/>
                <w:sz w:val="20"/>
              </w:rPr>
              <w:t>ặ</w:t>
            </w:r>
            <w:r>
              <w:rPr>
                <w:rFonts w:cs="Times New Roman"/>
                <w:b/>
                <w:color w:val="FFFFFF"/>
                <w:sz w:val="20"/>
              </w:rPr>
              <w:t>p ph</w:t>
            </w:r>
            <w:r>
              <w:rPr>
                <w:rFonts w:cs="Times New Roman"/>
                <w:b/>
                <w:color w:val="FFFFFF"/>
                <w:sz w:val="20"/>
              </w:rPr>
              <w:t>ả</w:t>
            </w:r>
            <w:r>
              <w:rPr>
                <w:rFonts w:cs="Times New Roman"/>
                <w:b/>
                <w:color w:val="FFFFFF"/>
                <w:sz w:val="20"/>
              </w:rPr>
              <w:t>i</w:t>
            </w:r>
          </w:p>
        </w:tc>
        <w:tc>
          <w:tcPr>
            <w:tcW w:w="2835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Bi</w:t>
            </w:r>
            <w:r>
              <w:rPr>
                <w:rFonts w:cs="Times New Roman"/>
                <w:b/>
                <w:color w:val="FFFFFF"/>
                <w:sz w:val="20"/>
              </w:rPr>
              <w:t>ệ</w:t>
            </w:r>
            <w:r>
              <w:rPr>
                <w:rFonts w:cs="Times New Roman"/>
                <w:b/>
                <w:color w:val="FFFFFF"/>
                <w:sz w:val="20"/>
              </w:rPr>
              <w:t>n pháp &amp; Gi</w:t>
            </w:r>
            <w:r>
              <w:rPr>
                <w:rFonts w:cs="Times New Roman"/>
                <w:b/>
                <w:color w:val="FFFFFF"/>
                <w:sz w:val="20"/>
              </w:rPr>
              <w:t>ả</w:t>
            </w:r>
            <w:r>
              <w:rPr>
                <w:rFonts w:cs="Times New Roman"/>
                <w:b/>
                <w:color w:val="FFFFFF"/>
                <w:sz w:val="20"/>
              </w:rPr>
              <w:t>i pháp kh</w:t>
            </w:r>
            <w:r>
              <w:rPr>
                <w:rFonts w:cs="Times New Roman"/>
                <w:b/>
                <w:color w:val="FFFFFF"/>
                <w:sz w:val="20"/>
              </w:rPr>
              <w:t>ắ</w:t>
            </w:r>
            <w:r>
              <w:rPr>
                <w:rFonts w:cs="Times New Roman"/>
                <w:b/>
                <w:color w:val="FFFFFF"/>
                <w:sz w:val="20"/>
              </w:rPr>
              <w:t>c ph</w:t>
            </w:r>
            <w:r>
              <w:rPr>
                <w:rFonts w:cs="Times New Roman"/>
                <w:b/>
                <w:color w:val="FFFFFF"/>
                <w:sz w:val="20"/>
              </w:rPr>
              <w:t>ụ</w:t>
            </w:r>
            <w:r>
              <w:rPr>
                <w:rFonts w:cs="Times New Roman"/>
                <w:b/>
                <w:color w:val="FFFFFF"/>
                <w:sz w:val="20"/>
              </w:rPr>
              <w:t>c</w:t>
            </w:r>
          </w:p>
        </w:tc>
      </w:tr>
      <w:tr w:rsidR="004F3994">
        <w:trPr>
          <w:jc w:val="center"/>
        </w:trPr>
        <w:tc>
          <w:tcPr>
            <w:tcW w:w="1984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0"/>
              </w:rPr>
              <w:t>1. Ph</w:t>
            </w:r>
            <w:r>
              <w:rPr>
                <w:rFonts w:cs="Times New Roman"/>
                <w:b/>
                <w:sz w:val="20"/>
              </w:rPr>
              <w:t>ầ</w:t>
            </w:r>
            <w:r>
              <w:rPr>
                <w:rFonts w:cs="Times New Roman"/>
                <w:b/>
                <w:sz w:val="20"/>
              </w:rPr>
              <w:t>n c</w:t>
            </w:r>
            <w:r>
              <w:rPr>
                <w:rFonts w:cs="Times New Roman"/>
                <w:b/>
                <w:sz w:val="20"/>
              </w:rPr>
              <w:t>ứ</w:t>
            </w:r>
            <w:r>
              <w:rPr>
                <w:rFonts w:cs="Times New Roman"/>
                <w:b/>
                <w:sz w:val="20"/>
              </w:rPr>
              <w:t>ng &amp; Môi trư</w:t>
            </w:r>
            <w:r>
              <w:rPr>
                <w:rFonts w:cs="Times New Roman"/>
                <w:b/>
                <w:sz w:val="20"/>
              </w:rPr>
              <w:t>ờ</w:t>
            </w:r>
            <w:r>
              <w:rPr>
                <w:rFonts w:cs="Times New Roman"/>
                <w:b/>
                <w:sz w:val="20"/>
              </w:rPr>
              <w:t>ng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• Đư</w:t>
            </w:r>
            <w:r>
              <w:rPr>
                <w:rFonts w:cs="Times New Roman"/>
                <w:sz w:val="20"/>
              </w:rPr>
              <w:t>ợ</w:t>
            </w:r>
            <w:r>
              <w:rPr>
                <w:rFonts w:cs="Times New Roman"/>
                <w:sz w:val="20"/>
              </w:rPr>
              <w:t>c s</w:t>
            </w:r>
            <w:r>
              <w:rPr>
                <w:rFonts w:cs="Times New Roman"/>
                <w:sz w:val="20"/>
              </w:rPr>
              <w:t>ự</w:t>
            </w:r>
            <w:r>
              <w:rPr>
                <w:rFonts w:cs="Times New Roman"/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ủ</w:t>
            </w:r>
            <w:r>
              <w:rPr>
                <w:rFonts w:cs="Times New Roman"/>
                <w:sz w:val="20"/>
              </w:rPr>
              <w:t>ng h</w:t>
            </w:r>
            <w:r>
              <w:rPr>
                <w:rFonts w:cs="Times New Roman"/>
                <w:sz w:val="20"/>
              </w:rPr>
              <w:t>ộ</w:t>
            </w:r>
            <w:r>
              <w:rPr>
                <w:rFonts w:cs="Times New Roman"/>
                <w:sz w:val="20"/>
              </w:rPr>
              <w:t xml:space="preserve"> nhi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t tình c</w:t>
            </w:r>
            <w:r>
              <w:rPr>
                <w:rFonts w:cs="Times New Roman"/>
                <w:sz w:val="20"/>
              </w:rPr>
              <w:t>ủ</w:t>
            </w:r>
            <w:r>
              <w:rPr>
                <w:rFonts w:cs="Times New Roman"/>
                <w:sz w:val="20"/>
              </w:rPr>
              <w:t>a Ban Giám hi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u, Cô hư</w:t>
            </w:r>
            <w:r>
              <w:rPr>
                <w:rFonts w:cs="Times New Roman"/>
                <w:sz w:val="20"/>
              </w:rPr>
              <w:t>ớ</w:t>
            </w:r>
            <w:r>
              <w:rPr>
                <w:rFonts w:cs="Times New Roman"/>
                <w:sz w:val="20"/>
              </w:rPr>
              <w:t>ng d</w:t>
            </w:r>
            <w:r>
              <w:rPr>
                <w:rFonts w:cs="Times New Roman"/>
                <w:sz w:val="20"/>
              </w:rPr>
              <w:t>ẫ</w:t>
            </w:r>
            <w:r>
              <w:rPr>
                <w:rFonts w:cs="Times New Roman"/>
                <w:sz w:val="20"/>
              </w:rPr>
              <w:t>n và h</w:t>
            </w:r>
            <w:r>
              <w:rPr>
                <w:rFonts w:cs="Times New Roman"/>
                <w:sz w:val="20"/>
              </w:rPr>
              <w:t>ọ</w:t>
            </w:r>
            <w:r>
              <w:rPr>
                <w:rFonts w:cs="Times New Roman"/>
                <w:sz w:val="20"/>
              </w:rPr>
              <w:t>c sinh.</w:t>
            </w:r>
            <w:r>
              <w:rPr>
                <w:rFonts w:cs="Times New Roman"/>
                <w:sz w:val="20"/>
              </w:rPr>
              <w:br/>
              <w:t>• T</w:t>
            </w:r>
            <w:r>
              <w:rPr>
                <w:rFonts w:cs="Times New Roman"/>
                <w:sz w:val="20"/>
              </w:rPr>
              <w:t>ậ</w:t>
            </w:r>
            <w:r>
              <w:rPr>
                <w:rFonts w:cs="Times New Roman"/>
                <w:sz w:val="20"/>
              </w:rPr>
              <w:t>n d</w:t>
            </w:r>
            <w:r>
              <w:rPr>
                <w:rFonts w:cs="Times New Roman"/>
                <w:sz w:val="20"/>
              </w:rPr>
              <w:t>ụ</w:t>
            </w:r>
            <w:r>
              <w:rPr>
                <w:rFonts w:cs="Times New Roman"/>
                <w:sz w:val="20"/>
              </w:rPr>
              <w:t>ng thi</w:t>
            </w:r>
            <w:r>
              <w:rPr>
                <w:rFonts w:cs="Times New Roman"/>
                <w:sz w:val="20"/>
              </w:rPr>
              <w:t>ế</w:t>
            </w:r>
            <w:r>
              <w:rPr>
                <w:rFonts w:cs="Times New Roman"/>
                <w:sz w:val="20"/>
              </w:rPr>
              <w:t>t b</w:t>
            </w:r>
            <w:r>
              <w:rPr>
                <w:rFonts w:cs="Times New Roman"/>
                <w:sz w:val="20"/>
              </w:rPr>
              <w:t>ị</w:t>
            </w:r>
            <w:r>
              <w:rPr>
                <w:rFonts w:cs="Times New Roman"/>
                <w:sz w:val="20"/>
              </w:rPr>
              <w:t xml:space="preserve"> có s</w:t>
            </w:r>
            <w:r>
              <w:rPr>
                <w:rFonts w:cs="Times New Roman"/>
                <w:sz w:val="20"/>
              </w:rPr>
              <w:t>ẵ</w:t>
            </w:r>
            <w:r>
              <w:rPr>
                <w:rFonts w:cs="Times New Roman"/>
                <w:sz w:val="20"/>
              </w:rPr>
              <w:t xml:space="preserve">n </w:t>
            </w:r>
            <w:r>
              <w:rPr>
                <w:rFonts w:cs="Times New Roman"/>
                <w:sz w:val="20"/>
              </w:rPr>
              <w:t>(Laptop, Camera đi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n tho</w:t>
            </w:r>
            <w:r>
              <w:rPr>
                <w:rFonts w:cs="Times New Roman"/>
                <w:sz w:val="20"/>
              </w:rPr>
              <w:t>ạ</w:t>
            </w:r>
            <w:r>
              <w:rPr>
                <w:rFonts w:cs="Times New Roman"/>
                <w:sz w:val="20"/>
              </w:rPr>
              <w:t>i, TV cũ) ti</w:t>
            </w:r>
            <w:r>
              <w:rPr>
                <w:rFonts w:cs="Times New Roman"/>
                <w:sz w:val="20"/>
              </w:rPr>
              <w:t>ế</w:t>
            </w:r>
            <w:r>
              <w:rPr>
                <w:rFonts w:cs="Times New Roman"/>
                <w:sz w:val="20"/>
              </w:rPr>
              <w:t>t ki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m 90% chi phí.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• Ánh sáng phòng h</w:t>
            </w:r>
            <w:r>
              <w:rPr>
                <w:rFonts w:cs="Times New Roman"/>
                <w:sz w:val="20"/>
              </w:rPr>
              <w:t>ọ</w:t>
            </w:r>
            <w:r>
              <w:rPr>
                <w:rFonts w:cs="Times New Roman"/>
                <w:sz w:val="20"/>
              </w:rPr>
              <w:t>c thay đ</w:t>
            </w:r>
            <w:r>
              <w:rPr>
                <w:rFonts w:cs="Times New Roman"/>
                <w:sz w:val="20"/>
              </w:rPr>
              <w:t>ổ</w:t>
            </w:r>
            <w:r>
              <w:rPr>
                <w:rFonts w:cs="Times New Roman"/>
                <w:sz w:val="20"/>
              </w:rPr>
              <w:t>i th</w:t>
            </w:r>
            <w:r>
              <w:rPr>
                <w:rFonts w:cs="Times New Roman"/>
                <w:sz w:val="20"/>
              </w:rPr>
              <w:t>ấ</w:t>
            </w:r>
            <w:r>
              <w:rPr>
                <w:rFonts w:cs="Times New Roman"/>
                <w:sz w:val="20"/>
              </w:rPr>
              <w:t>t thư</w:t>
            </w:r>
            <w:r>
              <w:rPr>
                <w:rFonts w:cs="Times New Roman"/>
                <w:sz w:val="20"/>
              </w:rPr>
              <w:t>ờ</w:t>
            </w:r>
            <w:r>
              <w:rPr>
                <w:rFonts w:cs="Times New Roman"/>
                <w:sz w:val="20"/>
              </w:rPr>
              <w:t>ng theo th</w:t>
            </w:r>
            <w:r>
              <w:rPr>
                <w:rFonts w:cs="Times New Roman"/>
                <w:sz w:val="20"/>
              </w:rPr>
              <w:t>ờ</w:t>
            </w:r>
            <w:r>
              <w:rPr>
                <w:rFonts w:cs="Times New Roman"/>
                <w:sz w:val="20"/>
              </w:rPr>
              <w:t>i ti</w:t>
            </w:r>
            <w:r>
              <w:rPr>
                <w:rFonts w:cs="Times New Roman"/>
                <w:sz w:val="20"/>
              </w:rPr>
              <w:t>ế</w:t>
            </w:r>
            <w:r>
              <w:rPr>
                <w:rFonts w:cs="Times New Roman"/>
                <w:sz w:val="20"/>
              </w:rPr>
              <w:t>t.</w:t>
            </w:r>
            <w:r>
              <w:rPr>
                <w:rFonts w:cs="Times New Roman"/>
                <w:sz w:val="20"/>
              </w:rPr>
              <w:br/>
              <w:t>• Bo m</w:t>
            </w:r>
            <w:r>
              <w:rPr>
                <w:rFonts w:cs="Times New Roman"/>
                <w:sz w:val="20"/>
              </w:rPr>
              <w:t>ạ</w:t>
            </w:r>
            <w:r>
              <w:rPr>
                <w:rFonts w:cs="Times New Roman"/>
                <w:sz w:val="20"/>
              </w:rPr>
              <w:t>ch nhúng Raspberry Pi có tài nguyên CPU/RAM h</w:t>
            </w:r>
            <w:r>
              <w:rPr>
                <w:rFonts w:cs="Times New Roman"/>
                <w:sz w:val="20"/>
              </w:rPr>
              <w:t>ạ</w:t>
            </w:r>
            <w:r>
              <w:rPr>
                <w:rFonts w:cs="Times New Roman"/>
                <w:sz w:val="20"/>
              </w:rPr>
              <w:t>n ch</w:t>
            </w:r>
            <w:r>
              <w:rPr>
                <w:rFonts w:cs="Times New Roman"/>
                <w:sz w:val="20"/>
              </w:rPr>
              <w:t>ế</w:t>
            </w:r>
            <w:r>
              <w:rPr>
                <w:rFonts w:cs="Times New Roman"/>
                <w:sz w:val="20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• L</w:t>
            </w:r>
            <w:r>
              <w:rPr>
                <w:rFonts w:cs="Times New Roman"/>
                <w:sz w:val="20"/>
              </w:rPr>
              <w:t>ắ</w:t>
            </w:r>
            <w:r>
              <w:rPr>
                <w:rFonts w:cs="Times New Roman"/>
                <w:sz w:val="20"/>
              </w:rPr>
              <w:t>p đèn LED tr</w:t>
            </w:r>
            <w:r>
              <w:rPr>
                <w:rFonts w:cs="Times New Roman"/>
                <w:sz w:val="20"/>
              </w:rPr>
              <w:t>ợ</w:t>
            </w:r>
            <w:r>
              <w:rPr>
                <w:rFonts w:cs="Times New Roman"/>
                <w:sz w:val="20"/>
              </w:rPr>
              <w:t xml:space="preserve"> sáng c</w:t>
            </w:r>
            <w:r>
              <w:rPr>
                <w:rFonts w:cs="Times New Roman"/>
                <w:sz w:val="20"/>
              </w:rPr>
              <w:t>ố</w:t>
            </w:r>
            <w:r>
              <w:rPr>
                <w:rFonts w:cs="Times New Roman"/>
                <w:sz w:val="20"/>
              </w:rPr>
              <w:t xml:space="preserve"> đ</w:t>
            </w:r>
            <w:r>
              <w:rPr>
                <w:rFonts w:cs="Times New Roman"/>
                <w:sz w:val="20"/>
              </w:rPr>
              <w:t>ị</w:t>
            </w:r>
            <w:r>
              <w:rPr>
                <w:rFonts w:cs="Times New Roman"/>
                <w:sz w:val="20"/>
              </w:rPr>
              <w:t>nh &amp; vi</w:t>
            </w:r>
            <w:r>
              <w:rPr>
                <w:rFonts w:cs="Times New Roman"/>
                <w:sz w:val="20"/>
              </w:rPr>
              <w:t>ế</w:t>
            </w:r>
            <w:r>
              <w:rPr>
                <w:rFonts w:cs="Times New Roman"/>
                <w:sz w:val="20"/>
              </w:rPr>
              <w:t>t ph</w:t>
            </w:r>
            <w:r>
              <w:rPr>
                <w:rFonts w:cs="Times New Roman"/>
                <w:sz w:val="20"/>
              </w:rPr>
              <w:t>ầ</w:t>
            </w:r>
            <w:r>
              <w:rPr>
                <w:rFonts w:cs="Times New Roman"/>
                <w:sz w:val="20"/>
              </w:rPr>
              <w:t>n m</w:t>
            </w:r>
            <w:r>
              <w:rPr>
                <w:rFonts w:cs="Times New Roman"/>
                <w:sz w:val="20"/>
              </w:rPr>
              <w:t>ề</w:t>
            </w:r>
            <w:r>
              <w:rPr>
                <w:rFonts w:cs="Times New Roman"/>
                <w:sz w:val="20"/>
              </w:rPr>
              <w:t>m GUI `step1_hsv_calibrator.py` ch</w:t>
            </w:r>
            <w:r>
              <w:rPr>
                <w:rFonts w:cs="Times New Roman"/>
                <w:sz w:val="20"/>
              </w:rPr>
              <w:t>ỉ</w:t>
            </w:r>
            <w:r>
              <w:rPr>
                <w:rFonts w:cs="Times New Roman"/>
                <w:sz w:val="20"/>
              </w:rPr>
              <w:t>nh màu t</w:t>
            </w:r>
            <w:r>
              <w:rPr>
                <w:rFonts w:cs="Times New Roman"/>
                <w:sz w:val="20"/>
              </w:rPr>
              <w:t>ạ</w:t>
            </w:r>
            <w:r>
              <w:rPr>
                <w:rFonts w:cs="Times New Roman"/>
                <w:sz w:val="20"/>
              </w:rPr>
              <w:t>i ch</w:t>
            </w:r>
            <w:r>
              <w:rPr>
                <w:rFonts w:cs="Times New Roman"/>
                <w:sz w:val="20"/>
              </w:rPr>
              <w:t>ỗ</w:t>
            </w:r>
            <w:r>
              <w:rPr>
                <w:rFonts w:cs="Times New Roman"/>
                <w:sz w:val="20"/>
              </w:rPr>
              <w:t>.</w:t>
            </w:r>
            <w:r>
              <w:rPr>
                <w:rFonts w:cs="Times New Roman"/>
                <w:sz w:val="20"/>
              </w:rPr>
              <w:br/>
              <w:t>• T</w:t>
            </w:r>
            <w:r>
              <w:rPr>
                <w:rFonts w:cs="Times New Roman"/>
                <w:sz w:val="20"/>
              </w:rPr>
              <w:t>ố</w:t>
            </w:r>
            <w:r>
              <w:rPr>
                <w:rFonts w:cs="Times New Roman"/>
                <w:sz w:val="20"/>
              </w:rPr>
              <w:t>i ưu nén mô hình AI TFLite INT8 Quantization (~4.2MB).</w:t>
            </w:r>
          </w:p>
        </w:tc>
      </w:tr>
      <w:tr w:rsidR="004F3994">
        <w:trPr>
          <w:jc w:val="center"/>
        </w:trPr>
        <w:tc>
          <w:tcPr>
            <w:tcW w:w="1984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0"/>
              </w:rPr>
              <w:t>2. Ph</w:t>
            </w:r>
            <w:r>
              <w:rPr>
                <w:rFonts w:cs="Times New Roman"/>
                <w:b/>
                <w:sz w:val="20"/>
              </w:rPr>
              <w:t>ầ</w:t>
            </w:r>
            <w:r>
              <w:rPr>
                <w:rFonts w:cs="Times New Roman"/>
                <w:b/>
                <w:sz w:val="20"/>
              </w:rPr>
              <w:t>n m</w:t>
            </w:r>
            <w:r>
              <w:rPr>
                <w:rFonts w:cs="Times New Roman"/>
                <w:b/>
                <w:sz w:val="20"/>
              </w:rPr>
              <w:t>ề</w:t>
            </w:r>
            <w:r>
              <w:rPr>
                <w:rFonts w:cs="Times New Roman"/>
                <w:b/>
                <w:sz w:val="20"/>
              </w:rPr>
              <w:t>m &amp; Thu</w:t>
            </w:r>
            <w:r>
              <w:rPr>
                <w:rFonts w:cs="Times New Roman"/>
                <w:b/>
                <w:sz w:val="20"/>
              </w:rPr>
              <w:t>ậ</w:t>
            </w:r>
            <w:r>
              <w:rPr>
                <w:rFonts w:cs="Times New Roman"/>
                <w:b/>
                <w:sz w:val="20"/>
              </w:rPr>
              <w:t>t toán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• Thư vi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n mã ngu</w:t>
            </w:r>
            <w:r>
              <w:rPr>
                <w:rFonts w:cs="Times New Roman"/>
                <w:sz w:val="20"/>
              </w:rPr>
              <w:t>ồ</w:t>
            </w:r>
            <w:r>
              <w:rPr>
                <w:rFonts w:cs="Times New Roman"/>
                <w:sz w:val="20"/>
              </w:rPr>
              <w:t>n m</w:t>
            </w:r>
            <w:r>
              <w:rPr>
                <w:rFonts w:cs="Times New Roman"/>
                <w:sz w:val="20"/>
              </w:rPr>
              <w:t>ở</w:t>
            </w:r>
            <w:r>
              <w:rPr>
                <w:rFonts w:cs="Times New Roman"/>
                <w:sz w:val="20"/>
              </w:rPr>
              <w:t xml:space="preserve"> m</w:t>
            </w:r>
            <w:r>
              <w:rPr>
                <w:rFonts w:cs="Times New Roman"/>
                <w:sz w:val="20"/>
              </w:rPr>
              <w:t>ạ</w:t>
            </w:r>
            <w:r>
              <w:rPr>
                <w:rFonts w:cs="Times New Roman"/>
                <w:sz w:val="20"/>
              </w:rPr>
              <w:t>nh m</w:t>
            </w:r>
            <w:r>
              <w:rPr>
                <w:rFonts w:cs="Times New Roman"/>
                <w:sz w:val="20"/>
              </w:rPr>
              <w:t>ẽ</w:t>
            </w:r>
            <w:r>
              <w:rPr>
                <w:rFonts w:cs="Times New Roman"/>
                <w:sz w:val="20"/>
              </w:rPr>
              <w:t xml:space="preserve"> (OpenCV, TensorFlow, dlib, gspread).</w:t>
            </w:r>
            <w:r>
              <w:rPr>
                <w:rFonts w:cs="Times New Roman"/>
                <w:sz w:val="20"/>
              </w:rPr>
              <w:br/>
              <w:t>• Ki</w:t>
            </w:r>
            <w:r>
              <w:rPr>
                <w:rFonts w:cs="Times New Roman"/>
                <w:sz w:val="20"/>
              </w:rPr>
              <w:t>ế</w:t>
            </w:r>
            <w:r>
              <w:rPr>
                <w:rFonts w:cs="Times New Roman"/>
                <w:sz w:val="20"/>
              </w:rPr>
              <w:t>n trúc mã Python d</w:t>
            </w:r>
            <w:r>
              <w:rPr>
                <w:rFonts w:cs="Times New Roman"/>
                <w:sz w:val="20"/>
              </w:rPr>
              <w:t>ạ</w:t>
            </w:r>
            <w:r>
              <w:rPr>
                <w:rFonts w:cs="Times New Roman"/>
                <w:sz w:val="20"/>
              </w:rPr>
              <w:t>ng Modular r</w:t>
            </w:r>
            <w:r>
              <w:rPr>
                <w:rFonts w:cs="Times New Roman"/>
                <w:sz w:val="20"/>
              </w:rPr>
              <w:t>ấ</w:t>
            </w:r>
            <w:r>
              <w:rPr>
                <w:rFonts w:cs="Times New Roman"/>
                <w:sz w:val="20"/>
              </w:rPr>
              <w:t>t d</w:t>
            </w:r>
            <w:r>
              <w:rPr>
                <w:rFonts w:cs="Times New Roman"/>
                <w:sz w:val="20"/>
              </w:rPr>
              <w:t>ễ</w:t>
            </w:r>
            <w:r>
              <w:rPr>
                <w:rFonts w:cs="Times New Roman"/>
                <w:sz w:val="20"/>
              </w:rPr>
              <w:t xml:space="preserve"> m</w:t>
            </w:r>
            <w:r>
              <w:rPr>
                <w:rFonts w:cs="Times New Roman"/>
                <w:sz w:val="20"/>
              </w:rPr>
              <w:t>ở</w:t>
            </w:r>
            <w:r>
              <w:rPr>
                <w:rFonts w:cs="Times New Roman"/>
                <w:sz w:val="20"/>
              </w:rPr>
              <w:t xml:space="preserve"> r</w:t>
            </w:r>
            <w:r>
              <w:rPr>
                <w:rFonts w:cs="Times New Roman"/>
                <w:sz w:val="20"/>
              </w:rPr>
              <w:t>ộ</w:t>
            </w:r>
            <w:r>
              <w:rPr>
                <w:rFonts w:cs="Times New Roman"/>
                <w:sz w:val="20"/>
              </w:rPr>
              <w:t>ng.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• Đ</w:t>
            </w:r>
            <w:r>
              <w:rPr>
                <w:rFonts w:cs="Times New Roman"/>
                <w:sz w:val="20"/>
              </w:rPr>
              <w:t>ụ</w:t>
            </w:r>
            <w:r>
              <w:rPr>
                <w:rFonts w:cs="Times New Roman"/>
                <w:sz w:val="20"/>
              </w:rPr>
              <w:t>ng đ</w:t>
            </w:r>
            <w:r>
              <w:rPr>
                <w:rFonts w:cs="Times New Roman"/>
                <w:sz w:val="20"/>
              </w:rPr>
              <w:t>ộ</w:t>
            </w:r>
            <w:r>
              <w:rPr>
                <w:rFonts w:cs="Times New Roman"/>
                <w:sz w:val="20"/>
              </w:rPr>
              <w:t xml:space="preserve"> môi trư</w:t>
            </w:r>
            <w:r>
              <w:rPr>
                <w:rFonts w:cs="Times New Roman"/>
                <w:sz w:val="20"/>
              </w:rPr>
              <w:t>ờ</w:t>
            </w:r>
            <w:r>
              <w:rPr>
                <w:rFonts w:cs="Times New Roman"/>
                <w:sz w:val="20"/>
              </w:rPr>
              <w:t xml:space="preserve">ng Python 32-bit </w:t>
            </w:r>
            <w:r>
              <w:rPr>
                <w:rFonts w:cs="Times New Roman"/>
                <w:sz w:val="20"/>
              </w:rPr>
              <w:t>không cài đư</w:t>
            </w:r>
            <w:r>
              <w:rPr>
                <w:rFonts w:cs="Times New Roman"/>
                <w:sz w:val="20"/>
              </w:rPr>
              <w:t>ợ</w:t>
            </w:r>
            <w:r>
              <w:rPr>
                <w:rFonts w:cs="Times New Roman"/>
                <w:sz w:val="20"/>
              </w:rPr>
              <w:t>c `dlib`/`tensorflow`.</w:t>
            </w:r>
            <w:r>
              <w:rPr>
                <w:rFonts w:cs="Times New Roman"/>
                <w:sz w:val="20"/>
              </w:rPr>
              <w:br/>
              <w:t>• Thu</w:t>
            </w:r>
            <w:r>
              <w:rPr>
                <w:rFonts w:cs="Times New Roman"/>
                <w:sz w:val="20"/>
              </w:rPr>
              <w:t>ậ</w:t>
            </w:r>
            <w:r>
              <w:rPr>
                <w:rFonts w:cs="Times New Roman"/>
                <w:sz w:val="20"/>
              </w:rPr>
              <w:t>t toán nh</w:t>
            </w:r>
            <w:r>
              <w:rPr>
                <w:rFonts w:cs="Times New Roman"/>
                <w:sz w:val="20"/>
              </w:rPr>
              <w:t>ậ</w:t>
            </w:r>
            <w:r>
              <w:rPr>
                <w:rFonts w:cs="Times New Roman"/>
                <w:sz w:val="20"/>
              </w:rPr>
              <w:t>n di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n m</w:t>
            </w:r>
            <w:r>
              <w:rPr>
                <w:rFonts w:cs="Times New Roman"/>
                <w:sz w:val="20"/>
              </w:rPr>
              <w:t>ặ</w:t>
            </w:r>
            <w:r>
              <w:rPr>
                <w:rFonts w:cs="Times New Roman"/>
                <w:sz w:val="20"/>
              </w:rPr>
              <w:t>t g</w:t>
            </w:r>
            <w:r>
              <w:rPr>
                <w:rFonts w:cs="Times New Roman"/>
                <w:sz w:val="20"/>
              </w:rPr>
              <w:t>ố</w:t>
            </w:r>
            <w:r>
              <w:rPr>
                <w:rFonts w:cs="Times New Roman"/>
                <w:sz w:val="20"/>
              </w:rPr>
              <w:t>c b</w:t>
            </w:r>
            <w:r>
              <w:rPr>
                <w:rFonts w:cs="Times New Roman"/>
                <w:sz w:val="20"/>
              </w:rPr>
              <w:t>ị</w:t>
            </w:r>
            <w:r>
              <w:rPr>
                <w:rFonts w:cs="Times New Roman"/>
                <w:sz w:val="20"/>
              </w:rPr>
              <w:t xml:space="preserve"> s</w:t>
            </w:r>
            <w:r>
              <w:rPr>
                <w:rFonts w:cs="Times New Roman"/>
                <w:sz w:val="20"/>
              </w:rPr>
              <w:t>ụ</w:t>
            </w:r>
            <w:r>
              <w:rPr>
                <w:rFonts w:cs="Times New Roman"/>
                <w:sz w:val="20"/>
              </w:rPr>
              <w:t>t gi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m FPS nghiêm tr</w:t>
            </w:r>
            <w:r>
              <w:rPr>
                <w:rFonts w:cs="Times New Roman"/>
                <w:sz w:val="20"/>
              </w:rPr>
              <w:t>ọ</w:t>
            </w:r>
            <w:r>
              <w:rPr>
                <w:rFonts w:cs="Times New Roman"/>
                <w:sz w:val="20"/>
              </w:rPr>
              <w:t>ng (5-6 FPS).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• Nâng c</w:t>
            </w:r>
            <w:r>
              <w:rPr>
                <w:rFonts w:cs="Times New Roman"/>
                <w:sz w:val="20"/>
              </w:rPr>
              <w:t>ấ</w:t>
            </w:r>
            <w:r>
              <w:rPr>
                <w:rFonts w:cs="Times New Roman"/>
                <w:sz w:val="20"/>
              </w:rPr>
              <w:t>p h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 xml:space="preserve"> th</w:t>
            </w:r>
            <w:r>
              <w:rPr>
                <w:rFonts w:cs="Times New Roman"/>
                <w:sz w:val="20"/>
              </w:rPr>
              <w:t>ố</w:t>
            </w:r>
            <w:r>
              <w:rPr>
                <w:rFonts w:cs="Times New Roman"/>
                <w:sz w:val="20"/>
              </w:rPr>
              <w:t>ng lên Python 3.10+ 64-bit hoàn ch</w:t>
            </w:r>
            <w:r>
              <w:rPr>
                <w:rFonts w:cs="Times New Roman"/>
                <w:sz w:val="20"/>
              </w:rPr>
              <w:t>ỉ</w:t>
            </w:r>
            <w:r>
              <w:rPr>
                <w:rFonts w:cs="Times New Roman"/>
                <w:sz w:val="20"/>
              </w:rPr>
              <w:t>nh.</w:t>
            </w:r>
            <w:r>
              <w:rPr>
                <w:rFonts w:cs="Times New Roman"/>
                <w:sz w:val="20"/>
              </w:rPr>
              <w:br/>
              <w:t>• Sáng t</w:t>
            </w:r>
            <w:r>
              <w:rPr>
                <w:rFonts w:cs="Times New Roman"/>
                <w:sz w:val="20"/>
              </w:rPr>
              <w:t>ạ</w:t>
            </w:r>
            <w:r>
              <w:rPr>
                <w:rFonts w:cs="Times New Roman"/>
                <w:sz w:val="20"/>
              </w:rPr>
              <w:t>o thu</w:t>
            </w:r>
            <w:r>
              <w:rPr>
                <w:rFonts w:cs="Times New Roman"/>
                <w:sz w:val="20"/>
              </w:rPr>
              <w:t>ậ</w:t>
            </w:r>
            <w:r>
              <w:rPr>
                <w:rFonts w:cs="Times New Roman"/>
                <w:sz w:val="20"/>
              </w:rPr>
              <w:t>t toán 2 l</w:t>
            </w:r>
            <w:r>
              <w:rPr>
                <w:rFonts w:cs="Times New Roman"/>
                <w:sz w:val="20"/>
              </w:rPr>
              <w:t>ớ</w:t>
            </w:r>
            <w:r>
              <w:rPr>
                <w:rFonts w:cs="Times New Roman"/>
                <w:sz w:val="20"/>
              </w:rPr>
              <w:t>p Dual-Layer (Haar Cascade tracking + face_recognition cách 5 frame</w:t>
            </w:r>
            <w:r>
              <w:rPr>
                <w:rFonts w:cs="Times New Roman"/>
                <w:sz w:val="20"/>
              </w:rPr>
              <w:t>) tăng v</w:t>
            </w:r>
            <w:r>
              <w:rPr>
                <w:rFonts w:cs="Times New Roman"/>
                <w:sz w:val="20"/>
              </w:rPr>
              <w:t>ọ</w:t>
            </w:r>
            <w:r>
              <w:rPr>
                <w:rFonts w:cs="Times New Roman"/>
                <w:sz w:val="20"/>
              </w:rPr>
              <w:t>t lên 25 FPS.</w:t>
            </w:r>
          </w:p>
        </w:tc>
      </w:tr>
      <w:tr w:rsidR="004F3994">
        <w:trPr>
          <w:jc w:val="center"/>
        </w:trPr>
        <w:tc>
          <w:tcPr>
            <w:tcW w:w="1984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0"/>
              </w:rPr>
              <w:t>3. D</w:t>
            </w:r>
            <w:r>
              <w:rPr>
                <w:rFonts w:cs="Times New Roman"/>
                <w:b/>
                <w:sz w:val="20"/>
              </w:rPr>
              <w:t>ữ</w:t>
            </w:r>
            <w:r>
              <w:rPr>
                <w:rFonts w:cs="Times New Roman"/>
                <w:b/>
                <w:sz w:val="20"/>
              </w:rPr>
              <w:t xml:space="preserve"> li</w:t>
            </w:r>
            <w:r>
              <w:rPr>
                <w:rFonts w:cs="Times New Roman"/>
                <w:b/>
                <w:sz w:val="20"/>
              </w:rPr>
              <w:t>ệ</w:t>
            </w:r>
            <w:r>
              <w:rPr>
                <w:rFonts w:cs="Times New Roman"/>
                <w:b/>
                <w:sz w:val="20"/>
              </w:rPr>
              <w:t>u &amp; Hu</w:t>
            </w:r>
            <w:r>
              <w:rPr>
                <w:rFonts w:cs="Times New Roman"/>
                <w:b/>
                <w:sz w:val="20"/>
              </w:rPr>
              <w:t>ấ</w:t>
            </w:r>
            <w:r>
              <w:rPr>
                <w:rFonts w:cs="Times New Roman"/>
                <w:b/>
                <w:sz w:val="20"/>
              </w:rPr>
              <w:t>n luy</w:t>
            </w:r>
            <w:r>
              <w:rPr>
                <w:rFonts w:cs="Times New Roman"/>
                <w:b/>
                <w:sz w:val="20"/>
              </w:rPr>
              <w:t>ệ</w:t>
            </w:r>
            <w:r>
              <w:rPr>
                <w:rFonts w:cs="Times New Roman"/>
                <w:b/>
                <w:sz w:val="20"/>
              </w:rPr>
              <w:t>n AI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• H</w:t>
            </w:r>
            <w:r>
              <w:rPr>
                <w:rFonts w:cs="Times New Roman"/>
                <w:sz w:val="20"/>
              </w:rPr>
              <w:t>ọ</w:t>
            </w:r>
            <w:r>
              <w:rPr>
                <w:rFonts w:cs="Times New Roman"/>
                <w:sz w:val="20"/>
              </w:rPr>
              <w:t>c sinh hào h</w:t>
            </w:r>
            <w:r>
              <w:rPr>
                <w:rFonts w:cs="Times New Roman"/>
                <w:sz w:val="20"/>
              </w:rPr>
              <w:t>ứ</w:t>
            </w:r>
            <w:r>
              <w:rPr>
                <w:rFonts w:cs="Times New Roman"/>
                <w:sz w:val="20"/>
              </w:rPr>
              <w:t>ng tham gia ch</w:t>
            </w:r>
            <w:r>
              <w:rPr>
                <w:rFonts w:cs="Times New Roman"/>
                <w:sz w:val="20"/>
              </w:rPr>
              <w:t>ụ</w:t>
            </w:r>
            <w:r>
              <w:rPr>
                <w:rFonts w:cs="Times New Roman"/>
                <w:sz w:val="20"/>
              </w:rPr>
              <w:t xml:space="preserve">p 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nh m</w:t>
            </w:r>
            <w:r>
              <w:rPr>
                <w:rFonts w:cs="Times New Roman"/>
                <w:sz w:val="20"/>
              </w:rPr>
              <w:t>ẫ</w:t>
            </w:r>
            <w:r>
              <w:rPr>
                <w:rFonts w:cs="Times New Roman"/>
                <w:sz w:val="20"/>
              </w:rPr>
              <w:t>u.</w:t>
            </w:r>
            <w:r>
              <w:rPr>
                <w:rFonts w:cs="Times New Roman"/>
                <w:sz w:val="20"/>
              </w:rPr>
              <w:br/>
              <w:t>• H</w:t>
            </w:r>
            <w:r>
              <w:rPr>
                <w:rFonts w:cs="Times New Roman"/>
                <w:sz w:val="20"/>
              </w:rPr>
              <w:t>ọ</w:t>
            </w:r>
            <w:r>
              <w:rPr>
                <w:rFonts w:cs="Times New Roman"/>
                <w:sz w:val="20"/>
              </w:rPr>
              <w:t>c chuy</w:t>
            </w:r>
            <w:r>
              <w:rPr>
                <w:rFonts w:cs="Times New Roman"/>
                <w:sz w:val="20"/>
              </w:rPr>
              <w:t>ể</w:t>
            </w:r>
            <w:r>
              <w:rPr>
                <w:rFonts w:cs="Times New Roman"/>
                <w:sz w:val="20"/>
              </w:rPr>
              <w:t>n giao Transfer Learning MobileNetV2 giúp train AI ch</w:t>
            </w:r>
            <w:r>
              <w:rPr>
                <w:rFonts w:cs="Times New Roman"/>
                <w:sz w:val="20"/>
              </w:rPr>
              <w:t>ỉ</w:t>
            </w:r>
            <w:r>
              <w:rPr>
                <w:rFonts w:cs="Times New Roman"/>
                <w:sz w:val="20"/>
              </w:rPr>
              <w:t xml:space="preserve"> m</w:t>
            </w:r>
            <w:r>
              <w:rPr>
                <w:rFonts w:cs="Times New Roman"/>
                <w:sz w:val="20"/>
              </w:rPr>
              <w:t>ấ</w:t>
            </w:r>
            <w:r>
              <w:rPr>
                <w:rFonts w:cs="Times New Roman"/>
                <w:sz w:val="20"/>
              </w:rPr>
              <w:t>t 5-10 phút.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• T</w:t>
            </w:r>
            <w:r>
              <w:rPr>
                <w:rFonts w:cs="Times New Roman"/>
                <w:sz w:val="20"/>
              </w:rPr>
              <w:t>ậ</w:t>
            </w:r>
            <w:r>
              <w:rPr>
                <w:rFonts w:cs="Times New Roman"/>
                <w:sz w:val="20"/>
              </w:rPr>
              <w:t xml:space="preserve">p 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nh trang ph</w:t>
            </w:r>
            <w:r>
              <w:rPr>
                <w:rFonts w:cs="Times New Roman"/>
                <w:sz w:val="20"/>
              </w:rPr>
              <w:t>ụ</w:t>
            </w:r>
            <w:r>
              <w:rPr>
                <w:rFonts w:cs="Times New Roman"/>
                <w:sz w:val="20"/>
              </w:rPr>
              <w:t>c dân t</w:t>
            </w:r>
            <w:r>
              <w:rPr>
                <w:rFonts w:cs="Times New Roman"/>
                <w:sz w:val="20"/>
              </w:rPr>
              <w:t>ộ</w:t>
            </w:r>
            <w:r>
              <w:rPr>
                <w:rFonts w:cs="Times New Roman"/>
                <w:sz w:val="20"/>
              </w:rPr>
              <w:t>c ban đ</w:t>
            </w:r>
            <w:r>
              <w:rPr>
                <w:rFonts w:cs="Times New Roman"/>
                <w:sz w:val="20"/>
              </w:rPr>
              <w:t>ầ</w:t>
            </w:r>
            <w:r>
              <w:rPr>
                <w:rFonts w:cs="Times New Roman"/>
                <w:sz w:val="20"/>
              </w:rPr>
              <w:t xml:space="preserve">u ít (~211 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nh), nguy cơ Overfitting.</w:t>
            </w:r>
            <w:r>
              <w:rPr>
                <w:rFonts w:cs="Times New Roman"/>
                <w:sz w:val="20"/>
              </w:rPr>
              <w:br/>
              <w:t xml:space="preserve">• 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nh ch</w:t>
            </w:r>
            <w:r>
              <w:rPr>
                <w:rFonts w:cs="Times New Roman"/>
                <w:sz w:val="20"/>
              </w:rPr>
              <w:t>ân dung m</w:t>
            </w:r>
            <w:r>
              <w:rPr>
                <w:rFonts w:cs="Times New Roman"/>
                <w:sz w:val="20"/>
              </w:rPr>
              <w:t>ẫ</w:t>
            </w:r>
            <w:r>
              <w:rPr>
                <w:rFonts w:cs="Times New Roman"/>
                <w:sz w:val="20"/>
              </w:rPr>
              <w:t xml:space="preserve">u có 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nh b</w:t>
            </w:r>
            <w:r>
              <w:rPr>
                <w:rFonts w:cs="Times New Roman"/>
                <w:sz w:val="20"/>
              </w:rPr>
              <w:t>ị</w:t>
            </w:r>
            <w:r>
              <w:rPr>
                <w:rFonts w:cs="Times New Roman"/>
                <w:sz w:val="20"/>
              </w:rPr>
              <w:t xml:space="preserve"> nghiêng, m</w:t>
            </w:r>
            <w:r>
              <w:rPr>
                <w:rFonts w:cs="Times New Roman"/>
                <w:sz w:val="20"/>
              </w:rPr>
              <w:t>ờ</w:t>
            </w:r>
            <w:r>
              <w:rPr>
                <w:rFonts w:cs="Times New Roman"/>
                <w:sz w:val="20"/>
              </w:rPr>
              <w:t xml:space="preserve"> khi</w:t>
            </w:r>
            <w:r>
              <w:rPr>
                <w:rFonts w:cs="Times New Roman"/>
                <w:sz w:val="20"/>
              </w:rPr>
              <w:t>ế</w:t>
            </w:r>
            <w:r>
              <w:rPr>
                <w:rFonts w:cs="Times New Roman"/>
                <w:sz w:val="20"/>
              </w:rPr>
              <w:t>n dlib báo l</w:t>
            </w:r>
            <w:r>
              <w:rPr>
                <w:rFonts w:cs="Times New Roman"/>
                <w:sz w:val="20"/>
              </w:rPr>
              <w:t>ỗ</w:t>
            </w:r>
            <w:r>
              <w:rPr>
                <w:rFonts w:cs="Times New Roman"/>
                <w:sz w:val="20"/>
              </w:rPr>
              <w:t>i không th</w:t>
            </w:r>
            <w:r>
              <w:rPr>
                <w:rFonts w:cs="Times New Roman"/>
                <w:sz w:val="20"/>
              </w:rPr>
              <w:t>ấ</w:t>
            </w:r>
            <w:r>
              <w:rPr>
                <w:rFonts w:cs="Times New Roman"/>
                <w:sz w:val="20"/>
              </w:rPr>
              <w:t>y m</w:t>
            </w:r>
            <w:r>
              <w:rPr>
                <w:rFonts w:cs="Times New Roman"/>
                <w:sz w:val="20"/>
              </w:rPr>
              <w:t>ặ</w:t>
            </w:r>
            <w:r>
              <w:rPr>
                <w:rFonts w:cs="Times New Roman"/>
                <w:sz w:val="20"/>
              </w:rPr>
              <w:t>t.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• Dùng Data Augmentation xoay, l</w:t>
            </w:r>
            <w:r>
              <w:rPr>
                <w:rFonts w:cs="Times New Roman"/>
                <w:sz w:val="20"/>
              </w:rPr>
              <w:t>ậ</w:t>
            </w:r>
            <w:r>
              <w:rPr>
                <w:rFonts w:cs="Times New Roman"/>
                <w:sz w:val="20"/>
              </w:rPr>
              <w:t>t, zoom nhân b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n t</w:t>
            </w:r>
            <w:r>
              <w:rPr>
                <w:rFonts w:cs="Times New Roman"/>
                <w:sz w:val="20"/>
              </w:rPr>
              <w:t>ậ</w:t>
            </w:r>
            <w:r>
              <w:rPr>
                <w:rFonts w:cs="Times New Roman"/>
                <w:sz w:val="20"/>
              </w:rPr>
              <w:t>p d</w:t>
            </w:r>
            <w:r>
              <w:rPr>
                <w:rFonts w:cs="Times New Roman"/>
                <w:sz w:val="20"/>
              </w:rPr>
              <w:t>ữ</w:t>
            </w:r>
            <w:r>
              <w:rPr>
                <w:rFonts w:cs="Times New Roman"/>
                <w:sz w:val="20"/>
              </w:rPr>
              <w:t xml:space="preserve"> li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u g</w:t>
            </w:r>
            <w:r>
              <w:rPr>
                <w:rFonts w:cs="Times New Roman"/>
                <w:sz w:val="20"/>
              </w:rPr>
              <w:t>ấ</w:t>
            </w:r>
            <w:r>
              <w:rPr>
                <w:rFonts w:cs="Times New Roman"/>
                <w:sz w:val="20"/>
              </w:rPr>
              <w:t>p 20 l</w:t>
            </w:r>
            <w:r>
              <w:rPr>
                <w:rFonts w:cs="Times New Roman"/>
                <w:sz w:val="20"/>
              </w:rPr>
              <w:t>ầ</w:t>
            </w:r>
            <w:r>
              <w:rPr>
                <w:rFonts w:cs="Times New Roman"/>
                <w:sz w:val="20"/>
              </w:rPr>
              <w:t xml:space="preserve">n (&gt;1.200 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nh).</w:t>
            </w:r>
            <w:r>
              <w:rPr>
                <w:rFonts w:cs="Times New Roman"/>
                <w:sz w:val="20"/>
              </w:rPr>
              <w:br/>
              <w:t>• Vi</w:t>
            </w:r>
            <w:r>
              <w:rPr>
                <w:rFonts w:cs="Times New Roman"/>
                <w:sz w:val="20"/>
              </w:rPr>
              <w:t>ế</w:t>
            </w:r>
            <w:r>
              <w:rPr>
                <w:rFonts w:cs="Times New Roman"/>
                <w:sz w:val="20"/>
              </w:rPr>
              <w:t>t script `step1_dataset_audit.py` t</w:t>
            </w:r>
            <w:r>
              <w:rPr>
                <w:rFonts w:cs="Times New Roman"/>
                <w:sz w:val="20"/>
              </w:rPr>
              <w:t>ự</w:t>
            </w:r>
            <w:r>
              <w:rPr>
                <w:rFonts w:cs="Times New Roman"/>
                <w:sz w:val="20"/>
              </w:rPr>
              <w:t xml:space="preserve"> đ</w:t>
            </w:r>
            <w:r>
              <w:rPr>
                <w:rFonts w:cs="Times New Roman"/>
                <w:sz w:val="20"/>
              </w:rPr>
              <w:t>ộ</w:t>
            </w:r>
            <w:r>
              <w:rPr>
                <w:rFonts w:cs="Times New Roman"/>
                <w:sz w:val="20"/>
              </w:rPr>
              <w:t>ng quét l</w:t>
            </w:r>
            <w:r>
              <w:rPr>
                <w:rFonts w:cs="Times New Roman"/>
                <w:sz w:val="20"/>
              </w:rPr>
              <w:t>ọ</w:t>
            </w:r>
            <w:r>
              <w:rPr>
                <w:rFonts w:cs="Times New Roman"/>
                <w:sz w:val="20"/>
              </w:rPr>
              <w:t>c b</w:t>
            </w:r>
            <w:r>
              <w:rPr>
                <w:rFonts w:cs="Times New Roman"/>
                <w:sz w:val="20"/>
              </w:rPr>
              <w:t>ỏ</w:t>
            </w:r>
            <w:r>
              <w:rPr>
                <w:rFonts w:cs="Times New Roman"/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nh l</w:t>
            </w:r>
            <w:r>
              <w:rPr>
                <w:rFonts w:cs="Times New Roman"/>
                <w:sz w:val="20"/>
              </w:rPr>
              <w:t>ỗ</w:t>
            </w:r>
            <w:r>
              <w:rPr>
                <w:rFonts w:cs="Times New Roman"/>
                <w:sz w:val="20"/>
              </w:rPr>
              <w:t>i.</w:t>
            </w:r>
          </w:p>
        </w:tc>
      </w:tr>
      <w:tr w:rsidR="004F3994">
        <w:trPr>
          <w:jc w:val="center"/>
        </w:trPr>
        <w:tc>
          <w:tcPr>
            <w:tcW w:w="1984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0"/>
              </w:rPr>
              <w:t>4. K</w:t>
            </w:r>
            <w:r>
              <w:rPr>
                <w:rFonts w:cs="Times New Roman"/>
                <w:b/>
                <w:sz w:val="20"/>
              </w:rPr>
              <w:t>ế</w:t>
            </w:r>
            <w:r>
              <w:rPr>
                <w:rFonts w:cs="Times New Roman"/>
                <w:b/>
                <w:sz w:val="20"/>
              </w:rPr>
              <w:t>t n</w:t>
            </w:r>
            <w:r>
              <w:rPr>
                <w:rFonts w:cs="Times New Roman"/>
                <w:b/>
                <w:sz w:val="20"/>
              </w:rPr>
              <w:t>ố</w:t>
            </w:r>
            <w:r>
              <w:rPr>
                <w:rFonts w:cs="Times New Roman"/>
                <w:b/>
                <w:sz w:val="20"/>
              </w:rPr>
              <w:t>i M</w:t>
            </w:r>
            <w:r>
              <w:rPr>
                <w:rFonts w:cs="Times New Roman"/>
                <w:b/>
                <w:sz w:val="20"/>
              </w:rPr>
              <w:t>ạ</w:t>
            </w:r>
            <w:r>
              <w:rPr>
                <w:rFonts w:cs="Times New Roman"/>
                <w:b/>
                <w:sz w:val="20"/>
              </w:rPr>
              <w:t>ng &amp; CSDL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• Google</w:t>
            </w:r>
            <w:r>
              <w:rPr>
                <w:rFonts w:cs="Times New Roman"/>
                <w:sz w:val="20"/>
              </w:rPr>
              <w:t xml:space="preserve"> Sheets API mi</w:t>
            </w:r>
            <w:r>
              <w:rPr>
                <w:rFonts w:cs="Times New Roman"/>
                <w:sz w:val="20"/>
              </w:rPr>
              <w:t>ễ</w:t>
            </w:r>
            <w:r>
              <w:rPr>
                <w:rFonts w:cs="Times New Roman"/>
                <w:sz w:val="20"/>
              </w:rPr>
              <w:t>n phí, d</w:t>
            </w:r>
            <w:r>
              <w:rPr>
                <w:rFonts w:cs="Times New Roman"/>
                <w:sz w:val="20"/>
              </w:rPr>
              <w:t>ễ</w:t>
            </w:r>
            <w:r>
              <w:rPr>
                <w:rFonts w:cs="Times New Roman"/>
                <w:sz w:val="20"/>
              </w:rPr>
              <w:t xml:space="preserve"> xem và xu</w:t>
            </w:r>
            <w:r>
              <w:rPr>
                <w:rFonts w:cs="Times New Roman"/>
                <w:sz w:val="20"/>
              </w:rPr>
              <w:t>ấ</w:t>
            </w:r>
            <w:r>
              <w:rPr>
                <w:rFonts w:cs="Times New Roman"/>
                <w:sz w:val="20"/>
              </w:rPr>
              <w:t>t Excel.</w:t>
            </w:r>
            <w:r>
              <w:rPr>
                <w:rFonts w:cs="Times New Roman"/>
                <w:sz w:val="20"/>
              </w:rPr>
              <w:br/>
            </w:r>
            <w:r>
              <w:rPr>
                <w:rFonts w:cs="Times New Roman"/>
                <w:sz w:val="20"/>
              </w:rPr>
              <w:lastRenderedPageBreak/>
              <w:t>• SQLite là CSDL nhúng siêu nh</w:t>
            </w:r>
            <w:r>
              <w:rPr>
                <w:rFonts w:cs="Times New Roman"/>
                <w:sz w:val="20"/>
              </w:rPr>
              <w:t>ẹ</w:t>
            </w:r>
            <w:r>
              <w:rPr>
                <w:rFonts w:cs="Times New Roman"/>
                <w:sz w:val="20"/>
              </w:rPr>
              <w:t>, không c</w:t>
            </w:r>
            <w:r>
              <w:rPr>
                <w:rFonts w:cs="Times New Roman"/>
                <w:sz w:val="20"/>
              </w:rPr>
              <w:t>ầ</w:t>
            </w:r>
            <w:r>
              <w:rPr>
                <w:rFonts w:cs="Times New Roman"/>
                <w:sz w:val="20"/>
              </w:rPr>
              <w:t>n server daemon.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lastRenderedPageBreak/>
              <w:t>• M</w:t>
            </w:r>
            <w:r>
              <w:rPr>
                <w:rFonts w:cs="Times New Roman"/>
                <w:sz w:val="20"/>
              </w:rPr>
              <w:t>ạ</w:t>
            </w:r>
            <w:r>
              <w:rPr>
                <w:rFonts w:cs="Times New Roman"/>
                <w:sz w:val="20"/>
              </w:rPr>
              <w:t>ng WiFi trư</w:t>
            </w:r>
            <w:r>
              <w:rPr>
                <w:rFonts w:cs="Times New Roman"/>
                <w:sz w:val="20"/>
              </w:rPr>
              <w:t>ờ</w:t>
            </w:r>
            <w:r>
              <w:rPr>
                <w:rFonts w:cs="Times New Roman"/>
                <w:sz w:val="20"/>
              </w:rPr>
              <w:t>ng có lúc b</w:t>
            </w:r>
            <w:r>
              <w:rPr>
                <w:rFonts w:cs="Times New Roman"/>
                <w:sz w:val="20"/>
              </w:rPr>
              <w:t>ị</w:t>
            </w:r>
            <w:r>
              <w:rPr>
                <w:rFonts w:cs="Times New Roman"/>
                <w:sz w:val="20"/>
              </w:rPr>
              <w:t xml:space="preserve"> r</w:t>
            </w:r>
            <w:r>
              <w:rPr>
                <w:rFonts w:cs="Times New Roman"/>
                <w:sz w:val="20"/>
              </w:rPr>
              <w:t>ớ</w:t>
            </w:r>
            <w:r>
              <w:rPr>
                <w:rFonts w:cs="Times New Roman"/>
                <w:sz w:val="20"/>
              </w:rPr>
              <w:t xml:space="preserve">t làm </w:t>
            </w:r>
            <w:r>
              <w:rPr>
                <w:rFonts w:cs="Times New Roman"/>
                <w:sz w:val="20"/>
              </w:rPr>
              <w:t>ứ</w:t>
            </w:r>
            <w:r>
              <w:rPr>
                <w:rFonts w:cs="Times New Roman"/>
                <w:sz w:val="20"/>
              </w:rPr>
              <w:t>ng d</w:t>
            </w:r>
            <w:r>
              <w:rPr>
                <w:rFonts w:cs="Times New Roman"/>
                <w:sz w:val="20"/>
              </w:rPr>
              <w:t>ụ</w:t>
            </w:r>
            <w:r>
              <w:rPr>
                <w:rFonts w:cs="Times New Roman"/>
                <w:sz w:val="20"/>
              </w:rPr>
              <w:t>ng b</w:t>
            </w:r>
            <w:r>
              <w:rPr>
                <w:rFonts w:cs="Times New Roman"/>
                <w:sz w:val="20"/>
              </w:rPr>
              <w:t>ị</w:t>
            </w:r>
            <w:r>
              <w:rPr>
                <w:rFonts w:cs="Times New Roman"/>
                <w:sz w:val="20"/>
              </w:rPr>
              <w:t xml:space="preserve"> treo đơ </w:t>
            </w:r>
            <w:r>
              <w:rPr>
                <w:rFonts w:cs="Times New Roman"/>
                <w:sz w:val="20"/>
              </w:rPr>
              <w:lastRenderedPageBreak/>
              <w:t>do ch</w:t>
            </w:r>
            <w:r>
              <w:rPr>
                <w:rFonts w:cs="Times New Roman"/>
                <w:sz w:val="20"/>
              </w:rPr>
              <w:t>ờ</w:t>
            </w:r>
            <w:r>
              <w:rPr>
                <w:rFonts w:cs="Times New Roman"/>
                <w:sz w:val="20"/>
              </w:rPr>
              <w:t xml:space="preserve"> API timeout 30s.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lastRenderedPageBreak/>
              <w:t>• L</w:t>
            </w:r>
            <w:r>
              <w:rPr>
                <w:rFonts w:cs="Times New Roman"/>
                <w:sz w:val="20"/>
              </w:rPr>
              <w:t>ậ</w:t>
            </w:r>
            <w:r>
              <w:rPr>
                <w:rFonts w:cs="Times New Roman"/>
                <w:sz w:val="20"/>
              </w:rPr>
              <w:t>p trình Ki</w:t>
            </w:r>
            <w:r>
              <w:rPr>
                <w:rFonts w:cs="Times New Roman"/>
                <w:sz w:val="20"/>
              </w:rPr>
              <w:t>ế</w:t>
            </w:r>
            <w:r>
              <w:rPr>
                <w:rFonts w:cs="Times New Roman"/>
                <w:sz w:val="20"/>
              </w:rPr>
              <w:t xml:space="preserve">n trúc CSDL Kép (SQLite Offline Buffer + </w:t>
            </w:r>
            <w:r>
              <w:rPr>
                <w:rFonts w:cs="Times New Roman"/>
                <w:sz w:val="20"/>
              </w:rPr>
              <w:lastRenderedPageBreak/>
              <w:t>Background Thread</w:t>
            </w:r>
            <w:r>
              <w:rPr>
                <w:rFonts w:cs="Times New Roman"/>
                <w:sz w:val="20"/>
              </w:rPr>
              <w:t xml:space="preserve"> Sync t</w:t>
            </w:r>
            <w:r>
              <w:rPr>
                <w:rFonts w:cs="Times New Roman"/>
                <w:sz w:val="20"/>
              </w:rPr>
              <w:t>ự</w:t>
            </w:r>
            <w:r>
              <w:rPr>
                <w:rFonts w:cs="Times New Roman"/>
                <w:sz w:val="20"/>
              </w:rPr>
              <w:t xml:space="preserve"> đ</w:t>
            </w:r>
            <w:r>
              <w:rPr>
                <w:rFonts w:cs="Times New Roman"/>
                <w:sz w:val="20"/>
              </w:rPr>
              <w:t>ồ</w:t>
            </w:r>
            <w:r>
              <w:rPr>
                <w:rFonts w:cs="Times New Roman"/>
                <w:sz w:val="20"/>
              </w:rPr>
              <w:t>ng b</w:t>
            </w:r>
            <w:r>
              <w:rPr>
                <w:rFonts w:cs="Times New Roman"/>
                <w:sz w:val="20"/>
              </w:rPr>
              <w:t>ộ</w:t>
            </w:r>
            <w:r>
              <w:rPr>
                <w:rFonts w:cs="Times New Roman"/>
                <w:sz w:val="20"/>
              </w:rPr>
              <w:t xml:space="preserve"> khi có m</w:t>
            </w:r>
            <w:r>
              <w:rPr>
                <w:rFonts w:cs="Times New Roman"/>
                <w:sz w:val="20"/>
              </w:rPr>
              <w:t>ạ</w:t>
            </w:r>
            <w:r>
              <w:rPr>
                <w:rFonts w:cs="Times New Roman"/>
                <w:sz w:val="20"/>
              </w:rPr>
              <w:t>ng l</w:t>
            </w:r>
            <w:r>
              <w:rPr>
                <w:rFonts w:cs="Times New Roman"/>
                <w:sz w:val="20"/>
              </w:rPr>
              <w:t>ạ</w:t>
            </w:r>
            <w:r>
              <w:rPr>
                <w:rFonts w:cs="Times New Roman"/>
                <w:sz w:val="20"/>
              </w:rPr>
              <w:t>i).</w:t>
            </w:r>
          </w:p>
        </w:tc>
      </w:tr>
      <w:tr w:rsidR="004F3994">
        <w:trPr>
          <w:jc w:val="center"/>
        </w:trPr>
        <w:tc>
          <w:tcPr>
            <w:tcW w:w="1984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0"/>
              </w:rPr>
              <w:t>5. Th</w:t>
            </w:r>
            <w:r>
              <w:rPr>
                <w:rFonts w:cs="Times New Roman"/>
                <w:b/>
                <w:sz w:val="20"/>
              </w:rPr>
              <w:t>ử</w:t>
            </w:r>
            <w:r>
              <w:rPr>
                <w:rFonts w:cs="Times New Roman"/>
                <w:b/>
                <w:sz w:val="20"/>
              </w:rPr>
              <w:t xml:space="preserve"> nghi</w:t>
            </w:r>
            <w:r>
              <w:rPr>
                <w:rFonts w:cs="Times New Roman"/>
                <w:b/>
                <w:sz w:val="20"/>
              </w:rPr>
              <w:t>ệ</w:t>
            </w:r>
            <w:r>
              <w:rPr>
                <w:rFonts w:cs="Times New Roman"/>
                <w:b/>
                <w:sz w:val="20"/>
              </w:rPr>
              <w:t>m Th</w:t>
            </w:r>
            <w:r>
              <w:rPr>
                <w:rFonts w:cs="Times New Roman"/>
                <w:b/>
                <w:sz w:val="20"/>
              </w:rPr>
              <w:t>ự</w:t>
            </w:r>
            <w:r>
              <w:rPr>
                <w:rFonts w:cs="Times New Roman"/>
                <w:b/>
                <w:sz w:val="20"/>
              </w:rPr>
              <w:t>c t</w:t>
            </w:r>
            <w:r>
              <w:rPr>
                <w:rFonts w:cs="Times New Roman"/>
                <w:b/>
                <w:sz w:val="20"/>
              </w:rPr>
              <w:t>ế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• Giao di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n HUD màu s</w:t>
            </w:r>
            <w:r>
              <w:rPr>
                <w:rFonts w:cs="Times New Roman"/>
                <w:sz w:val="20"/>
              </w:rPr>
              <w:t>ắ</w:t>
            </w:r>
            <w:r>
              <w:rPr>
                <w:rFonts w:cs="Times New Roman"/>
                <w:sz w:val="20"/>
              </w:rPr>
              <w:t>c (Xanh/Đ</w:t>
            </w:r>
            <w:r>
              <w:rPr>
                <w:rFonts w:cs="Times New Roman"/>
                <w:sz w:val="20"/>
              </w:rPr>
              <w:t>ỏ</w:t>
            </w:r>
            <w:r>
              <w:rPr>
                <w:rFonts w:cs="Times New Roman"/>
                <w:sz w:val="20"/>
              </w:rPr>
              <w:t>/Cam) d</w:t>
            </w:r>
            <w:r>
              <w:rPr>
                <w:rFonts w:cs="Times New Roman"/>
                <w:sz w:val="20"/>
              </w:rPr>
              <w:t>ễ</w:t>
            </w:r>
            <w:r>
              <w:rPr>
                <w:rFonts w:cs="Times New Roman"/>
                <w:sz w:val="20"/>
              </w:rPr>
              <w:t xml:space="preserve"> quan sát.</w:t>
            </w:r>
            <w:r>
              <w:rPr>
                <w:rFonts w:cs="Times New Roman"/>
                <w:sz w:val="20"/>
              </w:rPr>
              <w:br/>
              <w:t>• Gi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m th</w:t>
            </w:r>
            <w:r>
              <w:rPr>
                <w:rFonts w:cs="Times New Roman"/>
                <w:sz w:val="20"/>
              </w:rPr>
              <w:t>ờ</w:t>
            </w:r>
            <w:r>
              <w:rPr>
                <w:rFonts w:cs="Times New Roman"/>
                <w:sz w:val="20"/>
              </w:rPr>
              <w:t>i gian đi</w:t>
            </w:r>
            <w:r>
              <w:rPr>
                <w:rFonts w:cs="Times New Roman"/>
                <w:sz w:val="20"/>
              </w:rPr>
              <w:t>ể</w:t>
            </w:r>
            <w:r>
              <w:rPr>
                <w:rFonts w:cs="Times New Roman"/>
                <w:sz w:val="20"/>
              </w:rPr>
              <w:t>m danh t</w:t>
            </w:r>
            <w:r>
              <w:rPr>
                <w:rFonts w:cs="Times New Roman"/>
                <w:sz w:val="20"/>
              </w:rPr>
              <w:t>ừ</w:t>
            </w:r>
            <w:r>
              <w:rPr>
                <w:rFonts w:cs="Times New Roman"/>
                <w:sz w:val="20"/>
              </w:rPr>
              <w:t xml:space="preserve"> 10 phút xu</w:t>
            </w:r>
            <w:r>
              <w:rPr>
                <w:rFonts w:cs="Times New Roman"/>
                <w:sz w:val="20"/>
              </w:rPr>
              <w:t>ố</w:t>
            </w:r>
            <w:r>
              <w:rPr>
                <w:rFonts w:cs="Times New Roman"/>
                <w:sz w:val="20"/>
              </w:rPr>
              <w:t>ng còn vài giây.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• M</w:t>
            </w:r>
            <w:r>
              <w:rPr>
                <w:rFonts w:cs="Times New Roman"/>
                <w:sz w:val="20"/>
              </w:rPr>
              <w:t>ẫ</w:t>
            </w:r>
            <w:r>
              <w:rPr>
                <w:rFonts w:cs="Times New Roman"/>
                <w:sz w:val="20"/>
              </w:rPr>
              <w:t>u trang ph</w:t>
            </w:r>
            <w:r>
              <w:rPr>
                <w:rFonts w:cs="Times New Roman"/>
                <w:sz w:val="20"/>
              </w:rPr>
              <w:t>ụ</w:t>
            </w:r>
            <w:r>
              <w:rPr>
                <w:rFonts w:cs="Times New Roman"/>
                <w:sz w:val="20"/>
              </w:rPr>
              <w:t>c dân t</w:t>
            </w:r>
            <w:r>
              <w:rPr>
                <w:rFonts w:cs="Times New Roman"/>
                <w:sz w:val="20"/>
              </w:rPr>
              <w:t>ộ</w:t>
            </w:r>
            <w:r>
              <w:rPr>
                <w:rFonts w:cs="Times New Roman"/>
                <w:sz w:val="20"/>
              </w:rPr>
              <w:t>c cách đi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u m</w:t>
            </w:r>
            <w:r>
              <w:rPr>
                <w:rFonts w:cs="Times New Roman"/>
                <w:sz w:val="20"/>
              </w:rPr>
              <w:t>ớ</w:t>
            </w:r>
            <w:r>
              <w:rPr>
                <w:rFonts w:cs="Times New Roman"/>
                <w:sz w:val="20"/>
              </w:rPr>
              <w:t>i l</w:t>
            </w:r>
            <w:r>
              <w:rPr>
                <w:rFonts w:cs="Times New Roman"/>
                <w:sz w:val="20"/>
              </w:rPr>
              <w:t>ạ</w:t>
            </w:r>
            <w:r>
              <w:rPr>
                <w:rFonts w:cs="Times New Roman"/>
                <w:sz w:val="20"/>
              </w:rPr>
              <w:t xml:space="preserve"> b</w:t>
            </w:r>
            <w:r>
              <w:rPr>
                <w:rFonts w:cs="Times New Roman"/>
                <w:sz w:val="20"/>
              </w:rPr>
              <w:t>ị</w:t>
            </w:r>
            <w:r>
              <w:rPr>
                <w:rFonts w:cs="Times New Roman"/>
                <w:sz w:val="20"/>
              </w:rPr>
              <w:t xml:space="preserve"> AI đánh giá nh</w:t>
            </w:r>
            <w:r>
              <w:rPr>
                <w:rFonts w:cs="Times New Roman"/>
                <w:sz w:val="20"/>
              </w:rPr>
              <w:t>ầ</w:t>
            </w:r>
            <w:r>
              <w:rPr>
                <w:rFonts w:cs="Times New Roman"/>
                <w:sz w:val="20"/>
              </w:rPr>
              <w:t>m thành `UNCLEAR`.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• T</w:t>
            </w:r>
            <w:r>
              <w:rPr>
                <w:rFonts w:cs="Times New Roman"/>
                <w:sz w:val="20"/>
              </w:rPr>
              <w:t>ậ</w:t>
            </w:r>
            <w:r>
              <w:rPr>
                <w:rFonts w:cs="Times New Roman"/>
                <w:sz w:val="20"/>
              </w:rPr>
              <w:t>n d</w:t>
            </w:r>
            <w:r>
              <w:rPr>
                <w:rFonts w:cs="Times New Roman"/>
                <w:sz w:val="20"/>
              </w:rPr>
              <w:t>ụ</w:t>
            </w:r>
            <w:r>
              <w:rPr>
                <w:rFonts w:cs="Times New Roman"/>
                <w:sz w:val="20"/>
              </w:rPr>
              <w:t>ng</w:t>
            </w:r>
            <w:r>
              <w:rPr>
                <w:rFonts w:cs="Times New Roman"/>
                <w:sz w:val="20"/>
              </w:rPr>
              <w:t xml:space="preserve"> tính năng t</w:t>
            </w:r>
            <w:r>
              <w:rPr>
                <w:rFonts w:cs="Times New Roman"/>
                <w:sz w:val="20"/>
              </w:rPr>
              <w:t>ự</w:t>
            </w:r>
            <w:r>
              <w:rPr>
                <w:rFonts w:cs="Times New Roman"/>
                <w:sz w:val="20"/>
              </w:rPr>
              <w:t xml:space="preserve"> đ</w:t>
            </w:r>
            <w:r>
              <w:rPr>
                <w:rFonts w:cs="Times New Roman"/>
                <w:sz w:val="20"/>
              </w:rPr>
              <w:t>ộ</w:t>
            </w:r>
            <w:r>
              <w:rPr>
                <w:rFonts w:cs="Times New Roman"/>
                <w:sz w:val="20"/>
              </w:rPr>
              <w:t>ng ch</w:t>
            </w:r>
            <w:r>
              <w:rPr>
                <w:rFonts w:cs="Times New Roman"/>
                <w:sz w:val="20"/>
              </w:rPr>
              <w:t>ụ</w:t>
            </w:r>
            <w:r>
              <w:rPr>
                <w:rFonts w:cs="Times New Roman"/>
                <w:sz w:val="20"/>
              </w:rPr>
              <w:t xml:space="preserve">p 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nh `UNCLEAR` upload Cloud → t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i v</w:t>
            </w:r>
            <w:r>
              <w:rPr>
                <w:rFonts w:cs="Times New Roman"/>
                <w:sz w:val="20"/>
              </w:rPr>
              <w:t>ề</w:t>
            </w:r>
            <w:r>
              <w:rPr>
                <w:rFonts w:cs="Times New Roman"/>
                <w:sz w:val="20"/>
              </w:rPr>
              <w:t xml:space="preserve"> trích xu</w:t>
            </w:r>
            <w:r>
              <w:rPr>
                <w:rFonts w:cs="Times New Roman"/>
                <w:sz w:val="20"/>
              </w:rPr>
              <w:t>ấ</w:t>
            </w:r>
            <w:r>
              <w:rPr>
                <w:rFonts w:cs="Times New Roman"/>
                <w:sz w:val="20"/>
              </w:rPr>
              <w:t>t retraining b</w:t>
            </w:r>
            <w:r>
              <w:rPr>
                <w:rFonts w:cs="Times New Roman"/>
                <w:sz w:val="20"/>
              </w:rPr>
              <w:t>ổ</w:t>
            </w:r>
            <w:r>
              <w:rPr>
                <w:rFonts w:cs="Times New Roman"/>
                <w:sz w:val="20"/>
              </w:rPr>
              <w:t xml:space="preserve"> sung cho AI.</w:t>
            </w:r>
          </w:p>
        </w:tc>
      </w:tr>
    </w:tbl>
    <w:p w:rsidR="004F3994" w:rsidRDefault="004F3994">
      <w:pPr>
        <w:spacing w:before="120" w:after="40"/>
        <w:jc w:val="both"/>
      </w:pPr>
    </w:p>
    <w:p w:rsidR="004F3994" w:rsidRDefault="000822C7">
      <w:pPr>
        <w:spacing w:before="200" w:after="120"/>
      </w:pPr>
      <w:r>
        <w:rPr>
          <w:rFonts w:cs="Times New Roman"/>
          <w:b/>
        </w:rPr>
        <w:t>3.6. Phân tích An toàn K</w:t>
      </w:r>
      <w:r>
        <w:rPr>
          <w:rFonts w:cs="Times New Roman"/>
          <w:b/>
        </w:rPr>
        <w:t>ỹ</w:t>
      </w:r>
      <w:r>
        <w:rPr>
          <w:rFonts w:cs="Times New Roman"/>
          <w:b/>
        </w:rPr>
        <w:t xml:space="preserve"> thu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t &amp; Qu</w:t>
      </w:r>
      <w:r>
        <w:rPr>
          <w:rFonts w:cs="Times New Roman"/>
          <w:b/>
        </w:rPr>
        <w:t>ả</w:t>
      </w:r>
      <w:r>
        <w:rPr>
          <w:rFonts w:cs="Times New Roman"/>
          <w:b/>
        </w:rPr>
        <w:t>n lý R</w:t>
      </w:r>
      <w:r>
        <w:rPr>
          <w:rFonts w:cs="Times New Roman"/>
          <w:b/>
        </w:rPr>
        <w:t>ủ</w:t>
      </w:r>
      <w:r>
        <w:rPr>
          <w:rFonts w:cs="Times New Roman"/>
          <w:b/>
        </w:rPr>
        <w:t>i ro (FMEA &amp; Fail-safe)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1417"/>
        <w:gridCol w:w="3685"/>
      </w:tblGrid>
      <w:tr w:rsidR="004F3994">
        <w:trPr>
          <w:jc w:val="center"/>
        </w:trPr>
        <w:tc>
          <w:tcPr>
            <w:tcW w:w="2268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H</w:t>
            </w:r>
            <w:r>
              <w:rPr>
                <w:rFonts w:cs="Times New Roman"/>
                <w:b/>
                <w:color w:val="FFFFFF"/>
                <w:sz w:val="20"/>
              </w:rPr>
              <w:t>ạ</w:t>
            </w:r>
            <w:r>
              <w:rPr>
                <w:rFonts w:cs="Times New Roman"/>
                <w:b/>
                <w:color w:val="FFFFFF"/>
                <w:sz w:val="20"/>
              </w:rPr>
              <w:t>ng m</w:t>
            </w:r>
            <w:r>
              <w:rPr>
                <w:rFonts w:cs="Times New Roman"/>
                <w:b/>
                <w:color w:val="FFFFFF"/>
                <w:sz w:val="20"/>
              </w:rPr>
              <w:t>ụ</w:t>
            </w:r>
            <w:r>
              <w:rPr>
                <w:rFonts w:cs="Times New Roman"/>
                <w:b/>
                <w:color w:val="FFFFFF"/>
                <w:sz w:val="20"/>
              </w:rPr>
              <w:t>c S</w:t>
            </w:r>
            <w:r>
              <w:rPr>
                <w:rFonts w:cs="Times New Roman"/>
                <w:b/>
                <w:color w:val="FFFFFF"/>
                <w:sz w:val="20"/>
              </w:rPr>
              <w:t>ự</w:t>
            </w:r>
            <w:r>
              <w:rPr>
                <w:rFonts w:cs="Times New Roman"/>
                <w:b/>
                <w:color w:val="FFFFFF"/>
                <w:sz w:val="20"/>
              </w:rPr>
              <w:t xml:space="preserve"> c</w:t>
            </w:r>
            <w:r>
              <w:rPr>
                <w:rFonts w:cs="Times New Roman"/>
                <w:b/>
                <w:color w:val="FFFFFF"/>
                <w:sz w:val="20"/>
              </w:rPr>
              <w:t>ố</w:t>
            </w:r>
          </w:p>
        </w:tc>
        <w:tc>
          <w:tcPr>
            <w:tcW w:w="2268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Nguyên nhân D</w:t>
            </w:r>
            <w:r>
              <w:rPr>
                <w:rFonts w:cs="Times New Roman"/>
                <w:b/>
                <w:color w:val="FFFFFF"/>
                <w:sz w:val="20"/>
              </w:rPr>
              <w:t>ự</w:t>
            </w:r>
            <w:r>
              <w:rPr>
                <w:rFonts w:cs="Times New Roman"/>
                <w:b/>
                <w:color w:val="FFFFFF"/>
                <w:sz w:val="20"/>
              </w:rPr>
              <w:t xml:space="preserve"> ki</w:t>
            </w:r>
            <w:r>
              <w:rPr>
                <w:rFonts w:cs="Times New Roman"/>
                <w:b/>
                <w:color w:val="FFFFFF"/>
                <w:sz w:val="20"/>
              </w:rPr>
              <w:t>ế</w:t>
            </w:r>
            <w:r>
              <w:rPr>
                <w:rFonts w:cs="Times New Roman"/>
                <w:b/>
                <w:color w:val="FFFFFF"/>
                <w:sz w:val="20"/>
              </w:rPr>
              <w:t>n</w:t>
            </w:r>
          </w:p>
        </w:tc>
        <w:tc>
          <w:tcPr>
            <w:tcW w:w="1417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M</w:t>
            </w:r>
            <w:r>
              <w:rPr>
                <w:rFonts w:cs="Times New Roman"/>
                <w:b/>
                <w:color w:val="FFFFFF"/>
                <w:sz w:val="20"/>
              </w:rPr>
              <w:t>ứ</w:t>
            </w:r>
            <w:r>
              <w:rPr>
                <w:rFonts w:cs="Times New Roman"/>
                <w:b/>
                <w:color w:val="FFFFFF"/>
                <w:sz w:val="20"/>
              </w:rPr>
              <w:t>c đ</w:t>
            </w:r>
            <w:r>
              <w:rPr>
                <w:rFonts w:cs="Times New Roman"/>
                <w:b/>
                <w:color w:val="FFFFFF"/>
                <w:sz w:val="20"/>
              </w:rPr>
              <w:t>ộ</w:t>
            </w:r>
          </w:p>
        </w:tc>
        <w:tc>
          <w:tcPr>
            <w:tcW w:w="3685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Cơ ch</w:t>
            </w:r>
            <w:r>
              <w:rPr>
                <w:rFonts w:cs="Times New Roman"/>
                <w:b/>
                <w:color w:val="FFFFFF"/>
                <w:sz w:val="20"/>
              </w:rPr>
              <w:t>ế</w:t>
            </w:r>
            <w:r>
              <w:rPr>
                <w:rFonts w:cs="Times New Roman"/>
                <w:b/>
                <w:color w:val="FFFFFF"/>
                <w:sz w:val="20"/>
              </w:rPr>
              <w:t xml:space="preserve"> An toàn D</w:t>
            </w:r>
            <w:r>
              <w:rPr>
                <w:rFonts w:cs="Times New Roman"/>
                <w:b/>
                <w:color w:val="FFFFFF"/>
                <w:sz w:val="20"/>
              </w:rPr>
              <w:t>ự</w:t>
            </w:r>
            <w:r>
              <w:rPr>
                <w:rFonts w:cs="Times New Roman"/>
                <w:b/>
                <w:color w:val="FFFFFF"/>
                <w:sz w:val="20"/>
              </w:rPr>
              <w:t xml:space="preserve"> phòng (Fail-safe)</w:t>
            </w:r>
          </w:p>
        </w:tc>
      </w:tr>
      <w:tr w:rsidR="004F3994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0"/>
              </w:rPr>
              <w:t>M</w:t>
            </w:r>
            <w:r>
              <w:rPr>
                <w:rFonts w:cs="Times New Roman"/>
                <w:b/>
                <w:sz w:val="20"/>
              </w:rPr>
              <w:t>ấ</w:t>
            </w:r>
            <w:r>
              <w:rPr>
                <w:rFonts w:cs="Times New Roman"/>
                <w:b/>
                <w:sz w:val="20"/>
              </w:rPr>
              <w:t>t m</w:t>
            </w:r>
            <w:r>
              <w:rPr>
                <w:rFonts w:cs="Times New Roman"/>
                <w:b/>
                <w:sz w:val="20"/>
              </w:rPr>
              <w:t>ạ</w:t>
            </w:r>
            <w:r>
              <w:rPr>
                <w:rFonts w:cs="Times New Roman"/>
                <w:b/>
                <w:sz w:val="20"/>
              </w:rPr>
              <w:t xml:space="preserve">ng </w:t>
            </w:r>
            <w:r>
              <w:rPr>
                <w:rFonts w:cs="Times New Roman"/>
                <w:b/>
                <w:sz w:val="20"/>
              </w:rPr>
              <w:t>Internet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S</w:t>
            </w:r>
            <w:r>
              <w:rPr>
                <w:rFonts w:cs="Times New Roman"/>
                <w:sz w:val="20"/>
              </w:rPr>
              <w:t>ự</w:t>
            </w:r>
            <w:r>
              <w:rPr>
                <w:rFonts w:cs="Times New Roman"/>
                <w:sz w:val="20"/>
              </w:rPr>
              <w:t xml:space="preserve"> c</w:t>
            </w:r>
            <w:r>
              <w:rPr>
                <w:rFonts w:cs="Times New Roman"/>
                <w:sz w:val="20"/>
              </w:rPr>
              <w:t>ố</w:t>
            </w:r>
            <w:r>
              <w:rPr>
                <w:rFonts w:cs="Times New Roman"/>
                <w:sz w:val="20"/>
              </w:rPr>
              <w:t xml:space="preserve"> Wi-Fi trư</w:t>
            </w:r>
            <w:r>
              <w:rPr>
                <w:rFonts w:cs="Times New Roman"/>
                <w:sz w:val="20"/>
              </w:rPr>
              <w:t>ờ</w:t>
            </w:r>
            <w:r>
              <w:rPr>
                <w:rFonts w:cs="Times New Roman"/>
                <w:sz w:val="20"/>
              </w:rPr>
              <w:t>ng h</w:t>
            </w:r>
            <w:r>
              <w:rPr>
                <w:rFonts w:cs="Times New Roman"/>
                <w:sz w:val="20"/>
              </w:rPr>
              <w:t>ọ</w:t>
            </w:r>
            <w:r>
              <w:rPr>
                <w:rFonts w:cs="Times New Roman"/>
                <w:sz w:val="20"/>
              </w:rPr>
              <w:t>c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color w:val="C00000"/>
                <w:sz w:val="20"/>
              </w:rPr>
              <w:t>Cao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T</w:t>
            </w:r>
            <w:r>
              <w:rPr>
                <w:rFonts w:cs="Times New Roman"/>
                <w:sz w:val="20"/>
              </w:rPr>
              <w:t>ự</w:t>
            </w:r>
            <w:r>
              <w:rPr>
                <w:rFonts w:cs="Times New Roman"/>
                <w:sz w:val="20"/>
              </w:rPr>
              <w:t xml:space="preserve"> đ</w:t>
            </w:r>
            <w:r>
              <w:rPr>
                <w:rFonts w:cs="Times New Roman"/>
                <w:sz w:val="20"/>
              </w:rPr>
              <w:t>ộ</w:t>
            </w:r>
            <w:r>
              <w:rPr>
                <w:rFonts w:cs="Times New Roman"/>
                <w:sz w:val="20"/>
              </w:rPr>
              <w:t>ng ghi vào SQLite Offline Buffer (database.db), t</w:t>
            </w:r>
            <w:r>
              <w:rPr>
                <w:rFonts w:cs="Times New Roman"/>
                <w:sz w:val="20"/>
              </w:rPr>
              <w:t>ự</w:t>
            </w:r>
            <w:r>
              <w:rPr>
                <w:rFonts w:cs="Times New Roman"/>
                <w:sz w:val="20"/>
              </w:rPr>
              <w:t xml:space="preserve"> đ</w:t>
            </w:r>
            <w:r>
              <w:rPr>
                <w:rFonts w:cs="Times New Roman"/>
                <w:sz w:val="20"/>
              </w:rPr>
              <w:t>ồ</w:t>
            </w:r>
            <w:r>
              <w:rPr>
                <w:rFonts w:cs="Times New Roman"/>
                <w:sz w:val="20"/>
              </w:rPr>
              <w:t>ng b</w:t>
            </w:r>
            <w:r>
              <w:rPr>
                <w:rFonts w:cs="Times New Roman"/>
                <w:sz w:val="20"/>
              </w:rPr>
              <w:t>ộ</w:t>
            </w:r>
            <w:r>
              <w:rPr>
                <w:rFonts w:cs="Times New Roman"/>
                <w:sz w:val="20"/>
              </w:rPr>
              <w:t xml:space="preserve"> bù khi có m</w:t>
            </w:r>
            <w:r>
              <w:rPr>
                <w:rFonts w:cs="Times New Roman"/>
                <w:sz w:val="20"/>
              </w:rPr>
              <w:t>ạ</w:t>
            </w:r>
            <w:r>
              <w:rPr>
                <w:rFonts w:cs="Times New Roman"/>
                <w:sz w:val="20"/>
              </w:rPr>
              <w:t>ng l</w:t>
            </w:r>
            <w:r>
              <w:rPr>
                <w:rFonts w:cs="Times New Roman"/>
                <w:sz w:val="20"/>
              </w:rPr>
              <w:t>ạ</w:t>
            </w:r>
            <w:r>
              <w:rPr>
                <w:rFonts w:cs="Times New Roman"/>
                <w:sz w:val="20"/>
              </w:rPr>
              <w:t>i.</w:t>
            </w:r>
          </w:p>
        </w:tc>
      </w:tr>
      <w:tr w:rsidR="004F3994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0"/>
              </w:rPr>
              <w:t>Trang ph</w:t>
            </w:r>
            <w:r>
              <w:rPr>
                <w:rFonts w:cs="Times New Roman"/>
                <w:b/>
                <w:sz w:val="20"/>
              </w:rPr>
              <w:t>ụ</w:t>
            </w:r>
            <w:r>
              <w:rPr>
                <w:rFonts w:cs="Times New Roman"/>
                <w:b/>
                <w:sz w:val="20"/>
              </w:rPr>
              <w:t>c không rõ ràng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Ánh sáng ngư</w:t>
            </w:r>
            <w:r>
              <w:rPr>
                <w:rFonts w:cs="Times New Roman"/>
                <w:sz w:val="20"/>
              </w:rPr>
              <w:t>ợ</w:t>
            </w:r>
            <w:r>
              <w:rPr>
                <w:rFonts w:cs="Times New Roman"/>
                <w:sz w:val="20"/>
              </w:rPr>
              <w:t>c, góc đ</w:t>
            </w:r>
            <w:r>
              <w:rPr>
                <w:rFonts w:cs="Times New Roman"/>
                <w:sz w:val="20"/>
              </w:rPr>
              <w:t>ứ</w:t>
            </w:r>
            <w:r>
              <w:rPr>
                <w:rFonts w:cs="Times New Roman"/>
                <w:sz w:val="20"/>
              </w:rPr>
              <w:t>ng khu</w:t>
            </w:r>
            <w:r>
              <w:rPr>
                <w:rFonts w:cs="Times New Roman"/>
                <w:sz w:val="20"/>
              </w:rPr>
              <w:t>ấ</w:t>
            </w:r>
            <w:r>
              <w:rPr>
                <w:rFonts w:cs="Times New Roman"/>
                <w:sz w:val="20"/>
              </w:rPr>
              <w:t>t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color w:val="E67E00"/>
                <w:sz w:val="20"/>
              </w:rPr>
              <w:t>Trung bình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Tr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 xml:space="preserve"> v</w:t>
            </w:r>
            <w:r>
              <w:rPr>
                <w:rFonts w:cs="Times New Roman"/>
                <w:sz w:val="20"/>
              </w:rPr>
              <w:t>ề</w:t>
            </w:r>
            <w:r>
              <w:rPr>
                <w:rFonts w:cs="Times New Roman"/>
                <w:sz w:val="20"/>
              </w:rPr>
              <w:t xml:space="preserve"> tr</w:t>
            </w:r>
            <w:r>
              <w:rPr>
                <w:rFonts w:cs="Times New Roman"/>
                <w:sz w:val="20"/>
              </w:rPr>
              <w:t>ạ</w:t>
            </w:r>
            <w:r>
              <w:rPr>
                <w:rFonts w:cs="Times New Roman"/>
                <w:sz w:val="20"/>
              </w:rPr>
              <w:t>ng thái UNCLEAR → T</w:t>
            </w:r>
            <w:r>
              <w:rPr>
                <w:rFonts w:cs="Times New Roman"/>
                <w:sz w:val="20"/>
              </w:rPr>
              <w:t>ự</w:t>
            </w:r>
            <w:r>
              <w:rPr>
                <w:rFonts w:cs="Times New Roman"/>
                <w:sz w:val="20"/>
              </w:rPr>
              <w:t xml:space="preserve"> đ</w:t>
            </w:r>
            <w:r>
              <w:rPr>
                <w:rFonts w:cs="Times New Roman"/>
                <w:sz w:val="20"/>
              </w:rPr>
              <w:t>ộ</w:t>
            </w:r>
            <w:r>
              <w:rPr>
                <w:rFonts w:cs="Times New Roman"/>
                <w:sz w:val="20"/>
              </w:rPr>
              <w:t>ng ch</w:t>
            </w:r>
            <w:r>
              <w:rPr>
                <w:rFonts w:cs="Times New Roman"/>
                <w:sz w:val="20"/>
              </w:rPr>
              <w:t>ụ</w:t>
            </w:r>
            <w:r>
              <w:rPr>
                <w:rFonts w:cs="Times New Roman"/>
                <w:sz w:val="20"/>
              </w:rPr>
              <w:t xml:space="preserve">p 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nh g</w:t>
            </w:r>
            <w:r>
              <w:rPr>
                <w:rFonts w:cs="Times New Roman"/>
                <w:sz w:val="20"/>
              </w:rPr>
              <w:t>ử</w:t>
            </w:r>
            <w:r>
              <w:rPr>
                <w:rFonts w:cs="Times New Roman"/>
                <w:sz w:val="20"/>
              </w:rPr>
              <w:t>i lên Cloud/Dashboard</w:t>
            </w:r>
            <w:r>
              <w:rPr>
                <w:rFonts w:cs="Times New Roman"/>
                <w:sz w:val="20"/>
              </w:rPr>
              <w:t xml:space="preserve"> đ</w:t>
            </w:r>
            <w:r>
              <w:rPr>
                <w:rFonts w:cs="Times New Roman"/>
                <w:sz w:val="20"/>
              </w:rPr>
              <w:t>ể</w:t>
            </w:r>
            <w:r>
              <w:rPr>
                <w:rFonts w:cs="Times New Roman"/>
                <w:sz w:val="20"/>
              </w:rPr>
              <w:t xml:space="preserve"> th</w:t>
            </w:r>
            <w:r>
              <w:rPr>
                <w:rFonts w:cs="Times New Roman"/>
                <w:sz w:val="20"/>
              </w:rPr>
              <w:t>ầ</w:t>
            </w:r>
            <w:r>
              <w:rPr>
                <w:rFonts w:cs="Times New Roman"/>
                <w:sz w:val="20"/>
              </w:rPr>
              <w:t>y cô duy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t th</w:t>
            </w:r>
            <w:r>
              <w:rPr>
                <w:rFonts w:cs="Times New Roman"/>
                <w:sz w:val="20"/>
              </w:rPr>
              <w:t>ủ</w:t>
            </w:r>
            <w:r>
              <w:rPr>
                <w:rFonts w:cs="Times New Roman"/>
                <w:sz w:val="20"/>
              </w:rPr>
              <w:t xml:space="preserve"> công.</w:t>
            </w:r>
          </w:p>
        </w:tc>
      </w:tr>
      <w:tr w:rsidR="004F3994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0"/>
              </w:rPr>
              <w:t>Ngư</w:t>
            </w:r>
            <w:r>
              <w:rPr>
                <w:rFonts w:cs="Times New Roman"/>
                <w:b/>
                <w:sz w:val="20"/>
              </w:rPr>
              <w:t>ờ</w:t>
            </w:r>
            <w:r>
              <w:rPr>
                <w:rFonts w:cs="Times New Roman"/>
                <w:b/>
                <w:sz w:val="20"/>
              </w:rPr>
              <w:t>i l</w:t>
            </w:r>
            <w:r>
              <w:rPr>
                <w:rFonts w:cs="Times New Roman"/>
                <w:b/>
                <w:sz w:val="20"/>
              </w:rPr>
              <w:t>ạ</w:t>
            </w:r>
            <w:r>
              <w:rPr>
                <w:rFonts w:cs="Times New Roman"/>
                <w:b/>
                <w:sz w:val="20"/>
              </w:rPr>
              <w:t xml:space="preserve"> vào trư</w:t>
            </w:r>
            <w:r>
              <w:rPr>
                <w:rFonts w:cs="Times New Roman"/>
                <w:b/>
                <w:sz w:val="20"/>
              </w:rPr>
              <w:t>ờ</w:t>
            </w:r>
            <w:r>
              <w:rPr>
                <w:rFonts w:cs="Times New Roman"/>
                <w:b/>
                <w:sz w:val="20"/>
              </w:rPr>
              <w:t>ng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Ngư</w:t>
            </w:r>
            <w:r>
              <w:rPr>
                <w:rFonts w:cs="Times New Roman"/>
                <w:sz w:val="20"/>
              </w:rPr>
              <w:t>ờ</w:t>
            </w:r>
            <w:r>
              <w:rPr>
                <w:rFonts w:cs="Times New Roman"/>
                <w:sz w:val="20"/>
              </w:rPr>
              <w:t>i ngoài không có trong danh sách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color w:val="C00000"/>
                <w:sz w:val="20"/>
              </w:rPr>
              <w:t>Cao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Phát hi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n khuôn m</w:t>
            </w:r>
            <w:r>
              <w:rPr>
                <w:rFonts w:cs="Times New Roman"/>
                <w:sz w:val="20"/>
              </w:rPr>
              <w:t>ặ</w:t>
            </w:r>
            <w:r>
              <w:rPr>
                <w:rFonts w:cs="Times New Roman"/>
                <w:sz w:val="20"/>
              </w:rPr>
              <w:t>t không kh</w:t>
            </w:r>
            <w:r>
              <w:rPr>
                <w:rFonts w:cs="Times New Roman"/>
                <w:sz w:val="20"/>
              </w:rPr>
              <w:t>ớ</w:t>
            </w:r>
            <w:r>
              <w:rPr>
                <w:rFonts w:cs="Times New Roman"/>
                <w:sz w:val="20"/>
              </w:rPr>
              <w:t>p → Khung Đ</w:t>
            </w:r>
            <w:r>
              <w:rPr>
                <w:rFonts w:cs="Times New Roman"/>
                <w:sz w:val="20"/>
              </w:rPr>
              <w:t>Ỏ</w:t>
            </w:r>
            <w:r>
              <w:rPr>
                <w:rFonts w:cs="Times New Roman"/>
                <w:sz w:val="20"/>
              </w:rPr>
              <w:t xml:space="preserve"> → Ch</w:t>
            </w:r>
            <w:r>
              <w:rPr>
                <w:rFonts w:cs="Times New Roman"/>
                <w:sz w:val="20"/>
              </w:rPr>
              <w:t>ụ</w:t>
            </w:r>
            <w:r>
              <w:rPr>
                <w:rFonts w:cs="Times New Roman"/>
                <w:sz w:val="20"/>
              </w:rPr>
              <w:t xml:space="preserve">p 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nh lưu thư m</w:t>
            </w:r>
            <w:r>
              <w:rPr>
                <w:rFonts w:cs="Times New Roman"/>
                <w:sz w:val="20"/>
              </w:rPr>
              <w:t>ụ</w:t>
            </w:r>
            <w:r>
              <w:rPr>
                <w:rFonts w:cs="Times New Roman"/>
                <w:sz w:val="20"/>
              </w:rPr>
              <w:t>c violations/ &amp; Rung chuông c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nh báo.</w:t>
            </w:r>
          </w:p>
        </w:tc>
      </w:tr>
    </w:tbl>
    <w:p w:rsidR="004F3994" w:rsidRDefault="000822C7">
      <w:r>
        <w:br w:type="page"/>
      </w:r>
    </w:p>
    <w:p w:rsidR="004F3994" w:rsidRDefault="000822C7">
      <w:pPr>
        <w:spacing w:before="280" w:after="120"/>
      </w:pPr>
      <w:r>
        <w:rPr>
          <w:rFonts w:cs="Times New Roman"/>
          <w:b/>
          <w:sz w:val="28"/>
        </w:rPr>
        <w:lastRenderedPageBreak/>
        <w:t>CHƯƠNG 4: K</w:t>
      </w:r>
      <w:r>
        <w:rPr>
          <w:rFonts w:cs="Times New Roman"/>
          <w:b/>
          <w:sz w:val="28"/>
        </w:rPr>
        <w:t>Ế</w:t>
      </w:r>
      <w:r>
        <w:rPr>
          <w:rFonts w:cs="Times New Roman"/>
          <w:b/>
          <w:sz w:val="28"/>
        </w:rPr>
        <w:t>T QU</w:t>
      </w:r>
      <w:r>
        <w:rPr>
          <w:rFonts w:cs="Times New Roman"/>
          <w:b/>
          <w:sz w:val="28"/>
        </w:rPr>
        <w:t>Ả</w:t>
      </w:r>
      <w:r>
        <w:rPr>
          <w:rFonts w:cs="Times New Roman"/>
          <w:b/>
          <w:sz w:val="28"/>
        </w:rPr>
        <w:t xml:space="preserve"> TH</w:t>
      </w:r>
      <w:r>
        <w:rPr>
          <w:rFonts w:cs="Times New Roman"/>
          <w:b/>
          <w:sz w:val="28"/>
        </w:rPr>
        <w:t>Ử</w:t>
      </w:r>
      <w:r>
        <w:rPr>
          <w:rFonts w:cs="Times New Roman"/>
          <w:b/>
          <w:sz w:val="28"/>
        </w:rPr>
        <w:t xml:space="preserve"> NGHI</w:t>
      </w:r>
      <w:r>
        <w:rPr>
          <w:rFonts w:cs="Times New Roman"/>
          <w:b/>
          <w:sz w:val="28"/>
        </w:rPr>
        <w:t>Ệ</w:t>
      </w:r>
      <w:r>
        <w:rPr>
          <w:rFonts w:cs="Times New Roman"/>
          <w:b/>
          <w:sz w:val="28"/>
        </w:rPr>
        <w:t>M VÀ ĐÁNH GIÁ C</w:t>
      </w:r>
      <w:r>
        <w:rPr>
          <w:rFonts w:cs="Times New Roman"/>
          <w:b/>
          <w:sz w:val="28"/>
        </w:rPr>
        <w:t>Ả</w:t>
      </w:r>
      <w:r>
        <w:rPr>
          <w:rFonts w:cs="Times New Roman"/>
          <w:b/>
          <w:sz w:val="28"/>
        </w:rPr>
        <w:t>I THI</w:t>
      </w:r>
      <w:r>
        <w:rPr>
          <w:rFonts w:cs="Times New Roman"/>
          <w:b/>
          <w:sz w:val="28"/>
        </w:rPr>
        <w:t>Ệ</w:t>
      </w:r>
      <w:r>
        <w:rPr>
          <w:rFonts w:cs="Times New Roman"/>
          <w:b/>
          <w:sz w:val="28"/>
        </w:rPr>
        <w:t>N</w:t>
      </w:r>
    </w:p>
    <w:p w:rsidR="004F3994" w:rsidRDefault="000822C7">
      <w:pPr>
        <w:spacing w:before="200" w:after="120"/>
      </w:pPr>
      <w:r>
        <w:rPr>
          <w:rFonts w:cs="Times New Roman"/>
          <w:b/>
        </w:rPr>
        <w:t>4.1. K</w:t>
      </w:r>
      <w:r>
        <w:rPr>
          <w:rFonts w:cs="Times New Roman"/>
          <w:b/>
        </w:rPr>
        <w:t>ị</w:t>
      </w:r>
      <w:r>
        <w:rPr>
          <w:rFonts w:cs="Times New Roman"/>
          <w:b/>
        </w:rPr>
        <w:t>ch b</w:t>
      </w:r>
      <w:r>
        <w:rPr>
          <w:rFonts w:cs="Times New Roman"/>
          <w:b/>
        </w:rPr>
        <w:t>ả</w:t>
      </w:r>
      <w:r>
        <w:rPr>
          <w:rFonts w:cs="Times New Roman"/>
          <w:b/>
        </w:rPr>
        <w:t>n và Phương pháp Ki</w:t>
      </w:r>
      <w:r>
        <w:rPr>
          <w:rFonts w:cs="Times New Roman"/>
          <w:b/>
        </w:rPr>
        <w:t>ể</w:t>
      </w:r>
      <w:r>
        <w:rPr>
          <w:rFonts w:cs="Times New Roman"/>
          <w:b/>
        </w:rPr>
        <w:t>m th</w:t>
      </w:r>
      <w:r>
        <w:rPr>
          <w:rFonts w:cs="Times New Roman"/>
          <w:b/>
        </w:rPr>
        <w:t>ử</w:t>
      </w:r>
    </w:p>
    <w:p w:rsidR="004F3994" w:rsidRDefault="000822C7">
      <w:pPr>
        <w:pStyle w:val="ListNumber"/>
        <w:spacing w:before="60" w:after="60"/>
        <w:jc w:val="both"/>
      </w:pPr>
      <w:r>
        <w:rPr>
          <w:rFonts w:cs="Times New Roman"/>
        </w:rPr>
        <w:t>K</w:t>
      </w:r>
      <w:r>
        <w:rPr>
          <w:rFonts w:cs="Times New Roman"/>
        </w:rPr>
        <w:t>ị</w:t>
      </w:r>
      <w:r>
        <w:rPr>
          <w:rFonts w:cs="Times New Roman"/>
        </w:rPr>
        <w:t>ch b</w:t>
      </w:r>
      <w:r>
        <w:rPr>
          <w:rFonts w:cs="Times New Roman"/>
        </w:rPr>
        <w:t>ả</w:t>
      </w:r>
      <w:r>
        <w:rPr>
          <w:rFonts w:cs="Times New Roman"/>
        </w:rPr>
        <w:t>n 1 (Đi</w:t>
      </w:r>
      <w:r>
        <w:rPr>
          <w:rFonts w:cs="Times New Roman"/>
        </w:rPr>
        <w:t>ể</w:t>
      </w:r>
      <w:r>
        <w:rPr>
          <w:rFonts w:cs="Times New Roman"/>
        </w:rPr>
        <w:t>m danh QR &amp; Khuôn m</w:t>
      </w:r>
      <w:r>
        <w:rPr>
          <w:rFonts w:cs="Times New Roman"/>
        </w:rPr>
        <w:t>ặ</w:t>
      </w:r>
      <w:r>
        <w:rPr>
          <w:rFonts w:cs="Times New Roman"/>
        </w:rPr>
        <w:t>t): 50 h</w:t>
      </w:r>
      <w:r>
        <w:rPr>
          <w:rFonts w:cs="Times New Roman"/>
        </w:rPr>
        <w:t>ọ</w:t>
      </w:r>
      <w:r>
        <w:rPr>
          <w:rFonts w:cs="Times New Roman"/>
        </w:rPr>
        <w:t>c sinh l</w:t>
      </w:r>
      <w:r>
        <w:rPr>
          <w:rFonts w:cs="Times New Roman"/>
        </w:rPr>
        <w:t>ầ</w:t>
      </w:r>
      <w:r>
        <w:rPr>
          <w:rFonts w:cs="Times New Roman"/>
        </w:rPr>
        <w:t>n lư</w:t>
      </w:r>
      <w:r>
        <w:rPr>
          <w:rFonts w:cs="Times New Roman"/>
        </w:rPr>
        <w:t>ợ</w:t>
      </w:r>
      <w:r>
        <w:rPr>
          <w:rFonts w:cs="Times New Roman"/>
        </w:rPr>
        <w:t>t đi qua camera v</w:t>
      </w:r>
      <w:r>
        <w:rPr>
          <w:rFonts w:cs="Times New Roman"/>
        </w:rPr>
        <w:t>ớ</w:t>
      </w:r>
      <w:r>
        <w:rPr>
          <w:rFonts w:cs="Times New Roman"/>
        </w:rPr>
        <w:t>i t</w:t>
      </w:r>
      <w:r>
        <w:rPr>
          <w:rFonts w:cs="Times New Roman"/>
        </w:rPr>
        <w:t>ố</w:t>
      </w:r>
      <w:r>
        <w:rPr>
          <w:rFonts w:cs="Times New Roman"/>
        </w:rPr>
        <w:t>c đ</w:t>
      </w:r>
      <w:r>
        <w:rPr>
          <w:rFonts w:cs="Times New Roman"/>
        </w:rPr>
        <w:t>ộ</w:t>
      </w:r>
      <w:r>
        <w:rPr>
          <w:rFonts w:cs="Times New Roman"/>
        </w:rPr>
        <w:t xml:space="preserve"> bư</w:t>
      </w:r>
      <w:r>
        <w:rPr>
          <w:rFonts w:cs="Times New Roman"/>
        </w:rPr>
        <w:t>ớ</w:t>
      </w:r>
      <w:r>
        <w:rPr>
          <w:rFonts w:cs="Times New Roman"/>
        </w:rPr>
        <w:t>c đi bình thư</w:t>
      </w:r>
      <w:r>
        <w:rPr>
          <w:rFonts w:cs="Times New Roman"/>
        </w:rPr>
        <w:t>ờ</w:t>
      </w:r>
      <w:r>
        <w:rPr>
          <w:rFonts w:cs="Times New Roman"/>
        </w:rPr>
        <w:t>ng trong nhi</w:t>
      </w:r>
      <w:r>
        <w:rPr>
          <w:rFonts w:cs="Times New Roman"/>
        </w:rPr>
        <w:t>ề</w:t>
      </w:r>
      <w:r>
        <w:rPr>
          <w:rFonts w:cs="Times New Roman"/>
        </w:rPr>
        <w:t>u đi</w:t>
      </w:r>
      <w:r>
        <w:rPr>
          <w:rFonts w:cs="Times New Roman"/>
        </w:rPr>
        <w:t>ề</w:t>
      </w:r>
      <w:r>
        <w:rPr>
          <w:rFonts w:cs="Times New Roman"/>
        </w:rPr>
        <w:t>u ki</w:t>
      </w:r>
      <w:r>
        <w:rPr>
          <w:rFonts w:cs="Times New Roman"/>
        </w:rPr>
        <w:t>ệ</w:t>
      </w:r>
      <w:r>
        <w:rPr>
          <w:rFonts w:cs="Times New Roman"/>
        </w:rPr>
        <w:t>n ánh sáng khác nhau (sáng, t</w:t>
      </w:r>
      <w:r>
        <w:rPr>
          <w:rFonts w:cs="Times New Roman"/>
        </w:rPr>
        <w:t>ố</w:t>
      </w:r>
      <w:r>
        <w:rPr>
          <w:rFonts w:cs="Times New Roman"/>
        </w:rPr>
        <w:t>i, ngư</w:t>
      </w:r>
      <w:r>
        <w:rPr>
          <w:rFonts w:cs="Times New Roman"/>
        </w:rPr>
        <w:t>ợ</w:t>
      </w:r>
      <w:r>
        <w:rPr>
          <w:rFonts w:cs="Times New Roman"/>
        </w:rPr>
        <w:t>c sáng).</w:t>
      </w:r>
    </w:p>
    <w:p w:rsidR="004F3994" w:rsidRDefault="000822C7">
      <w:pPr>
        <w:pStyle w:val="ListNumber"/>
        <w:spacing w:before="60" w:after="60"/>
        <w:jc w:val="both"/>
      </w:pPr>
      <w:r>
        <w:rPr>
          <w:rFonts w:cs="Times New Roman"/>
        </w:rPr>
        <w:t>K</w:t>
      </w:r>
      <w:r>
        <w:rPr>
          <w:rFonts w:cs="Times New Roman"/>
        </w:rPr>
        <w:t>ị</w:t>
      </w:r>
      <w:r>
        <w:rPr>
          <w:rFonts w:cs="Times New Roman"/>
        </w:rPr>
        <w:t>ch b</w:t>
      </w:r>
      <w:r>
        <w:rPr>
          <w:rFonts w:cs="Times New Roman"/>
        </w:rPr>
        <w:t>ả</w:t>
      </w:r>
      <w:r>
        <w:rPr>
          <w:rFonts w:cs="Times New Roman"/>
        </w:rPr>
        <w:t>n 2 (Ki</w:t>
      </w:r>
      <w:r>
        <w:rPr>
          <w:rFonts w:cs="Times New Roman"/>
        </w:rPr>
        <w:t>ể</w:t>
      </w:r>
      <w:r>
        <w:rPr>
          <w:rFonts w:cs="Times New Roman"/>
        </w:rPr>
        <w:t>m tra Trang ph</w:t>
      </w:r>
      <w:r>
        <w:rPr>
          <w:rFonts w:cs="Times New Roman"/>
        </w:rPr>
        <w:t>ụ</w:t>
      </w:r>
      <w:r>
        <w:rPr>
          <w:rFonts w:cs="Times New Roman"/>
        </w:rPr>
        <w:t>c theo Tu</w:t>
      </w:r>
      <w:r>
        <w:rPr>
          <w:rFonts w:cs="Times New Roman"/>
        </w:rPr>
        <w:t>ầ</w:t>
      </w:r>
      <w:r>
        <w:rPr>
          <w:rFonts w:cs="Times New Roman"/>
        </w:rPr>
        <w:t>n): Th</w:t>
      </w:r>
      <w:r>
        <w:rPr>
          <w:rFonts w:cs="Times New Roman"/>
        </w:rPr>
        <w:t>ử</w:t>
      </w:r>
      <w:r>
        <w:rPr>
          <w:rFonts w:cs="Times New Roman"/>
        </w:rPr>
        <w:t xml:space="preserve"> nghi</w:t>
      </w:r>
      <w:r>
        <w:rPr>
          <w:rFonts w:cs="Times New Roman"/>
        </w:rPr>
        <w:t>ệ</w:t>
      </w:r>
      <w:r>
        <w:rPr>
          <w:rFonts w:cs="Times New Roman"/>
        </w:rPr>
        <w:t>m l</w:t>
      </w:r>
      <w:r>
        <w:rPr>
          <w:rFonts w:cs="Times New Roman"/>
        </w:rPr>
        <w:t>ầ</w:t>
      </w:r>
      <w:r>
        <w:rPr>
          <w:rFonts w:cs="Times New Roman"/>
        </w:rPr>
        <w:t>n</w:t>
      </w:r>
      <w:r>
        <w:rPr>
          <w:rFonts w:cs="Times New Roman"/>
        </w:rPr>
        <w:t xml:space="preserve"> lư</w:t>
      </w:r>
      <w:r>
        <w:rPr>
          <w:rFonts w:cs="Times New Roman"/>
        </w:rPr>
        <w:t>ợ</w:t>
      </w:r>
      <w:r>
        <w:rPr>
          <w:rFonts w:cs="Times New Roman"/>
        </w:rPr>
        <w:t>t vào Th</w:t>
      </w:r>
      <w:r>
        <w:rPr>
          <w:rFonts w:cs="Times New Roman"/>
        </w:rPr>
        <w:t>ứ</w:t>
      </w:r>
      <w:r>
        <w:rPr>
          <w:rFonts w:cs="Times New Roman"/>
        </w:rPr>
        <w:t xml:space="preserve"> 2 (Trang ph</w:t>
      </w:r>
      <w:r>
        <w:rPr>
          <w:rFonts w:cs="Times New Roman"/>
        </w:rPr>
        <w:t>ụ</w:t>
      </w:r>
      <w:r>
        <w:rPr>
          <w:rFonts w:cs="Times New Roman"/>
        </w:rPr>
        <w:t>c Dân t</w:t>
      </w:r>
      <w:r>
        <w:rPr>
          <w:rFonts w:cs="Times New Roman"/>
        </w:rPr>
        <w:t>ộ</w:t>
      </w:r>
      <w:r>
        <w:rPr>
          <w:rFonts w:cs="Times New Roman"/>
        </w:rPr>
        <w:t>c), Th</w:t>
      </w:r>
      <w:r>
        <w:rPr>
          <w:rFonts w:cs="Times New Roman"/>
        </w:rPr>
        <w:t>ứ</w:t>
      </w:r>
      <w:r>
        <w:rPr>
          <w:rFonts w:cs="Times New Roman"/>
        </w:rPr>
        <w:t xml:space="preserve"> 3 &amp; 5 (Áo sơ mi tr</w:t>
      </w:r>
      <w:r>
        <w:rPr>
          <w:rFonts w:cs="Times New Roman"/>
        </w:rPr>
        <w:t>ắ</w:t>
      </w:r>
      <w:r>
        <w:rPr>
          <w:rFonts w:cs="Times New Roman"/>
        </w:rPr>
        <w:t>ng), Th</w:t>
      </w:r>
      <w:r>
        <w:rPr>
          <w:rFonts w:cs="Times New Roman"/>
        </w:rPr>
        <w:t>ứ</w:t>
      </w:r>
      <w:r>
        <w:rPr>
          <w:rFonts w:cs="Times New Roman"/>
        </w:rPr>
        <w:t xml:space="preserve"> 6 (Áo Đoàn xanh), t</w:t>
      </w:r>
      <w:r>
        <w:rPr>
          <w:rFonts w:cs="Times New Roman"/>
        </w:rPr>
        <w:t>ổ</w:t>
      </w:r>
      <w:r>
        <w:rPr>
          <w:rFonts w:cs="Times New Roman"/>
        </w:rPr>
        <w:t>ng 350 lư</w:t>
      </w:r>
      <w:r>
        <w:rPr>
          <w:rFonts w:cs="Times New Roman"/>
        </w:rPr>
        <w:t>ợ</w:t>
      </w:r>
      <w:r>
        <w:rPr>
          <w:rFonts w:cs="Times New Roman"/>
        </w:rPr>
        <w:t>t ki</w:t>
      </w:r>
      <w:r>
        <w:rPr>
          <w:rFonts w:cs="Times New Roman"/>
        </w:rPr>
        <w:t>ể</w:t>
      </w:r>
      <w:r>
        <w:rPr>
          <w:rFonts w:cs="Times New Roman"/>
        </w:rPr>
        <w:t>m tra.</w:t>
      </w:r>
    </w:p>
    <w:p w:rsidR="004F3994" w:rsidRDefault="000822C7">
      <w:pPr>
        <w:pStyle w:val="ListNumber"/>
        <w:spacing w:before="60" w:after="60"/>
        <w:jc w:val="both"/>
      </w:pPr>
      <w:r>
        <w:rPr>
          <w:rFonts w:cs="Times New Roman"/>
        </w:rPr>
        <w:t>K</w:t>
      </w:r>
      <w:r>
        <w:rPr>
          <w:rFonts w:cs="Times New Roman"/>
        </w:rPr>
        <w:t>ị</w:t>
      </w:r>
      <w:r>
        <w:rPr>
          <w:rFonts w:cs="Times New Roman"/>
        </w:rPr>
        <w:t>ch b</w:t>
      </w:r>
      <w:r>
        <w:rPr>
          <w:rFonts w:cs="Times New Roman"/>
        </w:rPr>
        <w:t>ả</w:t>
      </w:r>
      <w:r>
        <w:rPr>
          <w:rFonts w:cs="Times New Roman"/>
        </w:rPr>
        <w:t>n 3 (Ki</w:t>
      </w:r>
      <w:r>
        <w:rPr>
          <w:rFonts w:cs="Times New Roman"/>
        </w:rPr>
        <w:t>ể</w:t>
      </w:r>
      <w:r>
        <w:rPr>
          <w:rFonts w:cs="Times New Roman"/>
        </w:rPr>
        <w:t>m th</w:t>
      </w:r>
      <w:r>
        <w:rPr>
          <w:rFonts w:cs="Times New Roman"/>
        </w:rPr>
        <w:t>ử</w:t>
      </w:r>
      <w:r>
        <w:rPr>
          <w:rFonts w:cs="Times New Roman"/>
        </w:rPr>
        <w:t xml:space="preserve"> Gi</w:t>
      </w:r>
      <w:r>
        <w:rPr>
          <w:rFonts w:cs="Times New Roman"/>
        </w:rPr>
        <w:t>ớ</w:t>
      </w:r>
      <w:r>
        <w:rPr>
          <w:rFonts w:cs="Times New Roman"/>
        </w:rPr>
        <w:t>i h</w:t>
      </w:r>
      <w:r>
        <w:rPr>
          <w:rFonts w:cs="Times New Roman"/>
        </w:rPr>
        <w:t>ạ</w:t>
      </w:r>
      <w:r>
        <w:rPr>
          <w:rFonts w:cs="Times New Roman"/>
        </w:rPr>
        <w:t>n &amp; S</w:t>
      </w:r>
      <w:r>
        <w:rPr>
          <w:rFonts w:cs="Times New Roman"/>
        </w:rPr>
        <w:t>ự</w:t>
      </w:r>
      <w:r>
        <w:rPr>
          <w:rFonts w:cs="Times New Roman"/>
        </w:rPr>
        <w:t xml:space="preserve"> c</w:t>
      </w:r>
      <w:r>
        <w:rPr>
          <w:rFonts w:cs="Times New Roman"/>
        </w:rPr>
        <w:t>ố</w:t>
      </w:r>
      <w:r>
        <w:rPr>
          <w:rFonts w:cs="Times New Roman"/>
        </w:rPr>
        <w:t>): Rút dây m</w:t>
      </w:r>
      <w:r>
        <w:rPr>
          <w:rFonts w:cs="Times New Roman"/>
        </w:rPr>
        <w:t>ạ</w:t>
      </w:r>
      <w:r>
        <w:rPr>
          <w:rFonts w:cs="Times New Roman"/>
        </w:rPr>
        <w:t>ng internet, c</w:t>
      </w:r>
      <w:r>
        <w:rPr>
          <w:rFonts w:cs="Times New Roman"/>
        </w:rPr>
        <w:t>ố</w:t>
      </w:r>
      <w:r>
        <w:rPr>
          <w:rFonts w:cs="Times New Roman"/>
        </w:rPr>
        <w:t xml:space="preserve"> tình m</w:t>
      </w:r>
      <w:r>
        <w:rPr>
          <w:rFonts w:cs="Times New Roman"/>
        </w:rPr>
        <w:t>ặ</w:t>
      </w:r>
      <w:r>
        <w:rPr>
          <w:rFonts w:cs="Times New Roman"/>
        </w:rPr>
        <w:t>c sai trang ph</w:t>
      </w:r>
      <w:r>
        <w:rPr>
          <w:rFonts w:cs="Times New Roman"/>
        </w:rPr>
        <w:t>ụ</w:t>
      </w:r>
      <w:r>
        <w:rPr>
          <w:rFonts w:cs="Times New Roman"/>
        </w:rPr>
        <w:t>c, đưa ngư</w:t>
      </w:r>
      <w:r>
        <w:rPr>
          <w:rFonts w:cs="Times New Roman"/>
        </w:rPr>
        <w:t>ờ</w:t>
      </w:r>
      <w:r>
        <w:rPr>
          <w:rFonts w:cs="Times New Roman"/>
        </w:rPr>
        <w:t>i l</w:t>
      </w:r>
      <w:r>
        <w:rPr>
          <w:rFonts w:cs="Times New Roman"/>
        </w:rPr>
        <w:t>ạ</w:t>
      </w:r>
      <w:r>
        <w:rPr>
          <w:rFonts w:cs="Times New Roman"/>
        </w:rPr>
        <w:t xml:space="preserve"> vào trư</w:t>
      </w:r>
      <w:r>
        <w:rPr>
          <w:rFonts w:cs="Times New Roman"/>
        </w:rPr>
        <w:t>ớ</w:t>
      </w:r>
      <w:r>
        <w:rPr>
          <w:rFonts w:cs="Times New Roman"/>
        </w:rPr>
        <w:t>c camera, t</w:t>
      </w:r>
      <w:r>
        <w:rPr>
          <w:rFonts w:cs="Times New Roman"/>
        </w:rPr>
        <w:t>ắ</w:t>
      </w:r>
      <w:r>
        <w:rPr>
          <w:rFonts w:cs="Times New Roman"/>
        </w:rPr>
        <w:t>t ngu</w:t>
      </w:r>
      <w:r>
        <w:rPr>
          <w:rFonts w:cs="Times New Roman"/>
        </w:rPr>
        <w:t>ồ</w:t>
      </w:r>
      <w:r>
        <w:rPr>
          <w:rFonts w:cs="Times New Roman"/>
        </w:rPr>
        <w:t>n đ</w:t>
      </w:r>
      <w:r>
        <w:rPr>
          <w:rFonts w:cs="Times New Roman"/>
        </w:rPr>
        <w:t>ộ</w:t>
      </w:r>
      <w:r>
        <w:rPr>
          <w:rFonts w:cs="Times New Roman"/>
        </w:rPr>
        <w:t>t ng</w:t>
      </w:r>
      <w:r>
        <w:rPr>
          <w:rFonts w:cs="Times New Roman"/>
        </w:rPr>
        <w:t>ộ</w:t>
      </w:r>
      <w:r>
        <w:rPr>
          <w:rFonts w:cs="Times New Roman"/>
        </w:rPr>
        <w:t>t.</w:t>
      </w:r>
    </w:p>
    <w:p w:rsidR="004F3994" w:rsidRDefault="000822C7">
      <w:pPr>
        <w:spacing w:before="200" w:after="120"/>
      </w:pPr>
      <w:r>
        <w:rPr>
          <w:rFonts w:cs="Times New Roman"/>
          <w:b/>
        </w:rPr>
        <w:t>4.2. B</w:t>
      </w:r>
      <w:r>
        <w:rPr>
          <w:rFonts w:cs="Times New Roman"/>
          <w:b/>
        </w:rPr>
        <w:t>ả</w:t>
      </w:r>
      <w:r>
        <w:rPr>
          <w:rFonts w:cs="Times New Roman"/>
          <w:b/>
        </w:rPr>
        <w:t>ng S</w:t>
      </w:r>
      <w:r>
        <w:rPr>
          <w:rFonts w:cs="Times New Roman"/>
          <w:b/>
        </w:rPr>
        <w:t>ố</w:t>
      </w:r>
      <w:r>
        <w:rPr>
          <w:rFonts w:cs="Times New Roman"/>
          <w:b/>
        </w:rPr>
        <w:t xml:space="preserve"> li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u Th</w:t>
      </w:r>
      <w:r>
        <w:rPr>
          <w:rFonts w:cs="Times New Roman"/>
          <w:b/>
        </w:rPr>
        <w:t>ử</w:t>
      </w:r>
      <w:r>
        <w:rPr>
          <w:rFonts w:cs="Times New Roman"/>
          <w:b/>
        </w:rPr>
        <w:t xml:space="preserve"> nghi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m Th</w:t>
      </w:r>
      <w:r>
        <w:rPr>
          <w:rFonts w:cs="Times New Roman"/>
          <w:b/>
        </w:rPr>
        <w:t>ự</w:t>
      </w:r>
      <w:r>
        <w:rPr>
          <w:rFonts w:cs="Times New Roman"/>
          <w:b/>
        </w:rPr>
        <w:t>c t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 xml:space="preserve"> &amp; Đ</w:t>
      </w:r>
      <w:r>
        <w:rPr>
          <w:rFonts w:cs="Times New Roman"/>
          <w:b/>
        </w:rPr>
        <w:t>ộ</w:t>
      </w:r>
      <w:r>
        <w:rPr>
          <w:rFonts w:cs="Times New Roman"/>
          <w:b/>
        </w:rPr>
        <w:t xml:space="preserve"> chính xác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417"/>
        <w:gridCol w:w="1417"/>
        <w:gridCol w:w="1417"/>
        <w:gridCol w:w="1701"/>
      </w:tblGrid>
      <w:tr w:rsidR="004F3994">
        <w:trPr>
          <w:jc w:val="center"/>
        </w:trPr>
        <w:tc>
          <w:tcPr>
            <w:tcW w:w="3118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H</w:t>
            </w:r>
            <w:r>
              <w:rPr>
                <w:rFonts w:cs="Times New Roman"/>
                <w:b/>
                <w:color w:val="FFFFFF"/>
                <w:sz w:val="20"/>
              </w:rPr>
              <w:t>ạ</w:t>
            </w:r>
            <w:r>
              <w:rPr>
                <w:rFonts w:cs="Times New Roman"/>
                <w:b/>
                <w:color w:val="FFFFFF"/>
                <w:sz w:val="20"/>
              </w:rPr>
              <w:t>ng m</w:t>
            </w:r>
            <w:r>
              <w:rPr>
                <w:rFonts w:cs="Times New Roman"/>
                <w:b/>
                <w:color w:val="FFFFFF"/>
                <w:sz w:val="20"/>
              </w:rPr>
              <w:t>ụ</w:t>
            </w:r>
            <w:r>
              <w:rPr>
                <w:rFonts w:cs="Times New Roman"/>
                <w:b/>
                <w:color w:val="FFFFFF"/>
                <w:sz w:val="20"/>
              </w:rPr>
              <w:t>c Ki</w:t>
            </w:r>
            <w:r>
              <w:rPr>
                <w:rFonts w:cs="Times New Roman"/>
                <w:b/>
                <w:color w:val="FFFFFF"/>
                <w:sz w:val="20"/>
              </w:rPr>
              <w:t>ể</w:t>
            </w:r>
            <w:r>
              <w:rPr>
                <w:rFonts w:cs="Times New Roman"/>
                <w:b/>
                <w:color w:val="FFFFFF"/>
                <w:sz w:val="20"/>
              </w:rPr>
              <w:t>m th</w:t>
            </w:r>
            <w:r>
              <w:rPr>
                <w:rFonts w:cs="Times New Roman"/>
                <w:b/>
                <w:color w:val="FFFFFF"/>
                <w:sz w:val="20"/>
              </w:rPr>
              <w:t>ử</w:t>
            </w:r>
          </w:p>
        </w:tc>
        <w:tc>
          <w:tcPr>
            <w:tcW w:w="1417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S</w:t>
            </w:r>
            <w:r>
              <w:rPr>
                <w:rFonts w:cs="Times New Roman"/>
                <w:b/>
                <w:color w:val="FFFFFF"/>
                <w:sz w:val="20"/>
              </w:rPr>
              <w:t>ố</w:t>
            </w:r>
            <w:r>
              <w:rPr>
                <w:rFonts w:cs="Times New Roman"/>
                <w:b/>
                <w:color w:val="FFFFFF"/>
                <w:sz w:val="20"/>
              </w:rPr>
              <w:t xml:space="preserve"> lư</w:t>
            </w:r>
            <w:r>
              <w:rPr>
                <w:rFonts w:cs="Times New Roman"/>
                <w:b/>
                <w:color w:val="FFFFFF"/>
                <w:sz w:val="20"/>
              </w:rPr>
              <w:t>ợ</w:t>
            </w:r>
            <w:r>
              <w:rPr>
                <w:rFonts w:cs="Times New Roman"/>
                <w:b/>
                <w:color w:val="FFFFFF"/>
                <w:sz w:val="20"/>
              </w:rPr>
              <w:t>t TN</w:t>
            </w:r>
          </w:p>
        </w:tc>
        <w:tc>
          <w:tcPr>
            <w:tcW w:w="1417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Nh</w:t>
            </w:r>
            <w:r>
              <w:rPr>
                <w:rFonts w:cs="Times New Roman"/>
                <w:b/>
                <w:color w:val="FFFFFF"/>
                <w:sz w:val="20"/>
              </w:rPr>
              <w:t>ậ</w:t>
            </w:r>
            <w:r>
              <w:rPr>
                <w:rFonts w:cs="Times New Roman"/>
                <w:b/>
                <w:color w:val="FFFFFF"/>
                <w:sz w:val="20"/>
              </w:rPr>
              <w:t>n di</w:t>
            </w:r>
            <w:r>
              <w:rPr>
                <w:rFonts w:cs="Times New Roman"/>
                <w:b/>
                <w:color w:val="FFFFFF"/>
                <w:sz w:val="20"/>
              </w:rPr>
              <w:t>ệ</w:t>
            </w:r>
            <w:r>
              <w:rPr>
                <w:rFonts w:cs="Times New Roman"/>
                <w:b/>
                <w:color w:val="FFFFFF"/>
                <w:sz w:val="20"/>
              </w:rPr>
              <w:t>n Đúng</w:t>
            </w:r>
          </w:p>
        </w:tc>
        <w:tc>
          <w:tcPr>
            <w:tcW w:w="1417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Đ</w:t>
            </w:r>
            <w:r>
              <w:rPr>
                <w:rFonts w:cs="Times New Roman"/>
                <w:b/>
                <w:color w:val="FFFFFF"/>
                <w:sz w:val="20"/>
              </w:rPr>
              <w:t>ộ</w:t>
            </w:r>
            <w:r>
              <w:rPr>
                <w:rFonts w:cs="Times New Roman"/>
                <w:b/>
                <w:color w:val="FFFFFF"/>
                <w:sz w:val="20"/>
              </w:rPr>
              <w:t xml:space="preserve"> chính xác</w:t>
            </w:r>
          </w:p>
        </w:tc>
        <w:tc>
          <w:tcPr>
            <w:tcW w:w="1701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Th</w:t>
            </w:r>
            <w:r>
              <w:rPr>
                <w:rFonts w:cs="Times New Roman"/>
                <w:b/>
                <w:color w:val="FFFFFF"/>
                <w:sz w:val="20"/>
              </w:rPr>
              <w:t>ờ</w:t>
            </w:r>
            <w:r>
              <w:rPr>
                <w:rFonts w:cs="Times New Roman"/>
                <w:b/>
                <w:color w:val="FFFFFF"/>
                <w:sz w:val="20"/>
              </w:rPr>
              <w:t>i gian / Khung hình</w:t>
            </w:r>
          </w:p>
        </w:tc>
      </w:tr>
      <w:tr w:rsidR="004F3994">
        <w:trPr>
          <w:jc w:val="center"/>
        </w:trPr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Quét Mã QR Code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200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200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100.0%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~15 ms</w:t>
            </w:r>
          </w:p>
        </w:tc>
      </w:tr>
      <w:tr w:rsidR="004F3994">
        <w:trPr>
          <w:jc w:val="center"/>
        </w:trPr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Nh</w:t>
            </w:r>
            <w:r>
              <w:rPr>
                <w:rFonts w:cs="Times New Roman"/>
                <w:sz w:val="20"/>
              </w:rPr>
              <w:t>ậ</w:t>
            </w:r>
            <w:r>
              <w:rPr>
                <w:rFonts w:cs="Times New Roman"/>
                <w:sz w:val="20"/>
              </w:rPr>
              <w:t>n di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n Khuôn m</w:t>
            </w:r>
            <w:r>
              <w:rPr>
                <w:rFonts w:cs="Times New Roman"/>
                <w:sz w:val="20"/>
              </w:rPr>
              <w:t>ặ</w:t>
            </w:r>
            <w:r>
              <w:rPr>
                <w:rFonts w:cs="Times New Roman"/>
                <w:sz w:val="20"/>
              </w:rPr>
              <w:t>t (Face Recognition)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200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197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98.5%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~45 ms</w:t>
            </w:r>
          </w:p>
        </w:tc>
      </w:tr>
      <w:tr w:rsidR="004F3994">
        <w:trPr>
          <w:jc w:val="center"/>
        </w:trPr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Phát hi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n Thân ngư</w:t>
            </w:r>
            <w:r>
              <w:rPr>
                <w:rFonts w:cs="Times New Roman"/>
                <w:sz w:val="20"/>
              </w:rPr>
              <w:t>ờ</w:t>
            </w:r>
            <w:r>
              <w:rPr>
                <w:rFonts w:cs="Times New Roman"/>
                <w:sz w:val="20"/>
              </w:rPr>
              <w:t xml:space="preserve">i </w:t>
            </w:r>
            <w:r>
              <w:rPr>
                <w:rFonts w:cs="Times New Roman"/>
                <w:sz w:val="20"/>
              </w:rPr>
              <w:t>(HOG Person Detector)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200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196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98.0%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~35 ms</w:t>
            </w:r>
          </w:p>
        </w:tc>
      </w:tr>
      <w:tr w:rsidR="004F3994">
        <w:trPr>
          <w:jc w:val="center"/>
        </w:trPr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Trang ph</w:t>
            </w:r>
            <w:r>
              <w:rPr>
                <w:rFonts w:cs="Times New Roman"/>
                <w:sz w:val="20"/>
              </w:rPr>
              <w:t>ụ</w:t>
            </w:r>
            <w:r>
              <w:rPr>
                <w:rFonts w:cs="Times New Roman"/>
                <w:sz w:val="20"/>
              </w:rPr>
              <w:t>c Dân t</w:t>
            </w:r>
            <w:r>
              <w:rPr>
                <w:rFonts w:cs="Times New Roman"/>
                <w:sz w:val="20"/>
              </w:rPr>
              <w:t>ộ</w:t>
            </w:r>
            <w:r>
              <w:rPr>
                <w:rFonts w:cs="Times New Roman"/>
                <w:sz w:val="20"/>
              </w:rPr>
              <w:t>c (Model TFLite – Th</w:t>
            </w:r>
            <w:r>
              <w:rPr>
                <w:rFonts w:cs="Times New Roman"/>
                <w:sz w:val="20"/>
              </w:rPr>
              <w:t>ứ</w:t>
            </w:r>
            <w:r>
              <w:rPr>
                <w:rFonts w:cs="Times New Roman"/>
                <w:sz w:val="20"/>
              </w:rPr>
              <w:t xml:space="preserve"> 2)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100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94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94.0%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~30 ms</w:t>
            </w:r>
          </w:p>
        </w:tc>
      </w:tr>
      <w:tr w:rsidR="004F3994">
        <w:trPr>
          <w:jc w:val="center"/>
        </w:trPr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Áo Sơ mi Tr</w:t>
            </w:r>
            <w:r>
              <w:rPr>
                <w:rFonts w:cs="Times New Roman"/>
                <w:sz w:val="20"/>
              </w:rPr>
              <w:t>ắ</w:t>
            </w:r>
            <w:r>
              <w:rPr>
                <w:rFonts w:cs="Times New Roman"/>
                <w:sz w:val="20"/>
              </w:rPr>
              <w:t>ng + Qu</w:t>
            </w:r>
            <w:r>
              <w:rPr>
                <w:rFonts w:cs="Times New Roman"/>
                <w:sz w:val="20"/>
              </w:rPr>
              <w:t>ầ</w:t>
            </w:r>
            <w:r>
              <w:rPr>
                <w:rFonts w:cs="Times New Roman"/>
                <w:sz w:val="20"/>
              </w:rPr>
              <w:t>n T</w:t>
            </w:r>
            <w:r>
              <w:rPr>
                <w:rFonts w:cs="Times New Roman"/>
                <w:sz w:val="20"/>
              </w:rPr>
              <w:t>ố</w:t>
            </w:r>
            <w:r>
              <w:rPr>
                <w:rFonts w:cs="Times New Roman"/>
                <w:sz w:val="20"/>
              </w:rPr>
              <w:t>i màu (Th</w:t>
            </w:r>
            <w:r>
              <w:rPr>
                <w:rFonts w:cs="Times New Roman"/>
                <w:sz w:val="20"/>
              </w:rPr>
              <w:t>ứ</w:t>
            </w:r>
            <w:r>
              <w:rPr>
                <w:rFonts w:cs="Times New Roman"/>
                <w:sz w:val="20"/>
              </w:rPr>
              <w:t xml:space="preserve"> 3, 5)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150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147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98.0%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~12 ms</w:t>
            </w:r>
          </w:p>
        </w:tc>
      </w:tr>
      <w:tr w:rsidR="004F3994">
        <w:trPr>
          <w:jc w:val="center"/>
        </w:trPr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Áo Đoàn TNCS + Qu</w:t>
            </w:r>
            <w:r>
              <w:rPr>
                <w:rFonts w:cs="Times New Roman"/>
                <w:sz w:val="20"/>
              </w:rPr>
              <w:t>ầ</w:t>
            </w:r>
            <w:r>
              <w:rPr>
                <w:rFonts w:cs="Times New Roman"/>
                <w:sz w:val="20"/>
              </w:rPr>
              <w:t>n T</w:t>
            </w:r>
            <w:r>
              <w:rPr>
                <w:rFonts w:cs="Times New Roman"/>
                <w:sz w:val="20"/>
              </w:rPr>
              <w:t>ố</w:t>
            </w:r>
            <w:r>
              <w:rPr>
                <w:rFonts w:cs="Times New Roman"/>
                <w:sz w:val="20"/>
              </w:rPr>
              <w:t>i màu (Th</w:t>
            </w:r>
            <w:r>
              <w:rPr>
                <w:rFonts w:cs="Times New Roman"/>
                <w:sz w:val="20"/>
              </w:rPr>
              <w:t>ứ</w:t>
            </w:r>
            <w:r>
              <w:rPr>
                <w:rFonts w:cs="Times New Roman"/>
                <w:sz w:val="20"/>
              </w:rPr>
              <w:t xml:space="preserve"> 6)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100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97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97.0%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sz w:val="20"/>
              </w:rPr>
              <w:t>~14 ms</w:t>
            </w:r>
          </w:p>
        </w:tc>
      </w:tr>
      <w:tr w:rsidR="004F3994">
        <w:trPr>
          <w:jc w:val="center"/>
        </w:trPr>
        <w:tc>
          <w:tcPr>
            <w:tcW w:w="3118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0"/>
              </w:rPr>
              <w:t>T</w:t>
            </w:r>
            <w:r>
              <w:rPr>
                <w:rFonts w:cs="Times New Roman"/>
                <w:b/>
                <w:sz w:val="20"/>
              </w:rPr>
              <w:t>Ổ</w:t>
            </w:r>
            <w:r>
              <w:rPr>
                <w:rFonts w:cs="Times New Roman"/>
                <w:b/>
                <w:sz w:val="20"/>
              </w:rPr>
              <w:t>NG TH</w:t>
            </w:r>
            <w:r>
              <w:rPr>
                <w:rFonts w:cs="Times New Roman"/>
                <w:b/>
                <w:sz w:val="20"/>
              </w:rPr>
              <w:t>Ể</w:t>
            </w:r>
            <w:r>
              <w:rPr>
                <w:rFonts w:cs="Times New Roman"/>
                <w:b/>
                <w:sz w:val="20"/>
              </w:rPr>
              <w:t xml:space="preserve"> H</w:t>
            </w:r>
            <w:r>
              <w:rPr>
                <w:rFonts w:cs="Times New Roman"/>
                <w:b/>
                <w:sz w:val="20"/>
              </w:rPr>
              <w:t>Ệ</w:t>
            </w:r>
            <w:r>
              <w:rPr>
                <w:rFonts w:cs="Times New Roman"/>
                <w:b/>
                <w:sz w:val="20"/>
              </w:rPr>
              <w:t xml:space="preserve"> TH</w:t>
            </w:r>
            <w:r>
              <w:rPr>
                <w:rFonts w:cs="Times New Roman"/>
                <w:b/>
                <w:sz w:val="20"/>
              </w:rPr>
              <w:t>Ố</w:t>
            </w:r>
            <w:r>
              <w:rPr>
                <w:rFonts w:cs="Times New Roman"/>
                <w:b/>
                <w:sz w:val="20"/>
              </w:rPr>
              <w:t>NG</w:t>
            </w:r>
          </w:p>
        </w:tc>
        <w:tc>
          <w:tcPr>
            <w:tcW w:w="1417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sz w:val="20"/>
              </w:rPr>
              <w:t>950</w:t>
            </w:r>
          </w:p>
        </w:tc>
        <w:tc>
          <w:tcPr>
            <w:tcW w:w="1417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sz w:val="20"/>
              </w:rPr>
              <w:t>931</w:t>
            </w:r>
          </w:p>
        </w:tc>
        <w:tc>
          <w:tcPr>
            <w:tcW w:w="1417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sz w:val="20"/>
              </w:rPr>
              <w:t>97.7%</w:t>
            </w:r>
          </w:p>
        </w:tc>
        <w:tc>
          <w:tcPr>
            <w:tcW w:w="1701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sz w:val="20"/>
              </w:rPr>
              <w:t>T</w:t>
            </w:r>
            <w:r>
              <w:rPr>
                <w:rFonts w:cs="Times New Roman"/>
                <w:b/>
                <w:sz w:val="20"/>
              </w:rPr>
              <w:t>ố</w:t>
            </w:r>
            <w:r>
              <w:rPr>
                <w:rFonts w:cs="Times New Roman"/>
                <w:b/>
                <w:sz w:val="20"/>
              </w:rPr>
              <w:t>c đ</w:t>
            </w:r>
            <w:r>
              <w:rPr>
                <w:rFonts w:cs="Times New Roman"/>
                <w:b/>
                <w:sz w:val="20"/>
              </w:rPr>
              <w:t>ộ</w:t>
            </w:r>
            <w:r>
              <w:rPr>
                <w:rFonts w:cs="Times New Roman"/>
                <w:b/>
                <w:sz w:val="20"/>
              </w:rPr>
              <w:t>: 22 FPS</w:t>
            </w:r>
          </w:p>
        </w:tc>
      </w:tr>
    </w:tbl>
    <w:p w:rsidR="004F3994" w:rsidRDefault="004F3994">
      <w:pPr>
        <w:spacing w:before="120" w:after="40"/>
        <w:jc w:val="both"/>
      </w:pPr>
    </w:p>
    <w:p w:rsidR="004F3994" w:rsidRDefault="000822C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343277" cy="3006151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500" cy="3010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994" w:rsidRDefault="000822C7">
      <w:pPr>
        <w:spacing w:before="40" w:after="160"/>
        <w:jc w:val="center"/>
      </w:pPr>
      <w:r>
        <w:rPr>
          <w:rFonts w:cs="Times New Roman"/>
          <w:i/>
          <w:sz w:val="22"/>
        </w:rPr>
        <w:t>Ả</w:t>
      </w:r>
      <w:r>
        <w:rPr>
          <w:rFonts w:cs="Times New Roman"/>
          <w:i/>
          <w:sz w:val="22"/>
        </w:rPr>
        <w:t>nh 4. K</w:t>
      </w:r>
      <w:r>
        <w:rPr>
          <w:rFonts w:cs="Times New Roman"/>
          <w:i/>
          <w:sz w:val="22"/>
        </w:rPr>
        <w:t>ế</w:t>
      </w:r>
      <w:r>
        <w:rPr>
          <w:rFonts w:cs="Times New Roman"/>
          <w:i/>
          <w:sz w:val="22"/>
        </w:rPr>
        <w:t>t qu</w:t>
      </w:r>
      <w:r>
        <w:rPr>
          <w:rFonts w:cs="Times New Roman"/>
          <w:i/>
          <w:sz w:val="22"/>
        </w:rPr>
        <w:t>ả</w:t>
      </w:r>
      <w:r>
        <w:rPr>
          <w:rFonts w:cs="Times New Roman"/>
          <w:i/>
          <w:sz w:val="22"/>
        </w:rPr>
        <w:t xml:space="preserve"> th</w:t>
      </w:r>
      <w:r>
        <w:rPr>
          <w:rFonts w:cs="Times New Roman"/>
          <w:i/>
          <w:sz w:val="22"/>
        </w:rPr>
        <w:t>ử</w:t>
      </w:r>
      <w:r>
        <w:rPr>
          <w:rFonts w:cs="Times New Roman"/>
          <w:i/>
          <w:sz w:val="22"/>
        </w:rPr>
        <w:t xml:space="preserve"> nghi</w:t>
      </w:r>
      <w:r>
        <w:rPr>
          <w:rFonts w:cs="Times New Roman"/>
          <w:i/>
          <w:sz w:val="22"/>
        </w:rPr>
        <w:t>ệ</w:t>
      </w:r>
      <w:r>
        <w:rPr>
          <w:rFonts w:cs="Times New Roman"/>
          <w:i/>
          <w:sz w:val="22"/>
        </w:rPr>
        <w:t>m phát hi</w:t>
      </w:r>
      <w:r>
        <w:rPr>
          <w:rFonts w:cs="Times New Roman"/>
          <w:i/>
          <w:sz w:val="22"/>
        </w:rPr>
        <w:t>ệ</w:t>
      </w:r>
      <w:r>
        <w:rPr>
          <w:rFonts w:cs="Times New Roman"/>
          <w:i/>
          <w:sz w:val="22"/>
        </w:rPr>
        <w:t>n ngư</w:t>
      </w:r>
      <w:r>
        <w:rPr>
          <w:rFonts w:cs="Times New Roman"/>
          <w:i/>
          <w:sz w:val="22"/>
        </w:rPr>
        <w:t>ờ</w:t>
      </w:r>
      <w:r>
        <w:rPr>
          <w:rFonts w:cs="Times New Roman"/>
          <w:i/>
          <w:sz w:val="22"/>
        </w:rPr>
        <w:t>i l</w:t>
      </w:r>
      <w:r>
        <w:rPr>
          <w:rFonts w:cs="Times New Roman"/>
          <w:i/>
          <w:sz w:val="22"/>
        </w:rPr>
        <w:t>ạ</w:t>
      </w:r>
      <w:r>
        <w:rPr>
          <w:rFonts w:cs="Times New Roman"/>
          <w:i/>
          <w:sz w:val="22"/>
        </w:rPr>
        <w:t xml:space="preserve"> — h</w:t>
      </w:r>
      <w:r>
        <w:rPr>
          <w:rFonts w:cs="Times New Roman"/>
          <w:i/>
          <w:sz w:val="22"/>
        </w:rPr>
        <w:t>ệ</w:t>
      </w:r>
      <w:r>
        <w:rPr>
          <w:rFonts w:cs="Times New Roman"/>
          <w:i/>
          <w:sz w:val="22"/>
        </w:rPr>
        <w:t xml:space="preserve"> th</w:t>
      </w:r>
      <w:r>
        <w:rPr>
          <w:rFonts w:cs="Times New Roman"/>
          <w:i/>
          <w:sz w:val="22"/>
        </w:rPr>
        <w:t>ố</w:t>
      </w:r>
      <w:r>
        <w:rPr>
          <w:rFonts w:cs="Times New Roman"/>
          <w:i/>
          <w:sz w:val="22"/>
        </w:rPr>
        <w:t>ng nh</w:t>
      </w:r>
      <w:r>
        <w:rPr>
          <w:rFonts w:cs="Times New Roman"/>
          <w:i/>
          <w:sz w:val="22"/>
        </w:rPr>
        <w:t>ậ</w:t>
      </w:r>
      <w:r>
        <w:rPr>
          <w:rFonts w:cs="Times New Roman"/>
          <w:i/>
          <w:sz w:val="22"/>
        </w:rPr>
        <w:t>n di</w:t>
      </w:r>
      <w:r>
        <w:rPr>
          <w:rFonts w:cs="Times New Roman"/>
          <w:i/>
          <w:sz w:val="22"/>
        </w:rPr>
        <w:t>ệ</w:t>
      </w:r>
      <w:r>
        <w:rPr>
          <w:rFonts w:cs="Times New Roman"/>
          <w:i/>
          <w:sz w:val="22"/>
        </w:rPr>
        <w:t>n đ</w:t>
      </w:r>
      <w:r>
        <w:rPr>
          <w:rFonts w:cs="Times New Roman"/>
          <w:i/>
          <w:sz w:val="22"/>
        </w:rPr>
        <w:t>ố</w:t>
      </w:r>
      <w:r>
        <w:rPr>
          <w:rFonts w:cs="Times New Roman"/>
          <w:i/>
          <w:sz w:val="22"/>
        </w:rPr>
        <w:t>i tư</w:t>
      </w:r>
      <w:r>
        <w:rPr>
          <w:rFonts w:cs="Times New Roman"/>
          <w:i/>
          <w:sz w:val="22"/>
        </w:rPr>
        <w:t>ợ</w:t>
      </w:r>
      <w:r>
        <w:rPr>
          <w:rFonts w:cs="Times New Roman"/>
          <w:i/>
          <w:sz w:val="22"/>
        </w:rPr>
        <w:t>ng không có trong danh sách h</w:t>
      </w:r>
      <w:r>
        <w:rPr>
          <w:rFonts w:cs="Times New Roman"/>
          <w:i/>
          <w:sz w:val="22"/>
        </w:rPr>
        <w:t>ọ</w:t>
      </w:r>
      <w:r>
        <w:rPr>
          <w:rFonts w:cs="Times New Roman"/>
          <w:i/>
          <w:sz w:val="22"/>
        </w:rPr>
        <w:t>c sinh (NGUOI LA) và t</w:t>
      </w:r>
      <w:r>
        <w:rPr>
          <w:rFonts w:cs="Times New Roman"/>
          <w:i/>
          <w:sz w:val="22"/>
        </w:rPr>
        <w:t>ự</w:t>
      </w:r>
      <w:r>
        <w:rPr>
          <w:rFonts w:cs="Times New Roman"/>
          <w:i/>
          <w:sz w:val="22"/>
        </w:rPr>
        <w:t xml:space="preserve"> đ</w:t>
      </w:r>
      <w:r>
        <w:rPr>
          <w:rFonts w:cs="Times New Roman"/>
          <w:i/>
          <w:sz w:val="22"/>
        </w:rPr>
        <w:t>ộ</w:t>
      </w:r>
      <w:r>
        <w:rPr>
          <w:rFonts w:cs="Times New Roman"/>
          <w:i/>
          <w:sz w:val="22"/>
        </w:rPr>
        <w:t>ng c</w:t>
      </w:r>
      <w:r>
        <w:rPr>
          <w:rFonts w:cs="Times New Roman"/>
          <w:i/>
          <w:sz w:val="22"/>
        </w:rPr>
        <w:t>ả</w:t>
      </w:r>
      <w:r>
        <w:rPr>
          <w:rFonts w:cs="Times New Roman"/>
          <w:i/>
          <w:sz w:val="22"/>
        </w:rPr>
        <w:t>nh báo.</w:t>
      </w:r>
    </w:p>
    <w:p w:rsidR="004F3994" w:rsidRDefault="004F3994">
      <w:pPr>
        <w:spacing w:before="40" w:after="80"/>
        <w:jc w:val="both"/>
      </w:pPr>
    </w:p>
    <w:p w:rsidR="004F3994" w:rsidRDefault="000822C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572000" cy="2571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994" w:rsidRDefault="000822C7">
      <w:pPr>
        <w:spacing w:before="40" w:after="160"/>
        <w:jc w:val="center"/>
      </w:pPr>
      <w:r>
        <w:rPr>
          <w:rFonts w:cs="Times New Roman"/>
          <w:i/>
          <w:sz w:val="22"/>
        </w:rPr>
        <w:t>Ả</w:t>
      </w:r>
      <w:r>
        <w:rPr>
          <w:rFonts w:cs="Times New Roman"/>
          <w:i/>
          <w:sz w:val="22"/>
        </w:rPr>
        <w:t>nh 5. D</w:t>
      </w:r>
      <w:r>
        <w:rPr>
          <w:rFonts w:cs="Times New Roman"/>
          <w:i/>
          <w:sz w:val="22"/>
        </w:rPr>
        <w:t>ữ</w:t>
      </w:r>
      <w:r>
        <w:rPr>
          <w:rFonts w:cs="Times New Roman"/>
          <w:i/>
          <w:sz w:val="22"/>
        </w:rPr>
        <w:t xml:space="preserve"> li</w:t>
      </w:r>
      <w:r>
        <w:rPr>
          <w:rFonts w:cs="Times New Roman"/>
          <w:i/>
          <w:sz w:val="22"/>
        </w:rPr>
        <w:t>ệ</w:t>
      </w:r>
      <w:r>
        <w:rPr>
          <w:rFonts w:cs="Times New Roman"/>
          <w:i/>
          <w:sz w:val="22"/>
        </w:rPr>
        <w:t>u đi</w:t>
      </w:r>
      <w:r>
        <w:rPr>
          <w:rFonts w:cs="Times New Roman"/>
          <w:i/>
          <w:sz w:val="22"/>
        </w:rPr>
        <w:t>ể</w:t>
      </w:r>
      <w:r>
        <w:rPr>
          <w:rFonts w:cs="Times New Roman"/>
          <w:i/>
          <w:sz w:val="22"/>
        </w:rPr>
        <w:t>m danh (Vào/Ra) c</w:t>
      </w:r>
      <w:r>
        <w:rPr>
          <w:rFonts w:cs="Times New Roman"/>
          <w:i/>
          <w:sz w:val="22"/>
        </w:rPr>
        <w:t>ủ</w:t>
      </w:r>
      <w:r>
        <w:rPr>
          <w:rFonts w:cs="Times New Roman"/>
          <w:i/>
          <w:sz w:val="22"/>
        </w:rPr>
        <w:t>a h</w:t>
      </w:r>
      <w:r>
        <w:rPr>
          <w:rFonts w:cs="Times New Roman"/>
          <w:i/>
          <w:sz w:val="22"/>
        </w:rPr>
        <w:t>ọ</w:t>
      </w:r>
      <w:r>
        <w:rPr>
          <w:rFonts w:cs="Times New Roman"/>
          <w:i/>
          <w:sz w:val="22"/>
        </w:rPr>
        <w:t>c sinh đư</w:t>
      </w:r>
      <w:r>
        <w:rPr>
          <w:rFonts w:cs="Times New Roman"/>
          <w:i/>
          <w:sz w:val="22"/>
        </w:rPr>
        <w:t>ợ</w:t>
      </w:r>
      <w:r>
        <w:rPr>
          <w:rFonts w:cs="Times New Roman"/>
          <w:i/>
          <w:sz w:val="22"/>
        </w:rPr>
        <w:t>c đ</w:t>
      </w:r>
      <w:r>
        <w:rPr>
          <w:rFonts w:cs="Times New Roman"/>
          <w:i/>
          <w:sz w:val="22"/>
        </w:rPr>
        <w:t>ồ</w:t>
      </w:r>
      <w:r>
        <w:rPr>
          <w:rFonts w:cs="Times New Roman"/>
          <w:i/>
          <w:sz w:val="22"/>
        </w:rPr>
        <w:t>ng b</w:t>
      </w:r>
      <w:r>
        <w:rPr>
          <w:rFonts w:cs="Times New Roman"/>
          <w:i/>
          <w:sz w:val="22"/>
        </w:rPr>
        <w:t>ộ</w:t>
      </w:r>
      <w:r>
        <w:rPr>
          <w:rFonts w:cs="Times New Roman"/>
          <w:i/>
          <w:sz w:val="22"/>
        </w:rPr>
        <w:t xml:space="preserve"> t</w:t>
      </w:r>
      <w:r>
        <w:rPr>
          <w:rFonts w:cs="Times New Roman"/>
          <w:i/>
          <w:sz w:val="22"/>
        </w:rPr>
        <w:t>ự</w:t>
      </w:r>
      <w:r>
        <w:rPr>
          <w:rFonts w:cs="Times New Roman"/>
          <w:i/>
          <w:sz w:val="22"/>
        </w:rPr>
        <w:t xml:space="preserve"> đ</w:t>
      </w:r>
      <w:r>
        <w:rPr>
          <w:rFonts w:cs="Times New Roman"/>
          <w:i/>
          <w:sz w:val="22"/>
        </w:rPr>
        <w:t>ộ</w:t>
      </w:r>
      <w:r>
        <w:rPr>
          <w:rFonts w:cs="Times New Roman"/>
          <w:i/>
          <w:sz w:val="22"/>
        </w:rPr>
        <w:t xml:space="preserve">ng lên Google Sheets </w:t>
      </w:r>
      <w:r>
        <w:rPr>
          <w:rFonts w:cs="Times New Roman"/>
          <w:i/>
          <w:sz w:val="22"/>
        </w:rPr>
        <w:t>theo th</w:t>
      </w:r>
      <w:r>
        <w:rPr>
          <w:rFonts w:cs="Times New Roman"/>
          <w:i/>
          <w:sz w:val="22"/>
        </w:rPr>
        <w:t>ờ</w:t>
      </w:r>
      <w:r>
        <w:rPr>
          <w:rFonts w:cs="Times New Roman"/>
          <w:i/>
          <w:sz w:val="22"/>
        </w:rPr>
        <w:t>i gian th</w:t>
      </w:r>
      <w:r>
        <w:rPr>
          <w:rFonts w:cs="Times New Roman"/>
          <w:i/>
          <w:sz w:val="22"/>
        </w:rPr>
        <w:t>ự</w:t>
      </w:r>
      <w:r>
        <w:rPr>
          <w:rFonts w:cs="Times New Roman"/>
          <w:i/>
          <w:sz w:val="22"/>
        </w:rPr>
        <w:t>c trong quá trình th</w:t>
      </w:r>
      <w:r>
        <w:rPr>
          <w:rFonts w:cs="Times New Roman"/>
          <w:i/>
          <w:sz w:val="22"/>
        </w:rPr>
        <w:t>ử</w:t>
      </w:r>
      <w:r>
        <w:rPr>
          <w:rFonts w:cs="Times New Roman"/>
          <w:i/>
          <w:sz w:val="22"/>
        </w:rPr>
        <w:t xml:space="preserve"> nghi</w:t>
      </w:r>
      <w:r>
        <w:rPr>
          <w:rFonts w:cs="Times New Roman"/>
          <w:i/>
          <w:sz w:val="22"/>
        </w:rPr>
        <w:t>ệ</w:t>
      </w:r>
      <w:r>
        <w:rPr>
          <w:rFonts w:cs="Times New Roman"/>
          <w:i/>
          <w:sz w:val="22"/>
        </w:rPr>
        <w:t>m.</w:t>
      </w:r>
    </w:p>
    <w:p w:rsidR="004F3994" w:rsidRDefault="004F3994">
      <w:pPr>
        <w:spacing w:before="40" w:after="80"/>
        <w:jc w:val="both"/>
      </w:pPr>
    </w:p>
    <w:p w:rsidR="004F3994" w:rsidRDefault="000822C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572000" cy="2571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994" w:rsidRDefault="000822C7">
      <w:pPr>
        <w:spacing w:before="40" w:after="160"/>
        <w:jc w:val="center"/>
      </w:pPr>
      <w:r>
        <w:rPr>
          <w:rFonts w:cs="Times New Roman"/>
          <w:i/>
          <w:sz w:val="22"/>
        </w:rPr>
        <w:t>Ả</w:t>
      </w:r>
      <w:r>
        <w:rPr>
          <w:rFonts w:cs="Times New Roman"/>
          <w:i/>
          <w:sz w:val="22"/>
        </w:rPr>
        <w:t>nh 6. Nh</w:t>
      </w:r>
      <w:r>
        <w:rPr>
          <w:rFonts w:cs="Times New Roman"/>
          <w:i/>
          <w:sz w:val="22"/>
        </w:rPr>
        <w:t>ậ</w:t>
      </w:r>
      <w:r>
        <w:rPr>
          <w:rFonts w:cs="Times New Roman"/>
          <w:i/>
          <w:sz w:val="22"/>
        </w:rPr>
        <w:t>t ký vi ph</w:t>
      </w:r>
      <w:r>
        <w:rPr>
          <w:rFonts w:cs="Times New Roman"/>
          <w:i/>
          <w:sz w:val="22"/>
        </w:rPr>
        <w:t>ạ</w:t>
      </w:r>
      <w:r>
        <w:rPr>
          <w:rFonts w:cs="Times New Roman"/>
          <w:i/>
          <w:sz w:val="22"/>
        </w:rPr>
        <w:t>m ghi nh</w:t>
      </w:r>
      <w:r>
        <w:rPr>
          <w:rFonts w:cs="Times New Roman"/>
          <w:i/>
          <w:sz w:val="22"/>
        </w:rPr>
        <w:t>ậ</w:t>
      </w:r>
      <w:r>
        <w:rPr>
          <w:rFonts w:cs="Times New Roman"/>
          <w:i/>
          <w:sz w:val="22"/>
        </w:rPr>
        <w:t>n các trư</w:t>
      </w:r>
      <w:r>
        <w:rPr>
          <w:rFonts w:cs="Times New Roman"/>
          <w:i/>
          <w:sz w:val="22"/>
        </w:rPr>
        <w:t>ờ</w:t>
      </w:r>
      <w:r>
        <w:rPr>
          <w:rFonts w:cs="Times New Roman"/>
          <w:i/>
          <w:sz w:val="22"/>
        </w:rPr>
        <w:t>ng h</w:t>
      </w:r>
      <w:r>
        <w:rPr>
          <w:rFonts w:cs="Times New Roman"/>
          <w:i/>
          <w:sz w:val="22"/>
        </w:rPr>
        <w:t>ợ</w:t>
      </w:r>
      <w:r>
        <w:rPr>
          <w:rFonts w:cs="Times New Roman"/>
          <w:i/>
          <w:sz w:val="22"/>
        </w:rPr>
        <w:t>p phát hi</w:t>
      </w:r>
      <w:r>
        <w:rPr>
          <w:rFonts w:cs="Times New Roman"/>
          <w:i/>
          <w:sz w:val="22"/>
        </w:rPr>
        <w:t>ệ</w:t>
      </w:r>
      <w:r>
        <w:rPr>
          <w:rFonts w:cs="Times New Roman"/>
          <w:i/>
          <w:sz w:val="22"/>
        </w:rPr>
        <w:t>n trong th</w:t>
      </w:r>
      <w:r>
        <w:rPr>
          <w:rFonts w:cs="Times New Roman"/>
          <w:i/>
          <w:sz w:val="22"/>
        </w:rPr>
        <w:t>ử</w:t>
      </w:r>
      <w:r>
        <w:rPr>
          <w:rFonts w:cs="Times New Roman"/>
          <w:i/>
          <w:sz w:val="22"/>
        </w:rPr>
        <w:t xml:space="preserve"> nghi</w:t>
      </w:r>
      <w:r>
        <w:rPr>
          <w:rFonts w:cs="Times New Roman"/>
          <w:i/>
          <w:sz w:val="22"/>
        </w:rPr>
        <w:t>ệ</w:t>
      </w:r>
      <w:r>
        <w:rPr>
          <w:rFonts w:cs="Times New Roman"/>
          <w:i/>
          <w:sz w:val="22"/>
        </w:rPr>
        <w:t>m: chưa quét th</w:t>
      </w:r>
      <w:r>
        <w:rPr>
          <w:rFonts w:cs="Times New Roman"/>
          <w:i/>
          <w:sz w:val="22"/>
        </w:rPr>
        <w:t>ẻ</w:t>
      </w:r>
      <w:r>
        <w:rPr>
          <w:rFonts w:cs="Times New Roman"/>
          <w:i/>
          <w:sz w:val="22"/>
        </w:rPr>
        <w:t>, ngư</w:t>
      </w:r>
      <w:r>
        <w:rPr>
          <w:rFonts w:cs="Times New Roman"/>
          <w:i/>
          <w:sz w:val="22"/>
        </w:rPr>
        <w:t>ờ</w:t>
      </w:r>
      <w:r>
        <w:rPr>
          <w:rFonts w:cs="Times New Roman"/>
          <w:i/>
          <w:sz w:val="22"/>
        </w:rPr>
        <w:t>i l</w:t>
      </w:r>
      <w:r>
        <w:rPr>
          <w:rFonts w:cs="Times New Roman"/>
          <w:i/>
          <w:sz w:val="22"/>
        </w:rPr>
        <w:t>ạ</w:t>
      </w:r>
      <w:r>
        <w:rPr>
          <w:rFonts w:cs="Times New Roman"/>
          <w:i/>
          <w:sz w:val="22"/>
        </w:rPr>
        <w:t>, và gian l</w:t>
      </w:r>
      <w:r>
        <w:rPr>
          <w:rFonts w:cs="Times New Roman"/>
          <w:i/>
          <w:sz w:val="22"/>
        </w:rPr>
        <w:t>ậ</w:t>
      </w:r>
      <w:r>
        <w:rPr>
          <w:rFonts w:cs="Times New Roman"/>
          <w:i/>
          <w:sz w:val="22"/>
        </w:rPr>
        <w:t>n th</w:t>
      </w:r>
      <w:r>
        <w:rPr>
          <w:rFonts w:cs="Times New Roman"/>
          <w:i/>
          <w:sz w:val="22"/>
        </w:rPr>
        <w:t>ẻ</w:t>
      </w:r>
      <w:r>
        <w:rPr>
          <w:rFonts w:cs="Times New Roman"/>
          <w:i/>
          <w:sz w:val="22"/>
        </w:rPr>
        <w:t xml:space="preserve"> QR.</w:t>
      </w:r>
    </w:p>
    <w:p w:rsidR="004F3994" w:rsidRDefault="004F3994">
      <w:pPr>
        <w:spacing w:before="40" w:after="80"/>
        <w:jc w:val="both"/>
      </w:pPr>
    </w:p>
    <w:p w:rsidR="004F3994" w:rsidRDefault="000822C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882101" cy="25951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771" cy="2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994" w:rsidRDefault="000822C7">
      <w:pPr>
        <w:spacing w:before="40" w:after="160"/>
        <w:jc w:val="center"/>
      </w:pPr>
      <w:r>
        <w:rPr>
          <w:rFonts w:cs="Times New Roman"/>
          <w:i/>
          <w:sz w:val="22"/>
        </w:rPr>
        <w:t>Ả</w:t>
      </w:r>
      <w:r>
        <w:rPr>
          <w:rFonts w:cs="Times New Roman"/>
          <w:i/>
          <w:sz w:val="22"/>
        </w:rPr>
        <w:t>nh 7. Dashboard báo cáo t</w:t>
      </w:r>
      <w:r>
        <w:rPr>
          <w:rFonts w:cs="Times New Roman"/>
          <w:i/>
          <w:sz w:val="22"/>
        </w:rPr>
        <w:t>ổ</w:t>
      </w:r>
      <w:r>
        <w:rPr>
          <w:rFonts w:cs="Times New Roman"/>
          <w:i/>
          <w:sz w:val="22"/>
        </w:rPr>
        <w:t>ng k</w:t>
      </w:r>
      <w:r>
        <w:rPr>
          <w:rFonts w:cs="Times New Roman"/>
          <w:i/>
          <w:sz w:val="22"/>
        </w:rPr>
        <w:t>ế</w:t>
      </w:r>
      <w:r>
        <w:rPr>
          <w:rFonts w:cs="Times New Roman"/>
          <w:i/>
          <w:sz w:val="22"/>
        </w:rPr>
        <w:t>t t</w:t>
      </w:r>
      <w:r>
        <w:rPr>
          <w:rFonts w:cs="Times New Roman"/>
          <w:i/>
          <w:sz w:val="22"/>
        </w:rPr>
        <w:t>ự</w:t>
      </w:r>
      <w:r>
        <w:rPr>
          <w:rFonts w:cs="Times New Roman"/>
          <w:i/>
          <w:sz w:val="22"/>
        </w:rPr>
        <w:t xml:space="preserve"> đ</w:t>
      </w:r>
      <w:r>
        <w:rPr>
          <w:rFonts w:cs="Times New Roman"/>
          <w:i/>
          <w:sz w:val="22"/>
        </w:rPr>
        <w:t>ộ</w:t>
      </w:r>
      <w:r>
        <w:rPr>
          <w:rFonts w:cs="Times New Roman"/>
          <w:i/>
          <w:sz w:val="22"/>
        </w:rPr>
        <w:t>ng (dashboard.py) v</w:t>
      </w:r>
      <w:r>
        <w:rPr>
          <w:rFonts w:cs="Times New Roman"/>
          <w:i/>
          <w:sz w:val="22"/>
        </w:rPr>
        <w:t>ớ</w:t>
      </w:r>
      <w:r>
        <w:rPr>
          <w:rFonts w:cs="Times New Roman"/>
          <w:i/>
          <w:sz w:val="22"/>
        </w:rPr>
        <w:t>i bi</w:t>
      </w:r>
      <w:r>
        <w:rPr>
          <w:rFonts w:cs="Times New Roman"/>
          <w:i/>
          <w:sz w:val="22"/>
        </w:rPr>
        <w:t>ể</w:t>
      </w:r>
      <w:r>
        <w:rPr>
          <w:rFonts w:cs="Times New Roman"/>
          <w:i/>
          <w:sz w:val="22"/>
        </w:rPr>
        <w:t>u đ</w:t>
      </w:r>
      <w:r>
        <w:rPr>
          <w:rFonts w:cs="Times New Roman"/>
          <w:i/>
          <w:sz w:val="22"/>
        </w:rPr>
        <w:t>ồ</w:t>
      </w:r>
      <w:r>
        <w:rPr>
          <w:rFonts w:cs="Times New Roman"/>
          <w:i/>
          <w:sz w:val="22"/>
        </w:rPr>
        <w:t xml:space="preserve"> lư</w:t>
      </w:r>
      <w:r>
        <w:rPr>
          <w:rFonts w:cs="Times New Roman"/>
          <w:i/>
          <w:sz w:val="22"/>
        </w:rPr>
        <w:t>ợ</w:t>
      </w:r>
      <w:r>
        <w:rPr>
          <w:rFonts w:cs="Times New Roman"/>
          <w:i/>
          <w:sz w:val="22"/>
        </w:rPr>
        <w:t xml:space="preserve">t quét QR </w:t>
      </w:r>
      <w:r>
        <w:rPr>
          <w:rFonts w:cs="Times New Roman"/>
          <w:i/>
          <w:sz w:val="22"/>
        </w:rPr>
        <w:t>theo gi</w:t>
      </w:r>
      <w:r>
        <w:rPr>
          <w:rFonts w:cs="Times New Roman"/>
          <w:i/>
          <w:sz w:val="22"/>
        </w:rPr>
        <w:t>ờ</w:t>
      </w:r>
      <w:r>
        <w:rPr>
          <w:rFonts w:cs="Times New Roman"/>
          <w:i/>
          <w:sz w:val="22"/>
        </w:rPr>
        <w:t xml:space="preserve"> và t</w:t>
      </w:r>
      <w:r>
        <w:rPr>
          <w:rFonts w:cs="Times New Roman"/>
          <w:i/>
          <w:sz w:val="22"/>
        </w:rPr>
        <w:t>ỷ</w:t>
      </w:r>
      <w:r>
        <w:rPr>
          <w:rFonts w:cs="Times New Roman"/>
          <w:i/>
          <w:sz w:val="22"/>
        </w:rPr>
        <w:t xml:space="preserve"> l</w:t>
      </w:r>
      <w:r>
        <w:rPr>
          <w:rFonts w:cs="Times New Roman"/>
          <w:i/>
          <w:sz w:val="22"/>
        </w:rPr>
        <w:t>ệ</w:t>
      </w:r>
      <w:r>
        <w:rPr>
          <w:rFonts w:cs="Times New Roman"/>
          <w:i/>
          <w:sz w:val="22"/>
        </w:rPr>
        <w:t xml:space="preserve"> có m</w:t>
      </w:r>
      <w:r>
        <w:rPr>
          <w:rFonts w:cs="Times New Roman"/>
          <w:i/>
          <w:sz w:val="22"/>
        </w:rPr>
        <w:t>ặ</w:t>
      </w:r>
      <w:r>
        <w:rPr>
          <w:rFonts w:cs="Times New Roman"/>
          <w:i/>
          <w:sz w:val="22"/>
        </w:rPr>
        <w:t>t/v</w:t>
      </w:r>
      <w:r>
        <w:rPr>
          <w:rFonts w:cs="Times New Roman"/>
          <w:i/>
          <w:sz w:val="22"/>
        </w:rPr>
        <w:t>ắ</w:t>
      </w:r>
      <w:r>
        <w:rPr>
          <w:rFonts w:cs="Times New Roman"/>
          <w:i/>
          <w:sz w:val="22"/>
        </w:rPr>
        <w:t>ng m</w:t>
      </w:r>
      <w:r>
        <w:rPr>
          <w:rFonts w:cs="Times New Roman"/>
          <w:i/>
          <w:sz w:val="22"/>
        </w:rPr>
        <w:t>ặ</w:t>
      </w:r>
      <w:r>
        <w:rPr>
          <w:rFonts w:cs="Times New Roman"/>
          <w:i/>
          <w:sz w:val="22"/>
        </w:rPr>
        <w:t>t.</w:t>
      </w:r>
    </w:p>
    <w:p w:rsidR="004F3994" w:rsidRDefault="004F3994">
      <w:pPr>
        <w:spacing w:before="40" w:after="80"/>
        <w:jc w:val="both"/>
      </w:pPr>
    </w:p>
    <w:p w:rsidR="004F3994" w:rsidRDefault="000822C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080884" cy="2692913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736" cy="2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994" w:rsidRDefault="000822C7">
      <w:pPr>
        <w:spacing w:before="40" w:after="160"/>
        <w:jc w:val="center"/>
      </w:pPr>
      <w:r>
        <w:rPr>
          <w:rFonts w:cs="Times New Roman"/>
          <w:i/>
          <w:sz w:val="22"/>
        </w:rPr>
        <w:t>Ả</w:t>
      </w:r>
      <w:r>
        <w:rPr>
          <w:rFonts w:cs="Times New Roman"/>
          <w:i/>
          <w:sz w:val="22"/>
        </w:rPr>
        <w:t>nh 8. Danh sách chi ti</w:t>
      </w:r>
      <w:r>
        <w:rPr>
          <w:rFonts w:cs="Times New Roman"/>
          <w:i/>
          <w:sz w:val="22"/>
        </w:rPr>
        <w:t>ế</w:t>
      </w:r>
      <w:r>
        <w:rPr>
          <w:rFonts w:cs="Times New Roman"/>
          <w:i/>
          <w:sz w:val="22"/>
        </w:rPr>
        <w:t>t h</w:t>
      </w:r>
      <w:r>
        <w:rPr>
          <w:rFonts w:cs="Times New Roman"/>
          <w:i/>
          <w:sz w:val="22"/>
        </w:rPr>
        <w:t>ọ</w:t>
      </w:r>
      <w:r>
        <w:rPr>
          <w:rFonts w:cs="Times New Roman"/>
          <w:i/>
          <w:sz w:val="22"/>
        </w:rPr>
        <w:t>c sinh v</w:t>
      </w:r>
      <w:r>
        <w:rPr>
          <w:rFonts w:cs="Times New Roman"/>
          <w:i/>
          <w:sz w:val="22"/>
        </w:rPr>
        <w:t>ắ</w:t>
      </w:r>
      <w:r>
        <w:rPr>
          <w:rFonts w:cs="Times New Roman"/>
          <w:i/>
          <w:sz w:val="22"/>
        </w:rPr>
        <w:t>ng m</w:t>
      </w:r>
      <w:r>
        <w:rPr>
          <w:rFonts w:cs="Times New Roman"/>
          <w:i/>
          <w:sz w:val="22"/>
        </w:rPr>
        <w:t>ặ</w:t>
      </w:r>
      <w:r>
        <w:rPr>
          <w:rFonts w:cs="Times New Roman"/>
          <w:i/>
          <w:sz w:val="22"/>
        </w:rPr>
        <w:t>t và vi ph</w:t>
      </w:r>
      <w:r>
        <w:rPr>
          <w:rFonts w:cs="Times New Roman"/>
          <w:i/>
          <w:sz w:val="22"/>
        </w:rPr>
        <w:t>ạ</w:t>
      </w:r>
      <w:r>
        <w:rPr>
          <w:rFonts w:cs="Times New Roman"/>
          <w:i/>
          <w:sz w:val="22"/>
        </w:rPr>
        <w:t>m đư</w:t>
      </w:r>
      <w:r>
        <w:rPr>
          <w:rFonts w:cs="Times New Roman"/>
          <w:i/>
          <w:sz w:val="22"/>
        </w:rPr>
        <w:t>ợ</w:t>
      </w:r>
      <w:r>
        <w:rPr>
          <w:rFonts w:cs="Times New Roman"/>
          <w:i/>
          <w:sz w:val="22"/>
        </w:rPr>
        <w:t>c Dashboard t</w:t>
      </w:r>
      <w:r>
        <w:rPr>
          <w:rFonts w:cs="Times New Roman"/>
          <w:i/>
          <w:sz w:val="22"/>
        </w:rPr>
        <w:t>ổ</w:t>
      </w:r>
      <w:r>
        <w:rPr>
          <w:rFonts w:cs="Times New Roman"/>
          <w:i/>
          <w:sz w:val="22"/>
        </w:rPr>
        <w:t>ng h</w:t>
      </w:r>
      <w:r>
        <w:rPr>
          <w:rFonts w:cs="Times New Roman"/>
          <w:i/>
          <w:sz w:val="22"/>
        </w:rPr>
        <w:t>ợ</w:t>
      </w:r>
      <w:r>
        <w:rPr>
          <w:rFonts w:cs="Times New Roman"/>
          <w:i/>
          <w:sz w:val="22"/>
        </w:rPr>
        <w:t>p t</w:t>
      </w:r>
      <w:r>
        <w:rPr>
          <w:rFonts w:cs="Times New Roman"/>
          <w:i/>
          <w:sz w:val="22"/>
        </w:rPr>
        <w:t>ự</w:t>
      </w:r>
      <w:r>
        <w:rPr>
          <w:rFonts w:cs="Times New Roman"/>
          <w:i/>
          <w:sz w:val="22"/>
        </w:rPr>
        <w:t xml:space="preserve"> đ</w:t>
      </w:r>
      <w:r>
        <w:rPr>
          <w:rFonts w:cs="Times New Roman"/>
          <w:i/>
          <w:sz w:val="22"/>
        </w:rPr>
        <w:t>ộ</w:t>
      </w:r>
      <w:r>
        <w:rPr>
          <w:rFonts w:cs="Times New Roman"/>
          <w:i/>
          <w:sz w:val="22"/>
        </w:rPr>
        <w:t>ng t</w:t>
      </w:r>
      <w:r>
        <w:rPr>
          <w:rFonts w:cs="Times New Roman"/>
          <w:i/>
          <w:sz w:val="22"/>
        </w:rPr>
        <w:t>ừ</w:t>
      </w:r>
      <w:r>
        <w:rPr>
          <w:rFonts w:cs="Times New Roman"/>
          <w:i/>
          <w:sz w:val="22"/>
        </w:rPr>
        <w:t xml:space="preserve"> d</w:t>
      </w:r>
      <w:r>
        <w:rPr>
          <w:rFonts w:cs="Times New Roman"/>
          <w:i/>
          <w:sz w:val="22"/>
        </w:rPr>
        <w:t>ữ</w:t>
      </w:r>
      <w:r>
        <w:rPr>
          <w:rFonts w:cs="Times New Roman"/>
          <w:i/>
          <w:sz w:val="22"/>
        </w:rPr>
        <w:t xml:space="preserve"> li</w:t>
      </w:r>
      <w:r>
        <w:rPr>
          <w:rFonts w:cs="Times New Roman"/>
          <w:i/>
          <w:sz w:val="22"/>
        </w:rPr>
        <w:t>ệ</w:t>
      </w:r>
      <w:r>
        <w:rPr>
          <w:rFonts w:cs="Times New Roman"/>
          <w:i/>
          <w:sz w:val="22"/>
        </w:rPr>
        <w:t>u Google Sheets.</w:t>
      </w:r>
    </w:p>
    <w:p w:rsidR="004F3994" w:rsidRDefault="004F3994">
      <w:pPr>
        <w:spacing w:before="40" w:after="80"/>
        <w:jc w:val="both"/>
      </w:pPr>
    </w:p>
    <w:p w:rsidR="004F3994" w:rsidRDefault="000822C7">
      <w:pPr>
        <w:spacing w:before="200" w:after="120"/>
      </w:pPr>
      <w:r>
        <w:rPr>
          <w:rFonts w:cs="Times New Roman"/>
          <w:b/>
        </w:rPr>
        <w:t>4.3. Phân tích Nguyên nhân Sai s</w:t>
      </w:r>
      <w:r>
        <w:rPr>
          <w:rFonts w:cs="Times New Roman"/>
          <w:b/>
        </w:rPr>
        <w:t>ố</w:t>
      </w:r>
      <w:r>
        <w:rPr>
          <w:rFonts w:cs="Times New Roman"/>
          <w:b/>
        </w:rPr>
        <w:t xml:space="preserve"> &amp; Tinh ch</w:t>
      </w:r>
      <w:r>
        <w:rPr>
          <w:rFonts w:cs="Times New Roman"/>
          <w:b/>
        </w:rPr>
        <w:t>ỉ</w:t>
      </w:r>
      <w:r>
        <w:rPr>
          <w:rFonts w:cs="Times New Roman"/>
          <w:b/>
        </w:rPr>
        <w:t>nh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>Sai s</w:t>
      </w:r>
      <w:r>
        <w:rPr>
          <w:rFonts w:cs="Times New Roman"/>
          <w:b/>
        </w:rPr>
        <w:t>ố</w:t>
      </w:r>
      <w:r>
        <w:rPr>
          <w:rFonts w:cs="Times New Roman"/>
          <w:b/>
        </w:rPr>
        <w:t xml:space="preserve"> trang ph</w:t>
      </w:r>
      <w:r>
        <w:rPr>
          <w:rFonts w:cs="Times New Roman"/>
          <w:b/>
        </w:rPr>
        <w:t>ụ</w:t>
      </w:r>
      <w:r>
        <w:rPr>
          <w:rFonts w:cs="Times New Roman"/>
          <w:b/>
        </w:rPr>
        <w:t>c dân t</w:t>
      </w:r>
      <w:r>
        <w:rPr>
          <w:rFonts w:cs="Times New Roman"/>
          <w:b/>
        </w:rPr>
        <w:t>ộ</w:t>
      </w:r>
      <w:r>
        <w:rPr>
          <w:rFonts w:cs="Times New Roman"/>
          <w:b/>
        </w:rPr>
        <w:t>c (6%):</w:t>
      </w:r>
      <w:r>
        <w:rPr>
          <w:rFonts w:cs="Times New Roman"/>
        </w:rPr>
        <w:t xml:space="preserve"> Do m</w:t>
      </w:r>
      <w:r>
        <w:rPr>
          <w:rFonts w:cs="Times New Roman"/>
        </w:rPr>
        <w:t>ộ</w:t>
      </w:r>
      <w:r>
        <w:rPr>
          <w:rFonts w:cs="Times New Roman"/>
        </w:rPr>
        <w:t>t s</w:t>
      </w:r>
      <w:r>
        <w:rPr>
          <w:rFonts w:cs="Times New Roman"/>
        </w:rPr>
        <w:t>ố</w:t>
      </w:r>
      <w:r>
        <w:rPr>
          <w:rFonts w:cs="Times New Roman"/>
        </w:rPr>
        <w:t xml:space="preserve"> h</w:t>
      </w:r>
      <w:r>
        <w:rPr>
          <w:rFonts w:cs="Times New Roman"/>
        </w:rPr>
        <w:t>ọ</w:t>
      </w:r>
      <w:r>
        <w:rPr>
          <w:rFonts w:cs="Times New Roman"/>
        </w:rPr>
        <w:t>a ti</w:t>
      </w:r>
      <w:r>
        <w:rPr>
          <w:rFonts w:cs="Times New Roman"/>
        </w:rPr>
        <w:t>ế</w:t>
      </w:r>
      <w:r>
        <w:rPr>
          <w:rFonts w:cs="Times New Roman"/>
        </w:rPr>
        <w:t>t dân t</w:t>
      </w:r>
      <w:r>
        <w:rPr>
          <w:rFonts w:cs="Times New Roman"/>
        </w:rPr>
        <w:t>ộ</w:t>
      </w:r>
      <w:r>
        <w:rPr>
          <w:rFonts w:cs="Times New Roman"/>
        </w:rPr>
        <w:t>c cách đi</w:t>
      </w:r>
      <w:r>
        <w:rPr>
          <w:rFonts w:cs="Times New Roman"/>
        </w:rPr>
        <w:t>ệ</w:t>
      </w:r>
      <w:r>
        <w:rPr>
          <w:rFonts w:cs="Times New Roman"/>
        </w:rPr>
        <w:t>u quá m</w:t>
      </w:r>
      <w:r>
        <w:rPr>
          <w:rFonts w:cs="Times New Roman"/>
        </w:rPr>
        <w:t>ớ</w:t>
      </w:r>
      <w:r>
        <w:rPr>
          <w:rFonts w:cs="Times New Roman"/>
        </w:rPr>
        <w:t>i chưa có trong dataset. Gi</w:t>
      </w:r>
      <w:r>
        <w:rPr>
          <w:rFonts w:cs="Times New Roman"/>
        </w:rPr>
        <w:t>ả</w:t>
      </w:r>
      <w:r>
        <w:rPr>
          <w:rFonts w:cs="Times New Roman"/>
        </w:rPr>
        <w:t>i pháp: 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gán nhãn UNCLEAR đ</w:t>
      </w:r>
      <w:r>
        <w:rPr>
          <w:rFonts w:cs="Times New Roman"/>
        </w:rPr>
        <w:t>ể</w:t>
      </w:r>
      <w:r>
        <w:rPr>
          <w:rFonts w:cs="Times New Roman"/>
        </w:rPr>
        <w:t xml:space="preserve"> giáo viên duy</w:t>
      </w:r>
      <w:r>
        <w:rPr>
          <w:rFonts w:cs="Times New Roman"/>
        </w:rPr>
        <w:t>ệ</w:t>
      </w:r>
      <w:r>
        <w:rPr>
          <w:rFonts w:cs="Times New Roman"/>
        </w:rPr>
        <w:t xml:space="preserve">t và lưu </w:t>
      </w:r>
      <w:r>
        <w:rPr>
          <w:rFonts w:cs="Times New Roman"/>
        </w:rPr>
        <w:t>ả</w:t>
      </w:r>
      <w:r>
        <w:rPr>
          <w:rFonts w:cs="Times New Roman"/>
        </w:rPr>
        <w:t>nh b</w:t>
      </w:r>
      <w:r>
        <w:rPr>
          <w:rFonts w:cs="Times New Roman"/>
        </w:rPr>
        <w:t>ổ</w:t>
      </w:r>
      <w:r>
        <w:rPr>
          <w:rFonts w:cs="Times New Roman"/>
        </w:rPr>
        <w:t xml:space="preserve"> sung vào t</w:t>
      </w:r>
      <w:r>
        <w:rPr>
          <w:rFonts w:cs="Times New Roman"/>
        </w:rPr>
        <w:t>ậ</w:t>
      </w:r>
      <w:r>
        <w:rPr>
          <w:rFonts w:cs="Times New Roman"/>
        </w:rPr>
        <w:t>p train. Sau khi b</w:t>
      </w:r>
      <w:r>
        <w:rPr>
          <w:rFonts w:cs="Times New Roman"/>
        </w:rPr>
        <w:t>ổ</w:t>
      </w:r>
      <w:r>
        <w:rPr>
          <w:rFonts w:cs="Times New Roman"/>
        </w:rPr>
        <w:t xml:space="preserve"> sung, đ</w:t>
      </w:r>
      <w:r>
        <w:rPr>
          <w:rFonts w:cs="Times New Roman"/>
        </w:rPr>
        <w:t>ộ</w:t>
      </w:r>
      <w:r>
        <w:rPr>
          <w:rFonts w:cs="Times New Roman"/>
        </w:rPr>
        <w:t xml:space="preserve"> chính xác tăng lên &gt;95%.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>Sai s</w:t>
      </w:r>
      <w:r>
        <w:rPr>
          <w:rFonts w:cs="Times New Roman"/>
          <w:b/>
        </w:rPr>
        <w:t>ố</w:t>
      </w:r>
      <w:r>
        <w:rPr>
          <w:rFonts w:cs="Times New Roman"/>
          <w:b/>
        </w:rPr>
        <w:t xml:space="preserve"> màu s</w:t>
      </w:r>
      <w:r>
        <w:rPr>
          <w:rFonts w:cs="Times New Roman"/>
          <w:b/>
        </w:rPr>
        <w:t>ắ</w:t>
      </w:r>
      <w:r>
        <w:rPr>
          <w:rFonts w:cs="Times New Roman"/>
          <w:b/>
        </w:rPr>
        <w:t>c áo tr</w:t>
      </w:r>
      <w:r>
        <w:rPr>
          <w:rFonts w:cs="Times New Roman"/>
          <w:b/>
        </w:rPr>
        <w:t>ắ</w:t>
      </w:r>
      <w:r>
        <w:rPr>
          <w:rFonts w:cs="Times New Roman"/>
          <w:b/>
        </w:rPr>
        <w:t>ng (2%):</w:t>
      </w:r>
      <w:r>
        <w:rPr>
          <w:rFonts w:cs="Times New Roman"/>
        </w:rPr>
        <w:t xml:space="preserve"> Do ánh sáng m</w:t>
      </w:r>
      <w:r>
        <w:rPr>
          <w:rFonts w:cs="Times New Roman"/>
        </w:rPr>
        <w:t>ặ</w:t>
      </w:r>
      <w:r>
        <w:rPr>
          <w:rFonts w:cs="Times New Roman"/>
        </w:rPr>
        <w:t>t tr</w:t>
      </w:r>
      <w:r>
        <w:rPr>
          <w:rFonts w:cs="Times New Roman"/>
        </w:rPr>
        <w:t>ờ</w:t>
      </w:r>
      <w:r>
        <w:rPr>
          <w:rFonts w:cs="Times New Roman"/>
        </w:rPr>
        <w:t>i chi</w:t>
      </w:r>
      <w:r>
        <w:rPr>
          <w:rFonts w:cs="Times New Roman"/>
        </w:rPr>
        <w:t>ế</w:t>
      </w:r>
      <w:r>
        <w:rPr>
          <w:rFonts w:cs="Times New Roman"/>
        </w:rPr>
        <w:t>u tr</w:t>
      </w:r>
      <w:r>
        <w:rPr>
          <w:rFonts w:cs="Times New Roman"/>
        </w:rPr>
        <w:t>ự</w:t>
      </w:r>
      <w:r>
        <w:rPr>
          <w:rFonts w:cs="Times New Roman"/>
        </w:rPr>
        <w:t>c ti</w:t>
      </w:r>
      <w:r>
        <w:rPr>
          <w:rFonts w:cs="Times New Roman"/>
        </w:rPr>
        <w:t>ế</w:t>
      </w:r>
      <w:r>
        <w:rPr>
          <w:rFonts w:cs="Times New Roman"/>
        </w:rPr>
        <w:t>p làm cháy sáng. Gi</w:t>
      </w:r>
      <w:r>
        <w:rPr>
          <w:rFonts w:cs="Times New Roman"/>
        </w:rPr>
        <w:t>ả</w:t>
      </w:r>
      <w:r>
        <w:rPr>
          <w:rFonts w:cs="Times New Roman"/>
        </w:rPr>
        <w:t>i pháp: S</w:t>
      </w:r>
      <w:r>
        <w:rPr>
          <w:rFonts w:cs="Times New Roman"/>
        </w:rPr>
        <w:t>ử</w:t>
      </w:r>
      <w:r>
        <w:rPr>
          <w:rFonts w:cs="Times New Roman"/>
        </w:rPr>
        <w:t xml:space="preserve"> d</w:t>
      </w:r>
      <w:r>
        <w:rPr>
          <w:rFonts w:cs="Times New Roman"/>
        </w:rPr>
        <w:t>ụ</w:t>
      </w:r>
      <w:r>
        <w:rPr>
          <w:rFonts w:cs="Times New Roman"/>
        </w:rPr>
        <w:t>ng tool GUI step1_hsv_calibrator.py đ</w:t>
      </w:r>
      <w:r>
        <w:rPr>
          <w:rFonts w:cs="Times New Roman"/>
        </w:rPr>
        <w:t>ể</w:t>
      </w:r>
      <w:r>
        <w:rPr>
          <w:rFonts w:cs="Times New Roman"/>
        </w:rPr>
        <w:t xml:space="preserve"> cân b</w:t>
      </w:r>
      <w:r>
        <w:rPr>
          <w:rFonts w:cs="Times New Roman"/>
        </w:rPr>
        <w:t>ằ</w:t>
      </w:r>
      <w:r>
        <w:rPr>
          <w:rFonts w:cs="Times New Roman"/>
        </w:rPr>
        <w:t>ng l</w:t>
      </w:r>
      <w:r>
        <w:rPr>
          <w:rFonts w:cs="Times New Roman"/>
        </w:rPr>
        <w:t>ạ</w:t>
      </w:r>
      <w:r>
        <w:rPr>
          <w:rFonts w:cs="Times New Roman"/>
        </w:rPr>
        <w:t>i ngư</w:t>
      </w:r>
      <w:r>
        <w:rPr>
          <w:rFonts w:cs="Times New Roman"/>
        </w:rPr>
        <w:t>ỡ</w:t>
      </w:r>
      <w:r>
        <w:rPr>
          <w:rFonts w:cs="Times New Roman"/>
        </w:rPr>
        <w:t>ng WHITE_V_MIN theo đi</w:t>
      </w:r>
      <w:r>
        <w:rPr>
          <w:rFonts w:cs="Times New Roman"/>
        </w:rPr>
        <w:t>ề</w:t>
      </w:r>
      <w:r>
        <w:rPr>
          <w:rFonts w:cs="Times New Roman"/>
        </w:rPr>
        <w:t>u ki</w:t>
      </w:r>
      <w:r>
        <w:rPr>
          <w:rFonts w:cs="Times New Roman"/>
        </w:rPr>
        <w:t>ệ</w:t>
      </w:r>
      <w:r>
        <w:rPr>
          <w:rFonts w:cs="Times New Roman"/>
        </w:rPr>
        <w:t>n ánh sáng th</w:t>
      </w:r>
      <w:r>
        <w:rPr>
          <w:rFonts w:cs="Times New Roman"/>
        </w:rPr>
        <w:t>ự</w:t>
      </w:r>
      <w:r>
        <w:rPr>
          <w:rFonts w:cs="Times New Roman"/>
        </w:rPr>
        <w:t>c t</w:t>
      </w:r>
      <w:r>
        <w:rPr>
          <w:rFonts w:cs="Times New Roman"/>
        </w:rPr>
        <w:t>ế</w:t>
      </w:r>
      <w:r>
        <w:rPr>
          <w:rFonts w:cs="Times New Roman"/>
        </w:rPr>
        <w:t>.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>Gi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t lag khung hình (FPS th</w:t>
      </w:r>
      <w:r>
        <w:rPr>
          <w:rFonts w:cs="Times New Roman"/>
          <w:b/>
        </w:rPr>
        <w:t>ấ</w:t>
      </w:r>
      <w:r>
        <w:rPr>
          <w:rFonts w:cs="Times New Roman"/>
          <w:b/>
        </w:rPr>
        <w:t>p):</w:t>
      </w:r>
      <w:r>
        <w:rPr>
          <w:rFonts w:cs="Times New Roman"/>
        </w:rPr>
        <w:t xml:space="preserve"> Do face_recognition ch</w:t>
      </w:r>
      <w:r>
        <w:rPr>
          <w:rFonts w:cs="Times New Roman"/>
        </w:rPr>
        <w:t>ạ</w:t>
      </w:r>
      <w:r>
        <w:rPr>
          <w:rFonts w:cs="Times New Roman"/>
        </w:rPr>
        <w:t>y liên t</w:t>
      </w:r>
      <w:r>
        <w:rPr>
          <w:rFonts w:cs="Times New Roman"/>
        </w:rPr>
        <w:t>ụ</w:t>
      </w:r>
      <w:r>
        <w:rPr>
          <w:rFonts w:cs="Times New Roman"/>
        </w:rPr>
        <w:t xml:space="preserve">c </w:t>
      </w:r>
      <w:r>
        <w:rPr>
          <w:rFonts w:cs="Times New Roman"/>
        </w:rPr>
        <w:t>ở</w:t>
      </w:r>
      <w:r>
        <w:rPr>
          <w:rFonts w:cs="Times New Roman"/>
        </w:rPr>
        <w:t xml:space="preserve"> 30 FPS đ</w:t>
      </w:r>
      <w:r>
        <w:rPr>
          <w:rFonts w:cs="Times New Roman"/>
        </w:rPr>
        <w:t>ẩ</w:t>
      </w:r>
      <w:r>
        <w:rPr>
          <w:rFonts w:cs="Times New Roman"/>
        </w:rPr>
        <w:t xml:space="preserve">y CPU </w:t>
      </w:r>
      <w:r>
        <w:rPr>
          <w:rFonts w:cs="Times New Roman"/>
        </w:rPr>
        <w:t>lên 100%. Gi</w:t>
      </w:r>
      <w:r>
        <w:rPr>
          <w:rFonts w:cs="Times New Roman"/>
        </w:rPr>
        <w:t>ả</w:t>
      </w:r>
      <w:r>
        <w:rPr>
          <w:rFonts w:cs="Times New Roman"/>
        </w:rPr>
        <w:t>i pháp: Ki</w:t>
      </w:r>
      <w:r>
        <w:rPr>
          <w:rFonts w:cs="Times New Roman"/>
        </w:rPr>
        <w:t>ế</w:t>
      </w:r>
      <w:r>
        <w:rPr>
          <w:rFonts w:cs="Times New Roman"/>
        </w:rPr>
        <w:t>n trúc Dual-Layer – Haar Cascade ch</w:t>
      </w:r>
      <w:r>
        <w:rPr>
          <w:rFonts w:cs="Times New Roman"/>
        </w:rPr>
        <w:t>ạ</w:t>
      </w:r>
      <w:r>
        <w:rPr>
          <w:rFonts w:cs="Times New Roman"/>
        </w:rPr>
        <w:t>y m</w:t>
      </w:r>
      <w:r>
        <w:rPr>
          <w:rFonts w:cs="Times New Roman"/>
        </w:rPr>
        <w:t>ọ</w:t>
      </w:r>
      <w:r>
        <w:rPr>
          <w:rFonts w:cs="Times New Roman"/>
        </w:rPr>
        <w:t>i frame, face_recognition ch</w:t>
      </w:r>
      <w:r>
        <w:rPr>
          <w:rFonts w:cs="Times New Roman"/>
        </w:rPr>
        <w:t>ỉ</w:t>
      </w:r>
      <w:r>
        <w:rPr>
          <w:rFonts w:cs="Times New Roman"/>
        </w:rPr>
        <w:t xml:space="preserve"> kích ho</w:t>
      </w:r>
      <w:r>
        <w:rPr>
          <w:rFonts w:cs="Times New Roman"/>
        </w:rPr>
        <w:t>ạ</w:t>
      </w:r>
      <w:r>
        <w:rPr>
          <w:rFonts w:cs="Times New Roman"/>
        </w:rPr>
        <w:t>t m</w:t>
      </w:r>
      <w:r>
        <w:rPr>
          <w:rFonts w:cs="Times New Roman"/>
        </w:rPr>
        <w:t>ỗ</w:t>
      </w:r>
      <w:r>
        <w:rPr>
          <w:rFonts w:cs="Times New Roman"/>
        </w:rPr>
        <w:t>i 5 frame (FACE_SKIP_FRAMES = 5). FPS tăng t</w:t>
      </w:r>
      <w:r>
        <w:rPr>
          <w:rFonts w:cs="Times New Roman"/>
        </w:rPr>
        <w:t>ừ</w:t>
      </w:r>
      <w:r>
        <w:rPr>
          <w:rFonts w:cs="Times New Roman"/>
        </w:rPr>
        <w:t xml:space="preserve"> 5 lên 22-25 FPS.</w:t>
      </w:r>
    </w:p>
    <w:p w:rsidR="004F3994" w:rsidRDefault="000822C7">
      <w:pPr>
        <w:spacing w:before="200" w:after="120"/>
      </w:pPr>
      <w:r>
        <w:rPr>
          <w:rFonts w:cs="Times New Roman"/>
          <w:b/>
        </w:rPr>
        <w:t>4.4. B</w:t>
      </w:r>
      <w:r>
        <w:rPr>
          <w:rFonts w:cs="Times New Roman"/>
          <w:b/>
        </w:rPr>
        <w:t>ả</w:t>
      </w:r>
      <w:r>
        <w:rPr>
          <w:rFonts w:cs="Times New Roman"/>
          <w:b/>
        </w:rPr>
        <w:t>ng Đánh giá C</w:t>
      </w:r>
      <w:r>
        <w:rPr>
          <w:rFonts w:cs="Times New Roman"/>
          <w:b/>
        </w:rPr>
        <w:t>ả</w:t>
      </w:r>
      <w:r>
        <w:rPr>
          <w:rFonts w:cs="Times New Roman"/>
          <w:b/>
        </w:rPr>
        <w:t>i thi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n Trư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c và Sau khi Áp d</w:t>
      </w:r>
      <w:r>
        <w:rPr>
          <w:rFonts w:cs="Times New Roman"/>
          <w:b/>
        </w:rPr>
        <w:t>ụ</w:t>
      </w:r>
      <w:r>
        <w:rPr>
          <w:rFonts w:cs="Times New Roman"/>
          <w:b/>
        </w:rPr>
        <w:t>ng Gi</w:t>
      </w:r>
      <w:r>
        <w:rPr>
          <w:rFonts w:cs="Times New Roman"/>
          <w:b/>
        </w:rPr>
        <w:t>ả</w:t>
      </w:r>
      <w:r>
        <w:rPr>
          <w:rFonts w:cs="Times New Roman"/>
          <w:b/>
        </w:rPr>
        <w:t>i pháp (Before vs. After)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2551"/>
        <w:gridCol w:w="2268"/>
      </w:tblGrid>
      <w:tr w:rsidR="004F3994">
        <w:trPr>
          <w:jc w:val="center"/>
        </w:trPr>
        <w:tc>
          <w:tcPr>
            <w:tcW w:w="2268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Tiêu</w:t>
            </w:r>
            <w:r>
              <w:rPr>
                <w:rFonts w:cs="Times New Roman"/>
                <w:b/>
                <w:color w:val="FFFFFF"/>
                <w:sz w:val="20"/>
              </w:rPr>
              <w:t xml:space="preserve"> chí Đánh giá</w:t>
            </w:r>
          </w:p>
        </w:tc>
        <w:tc>
          <w:tcPr>
            <w:tcW w:w="2551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Th</w:t>
            </w:r>
            <w:r>
              <w:rPr>
                <w:rFonts w:cs="Times New Roman"/>
                <w:b/>
                <w:color w:val="FFFFFF"/>
                <w:sz w:val="20"/>
              </w:rPr>
              <w:t>ủ</w:t>
            </w:r>
            <w:r>
              <w:rPr>
                <w:rFonts w:cs="Times New Roman"/>
                <w:b/>
                <w:color w:val="FFFFFF"/>
                <w:sz w:val="20"/>
              </w:rPr>
              <w:t xml:space="preserve"> công (Trư</w:t>
            </w:r>
            <w:r>
              <w:rPr>
                <w:rFonts w:cs="Times New Roman"/>
                <w:b/>
                <w:color w:val="FFFFFF"/>
                <w:sz w:val="20"/>
              </w:rPr>
              <w:t>ớ</w:t>
            </w:r>
            <w:r>
              <w:rPr>
                <w:rFonts w:cs="Times New Roman"/>
                <w:b/>
                <w:color w:val="FFFFFF"/>
                <w:sz w:val="20"/>
              </w:rPr>
              <w:t>c)</w:t>
            </w:r>
          </w:p>
        </w:tc>
        <w:tc>
          <w:tcPr>
            <w:tcW w:w="2551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STEM v4.0 (Sau)</w:t>
            </w:r>
          </w:p>
        </w:tc>
        <w:tc>
          <w:tcPr>
            <w:tcW w:w="2268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M</w:t>
            </w:r>
            <w:r>
              <w:rPr>
                <w:rFonts w:cs="Times New Roman"/>
                <w:b/>
                <w:color w:val="FFFFFF"/>
                <w:sz w:val="20"/>
              </w:rPr>
              <w:t>ứ</w:t>
            </w:r>
            <w:r>
              <w:rPr>
                <w:rFonts w:cs="Times New Roman"/>
                <w:b/>
                <w:color w:val="FFFFFF"/>
                <w:sz w:val="20"/>
              </w:rPr>
              <w:t>c đ</w:t>
            </w:r>
            <w:r>
              <w:rPr>
                <w:rFonts w:cs="Times New Roman"/>
                <w:b/>
                <w:color w:val="FFFFFF"/>
                <w:sz w:val="20"/>
              </w:rPr>
              <w:t>ộ</w:t>
            </w:r>
            <w:r>
              <w:rPr>
                <w:rFonts w:cs="Times New Roman"/>
                <w:b/>
                <w:color w:val="FFFFFF"/>
                <w:sz w:val="20"/>
              </w:rPr>
              <w:t xml:space="preserve"> C</w:t>
            </w:r>
            <w:r>
              <w:rPr>
                <w:rFonts w:cs="Times New Roman"/>
                <w:b/>
                <w:color w:val="FFFFFF"/>
                <w:sz w:val="20"/>
              </w:rPr>
              <w:t>ả</w:t>
            </w:r>
            <w:r>
              <w:rPr>
                <w:rFonts w:cs="Times New Roman"/>
                <w:b/>
                <w:color w:val="FFFFFF"/>
                <w:sz w:val="20"/>
              </w:rPr>
              <w:t>i thi</w:t>
            </w:r>
            <w:r>
              <w:rPr>
                <w:rFonts w:cs="Times New Roman"/>
                <w:b/>
                <w:color w:val="FFFFFF"/>
                <w:sz w:val="20"/>
              </w:rPr>
              <w:t>ệ</w:t>
            </w:r>
            <w:r>
              <w:rPr>
                <w:rFonts w:cs="Times New Roman"/>
                <w:b/>
                <w:color w:val="FFFFFF"/>
                <w:sz w:val="20"/>
              </w:rPr>
              <w:t>n</w:t>
            </w:r>
          </w:p>
        </w:tc>
      </w:tr>
      <w:tr w:rsidR="004F3994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0"/>
              </w:rPr>
              <w:t>1. Th</w:t>
            </w:r>
            <w:r>
              <w:rPr>
                <w:rFonts w:cs="Times New Roman"/>
                <w:b/>
                <w:sz w:val="20"/>
              </w:rPr>
              <w:t>ờ</w:t>
            </w:r>
            <w:r>
              <w:rPr>
                <w:rFonts w:cs="Times New Roman"/>
                <w:b/>
                <w:sz w:val="20"/>
              </w:rPr>
              <w:t>i gian đi</w:t>
            </w:r>
            <w:r>
              <w:rPr>
                <w:rFonts w:cs="Times New Roman"/>
                <w:b/>
                <w:sz w:val="20"/>
              </w:rPr>
              <w:t>ể</w:t>
            </w:r>
            <w:r>
              <w:rPr>
                <w:rFonts w:cs="Times New Roman"/>
                <w:b/>
                <w:sz w:val="20"/>
              </w:rPr>
              <w:t>m danh &amp; n</w:t>
            </w:r>
            <w:r>
              <w:rPr>
                <w:rFonts w:cs="Times New Roman"/>
                <w:b/>
                <w:sz w:val="20"/>
              </w:rPr>
              <w:t>ề</w:t>
            </w:r>
            <w:r>
              <w:rPr>
                <w:rFonts w:cs="Times New Roman"/>
                <w:b/>
                <w:sz w:val="20"/>
              </w:rPr>
              <w:t xml:space="preserve"> n</w:t>
            </w:r>
            <w:r>
              <w:rPr>
                <w:rFonts w:cs="Times New Roman"/>
                <w:b/>
                <w:sz w:val="20"/>
              </w:rPr>
              <w:t>ế</w:t>
            </w:r>
            <w:r>
              <w:rPr>
                <w:rFonts w:cs="Times New Roman"/>
                <w:b/>
                <w:sz w:val="20"/>
              </w:rPr>
              <w:t>p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M</w:t>
            </w:r>
            <w:r>
              <w:rPr>
                <w:rFonts w:cs="Times New Roman"/>
                <w:sz w:val="20"/>
              </w:rPr>
              <w:t>ấ</w:t>
            </w:r>
            <w:r>
              <w:rPr>
                <w:rFonts w:cs="Times New Roman"/>
                <w:sz w:val="20"/>
              </w:rPr>
              <w:t>t 10–15 phút đ</w:t>
            </w:r>
            <w:r>
              <w:rPr>
                <w:rFonts w:cs="Times New Roman"/>
                <w:sz w:val="20"/>
              </w:rPr>
              <w:t>ầ</w:t>
            </w:r>
            <w:r>
              <w:rPr>
                <w:rFonts w:cs="Times New Roman"/>
                <w:sz w:val="20"/>
              </w:rPr>
              <w:t>u bu</w:t>
            </w:r>
            <w:r>
              <w:rPr>
                <w:rFonts w:cs="Times New Roman"/>
                <w:sz w:val="20"/>
              </w:rPr>
              <w:t>ổ</w:t>
            </w:r>
            <w:r>
              <w:rPr>
                <w:rFonts w:cs="Times New Roman"/>
                <w:sz w:val="20"/>
              </w:rPr>
              <w:t>i h</w:t>
            </w:r>
            <w:r>
              <w:rPr>
                <w:rFonts w:cs="Times New Roman"/>
                <w:sz w:val="20"/>
              </w:rPr>
              <w:t>ọ</w:t>
            </w:r>
            <w:r>
              <w:rPr>
                <w:rFonts w:cs="Times New Roman"/>
                <w:sz w:val="20"/>
              </w:rPr>
              <w:t>c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0 phút (đi</w:t>
            </w:r>
            <w:r>
              <w:rPr>
                <w:rFonts w:cs="Times New Roman"/>
                <w:sz w:val="20"/>
              </w:rPr>
              <w:t>ể</w:t>
            </w:r>
            <w:r>
              <w:rPr>
                <w:rFonts w:cs="Times New Roman"/>
                <w:sz w:val="20"/>
              </w:rPr>
              <w:t>m danh t</w:t>
            </w:r>
            <w:r>
              <w:rPr>
                <w:rFonts w:cs="Times New Roman"/>
                <w:sz w:val="20"/>
              </w:rPr>
              <w:t>ự</w:t>
            </w:r>
            <w:r>
              <w:rPr>
                <w:rFonts w:cs="Times New Roman"/>
                <w:sz w:val="20"/>
              </w:rPr>
              <w:t xml:space="preserve"> đ</w:t>
            </w:r>
            <w:r>
              <w:rPr>
                <w:rFonts w:cs="Times New Roman"/>
                <w:sz w:val="20"/>
              </w:rPr>
              <w:t>ộ</w:t>
            </w:r>
            <w:r>
              <w:rPr>
                <w:rFonts w:cs="Times New Roman"/>
                <w:sz w:val="20"/>
              </w:rPr>
              <w:t>ng)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⚡</w:t>
            </w:r>
            <w:r>
              <w:rPr>
                <w:rFonts w:cs="Times New Roman"/>
                <w:sz w:val="20"/>
              </w:rPr>
              <w:t xml:space="preserve"> Ti</w:t>
            </w:r>
            <w:r>
              <w:rPr>
                <w:rFonts w:cs="Times New Roman"/>
                <w:sz w:val="20"/>
              </w:rPr>
              <w:t>ế</w:t>
            </w:r>
            <w:r>
              <w:rPr>
                <w:rFonts w:cs="Times New Roman"/>
                <w:sz w:val="20"/>
              </w:rPr>
              <w:t>t ki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m 100% th</w:t>
            </w:r>
            <w:r>
              <w:rPr>
                <w:rFonts w:cs="Times New Roman"/>
                <w:sz w:val="20"/>
              </w:rPr>
              <w:t>ờ</w:t>
            </w:r>
            <w:r>
              <w:rPr>
                <w:rFonts w:cs="Times New Roman"/>
                <w:sz w:val="20"/>
              </w:rPr>
              <w:t>i gian</w:t>
            </w:r>
          </w:p>
        </w:tc>
      </w:tr>
      <w:tr w:rsidR="004F3994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0"/>
              </w:rPr>
              <w:t>2. T</w:t>
            </w:r>
            <w:r>
              <w:rPr>
                <w:rFonts w:cs="Times New Roman"/>
                <w:b/>
                <w:sz w:val="20"/>
              </w:rPr>
              <w:t>ố</w:t>
            </w:r>
            <w:r>
              <w:rPr>
                <w:rFonts w:cs="Times New Roman"/>
                <w:b/>
                <w:sz w:val="20"/>
              </w:rPr>
              <w:t>c đ</w:t>
            </w:r>
            <w:r>
              <w:rPr>
                <w:rFonts w:cs="Times New Roman"/>
                <w:b/>
                <w:sz w:val="20"/>
              </w:rPr>
              <w:t>ộ</w:t>
            </w:r>
            <w:r>
              <w:rPr>
                <w:rFonts w:cs="Times New Roman"/>
                <w:b/>
                <w:sz w:val="20"/>
              </w:rPr>
              <w:t xml:space="preserve"> xác th</w:t>
            </w:r>
            <w:r>
              <w:rPr>
                <w:rFonts w:cs="Times New Roman"/>
                <w:b/>
                <w:sz w:val="20"/>
              </w:rPr>
              <w:t>ự</w:t>
            </w:r>
            <w:r>
              <w:rPr>
                <w:rFonts w:cs="Times New Roman"/>
                <w:b/>
                <w:sz w:val="20"/>
              </w:rPr>
              <w:t>c / H</w:t>
            </w:r>
            <w:r>
              <w:rPr>
                <w:rFonts w:cs="Times New Roman"/>
                <w:b/>
                <w:sz w:val="20"/>
              </w:rPr>
              <w:t>ọ</w:t>
            </w:r>
            <w:r>
              <w:rPr>
                <w:rFonts w:cs="Times New Roman"/>
                <w:b/>
                <w:sz w:val="20"/>
              </w:rPr>
              <w:t>c sinh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15–30 giây / ngư</w:t>
            </w:r>
            <w:r>
              <w:rPr>
                <w:rFonts w:cs="Times New Roman"/>
                <w:sz w:val="20"/>
              </w:rPr>
              <w:t>ờ</w:t>
            </w:r>
            <w:r>
              <w:rPr>
                <w:rFonts w:cs="Times New Roman"/>
                <w:sz w:val="20"/>
              </w:rPr>
              <w:t>i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Dư</w:t>
            </w:r>
            <w:r>
              <w:rPr>
                <w:rFonts w:cs="Times New Roman"/>
                <w:sz w:val="20"/>
              </w:rPr>
              <w:t>ớ</w:t>
            </w:r>
            <w:r>
              <w:rPr>
                <w:rFonts w:cs="Times New Roman"/>
                <w:sz w:val="20"/>
              </w:rPr>
              <w:t>i 0.3 giây / ngư</w:t>
            </w:r>
            <w:r>
              <w:rPr>
                <w:rFonts w:cs="Times New Roman"/>
                <w:sz w:val="20"/>
              </w:rPr>
              <w:t>ờ</w:t>
            </w:r>
            <w:r>
              <w:rPr>
                <w:rFonts w:cs="Times New Roman"/>
                <w:sz w:val="20"/>
              </w:rPr>
              <w:t>i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🚀</w:t>
            </w:r>
            <w:r>
              <w:rPr>
                <w:rFonts w:cs="Times New Roman"/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Nhanh hơn 50 l</w:t>
            </w:r>
            <w:r>
              <w:rPr>
                <w:rFonts w:cs="Times New Roman"/>
                <w:sz w:val="20"/>
              </w:rPr>
              <w:t>ầ</w:t>
            </w:r>
            <w:r>
              <w:rPr>
                <w:rFonts w:cs="Times New Roman"/>
                <w:sz w:val="20"/>
              </w:rPr>
              <w:t>n</w:t>
            </w:r>
          </w:p>
        </w:tc>
      </w:tr>
      <w:tr w:rsidR="004F3994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0"/>
              </w:rPr>
              <w:t xml:space="preserve">3. Tính khách quan &amp; </w:t>
            </w:r>
            <w:r>
              <w:rPr>
                <w:rFonts w:cs="Times New Roman"/>
                <w:b/>
                <w:sz w:val="20"/>
              </w:rPr>
              <w:lastRenderedPageBreak/>
              <w:t>Minh b</w:t>
            </w:r>
            <w:r>
              <w:rPr>
                <w:rFonts w:cs="Times New Roman"/>
                <w:b/>
                <w:sz w:val="20"/>
              </w:rPr>
              <w:t>ạ</w:t>
            </w:r>
            <w:r>
              <w:rPr>
                <w:rFonts w:cs="Times New Roman"/>
                <w:b/>
                <w:sz w:val="20"/>
              </w:rPr>
              <w:t>ch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lastRenderedPageBreak/>
              <w:t>D</w:t>
            </w:r>
            <w:r>
              <w:rPr>
                <w:rFonts w:cs="Times New Roman"/>
                <w:sz w:val="20"/>
              </w:rPr>
              <w:t>ễ</w:t>
            </w:r>
            <w:r>
              <w:rPr>
                <w:rFonts w:cs="Times New Roman"/>
                <w:sz w:val="20"/>
              </w:rPr>
              <w:t xml:space="preserve"> b</w:t>
            </w:r>
            <w:r>
              <w:rPr>
                <w:rFonts w:cs="Times New Roman"/>
                <w:sz w:val="20"/>
              </w:rPr>
              <w:t>ỏ</w:t>
            </w:r>
            <w:r>
              <w:rPr>
                <w:rFonts w:cs="Times New Roman"/>
                <w:sz w:val="20"/>
              </w:rPr>
              <w:t xml:space="preserve"> sót, ghi chép tay có </w:t>
            </w:r>
            <w:r>
              <w:rPr>
                <w:rFonts w:cs="Times New Roman"/>
                <w:sz w:val="20"/>
              </w:rPr>
              <w:lastRenderedPageBreak/>
              <w:t>th</w:t>
            </w:r>
            <w:r>
              <w:rPr>
                <w:rFonts w:cs="Times New Roman"/>
                <w:sz w:val="20"/>
              </w:rPr>
              <w:t>ể</w:t>
            </w:r>
            <w:r>
              <w:rPr>
                <w:rFonts w:cs="Times New Roman"/>
                <w:sz w:val="20"/>
              </w:rPr>
              <w:t xml:space="preserve"> nh</w:t>
            </w:r>
            <w:r>
              <w:rPr>
                <w:rFonts w:cs="Times New Roman"/>
                <w:sz w:val="20"/>
              </w:rPr>
              <w:t>ầ</w:t>
            </w:r>
            <w:r>
              <w:rPr>
                <w:rFonts w:cs="Times New Roman"/>
                <w:sz w:val="20"/>
              </w:rPr>
              <w:t>m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lastRenderedPageBreak/>
              <w:t>S</w:t>
            </w:r>
            <w:r>
              <w:rPr>
                <w:rFonts w:cs="Times New Roman"/>
                <w:sz w:val="20"/>
              </w:rPr>
              <w:t>ố</w:t>
            </w:r>
            <w:r>
              <w:rPr>
                <w:rFonts w:cs="Times New Roman"/>
                <w:sz w:val="20"/>
              </w:rPr>
              <w:t xml:space="preserve"> li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u th</w:t>
            </w:r>
            <w:r>
              <w:rPr>
                <w:rFonts w:cs="Times New Roman"/>
                <w:sz w:val="20"/>
              </w:rPr>
              <w:t>ờ</w:t>
            </w:r>
            <w:r>
              <w:rPr>
                <w:rFonts w:cs="Times New Roman"/>
                <w:sz w:val="20"/>
              </w:rPr>
              <w:t>i gian th</w:t>
            </w:r>
            <w:r>
              <w:rPr>
                <w:rFonts w:cs="Times New Roman"/>
                <w:sz w:val="20"/>
              </w:rPr>
              <w:t>ự</w:t>
            </w:r>
            <w:r>
              <w:rPr>
                <w:rFonts w:cs="Times New Roman"/>
                <w:sz w:val="20"/>
              </w:rPr>
              <w:t xml:space="preserve">c, có </w:t>
            </w:r>
            <w:r>
              <w:rPr>
                <w:rFonts w:cs="Times New Roman"/>
                <w:sz w:val="20"/>
              </w:rPr>
              <w:lastRenderedPageBreak/>
              <w:t>ả</w:t>
            </w:r>
            <w:r>
              <w:rPr>
                <w:rFonts w:cs="Times New Roman"/>
                <w:sz w:val="20"/>
              </w:rPr>
              <w:t>nh ch</w:t>
            </w:r>
            <w:r>
              <w:rPr>
                <w:rFonts w:cs="Times New Roman"/>
                <w:sz w:val="20"/>
              </w:rPr>
              <w:t>ụ</w:t>
            </w:r>
            <w:r>
              <w:rPr>
                <w:rFonts w:cs="Times New Roman"/>
                <w:sz w:val="20"/>
              </w:rPr>
              <w:t>p b</w:t>
            </w:r>
            <w:r>
              <w:rPr>
                <w:rFonts w:cs="Times New Roman"/>
                <w:sz w:val="20"/>
              </w:rPr>
              <w:t>ằ</w:t>
            </w:r>
            <w:r>
              <w:rPr>
                <w:rFonts w:cs="Times New Roman"/>
                <w:sz w:val="20"/>
              </w:rPr>
              <w:t>ng ch</w:t>
            </w:r>
            <w:r>
              <w:rPr>
                <w:rFonts w:cs="Times New Roman"/>
                <w:sz w:val="20"/>
              </w:rPr>
              <w:t>ứ</w:t>
            </w:r>
            <w:r>
              <w:rPr>
                <w:rFonts w:cs="Times New Roman"/>
                <w:sz w:val="20"/>
              </w:rPr>
              <w:t>ng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lastRenderedPageBreak/>
              <w:t>🎯</w:t>
            </w:r>
            <w:r>
              <w:rPr>
                <w:rFonts w:cs="Times New Roman"/>
                <w:sz w:val="20"/>
              </w:rPr>
              <w:t xml:space="preserve"> Gi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 xml:space="preserve">m 99% sai sót &amp; </w:t>
            </w:r>
            <w:r>
              <w:rPr>
                <w:rFonts w:cs="Times New Roman"/>
                <w:sz w:val="20"/>
              </w:rPr>
              <w:lastRenderedPageBreak/>
              <w:t>tranh cãi</w:t>
            </w:r>
          </w:p>
        </w:tc>
      </w:tr>
      <w:tr w:rsidR="004F3994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0"/>
              </w:rPr>
              <w:lastRenderedPageBreak/>
              <w:t>4. Kh</w:t>
            </w:r>
            <w:r>
              <w:rPr>
                <w:rFonts w:cs="Times New Roman"/>
                <w:b/>
                <w:sz w:val="20"/>
              </w:rPr>
              <w:t>ả</w:t>
            </w:r>
            <w:r>
              <w:rPr>
                <w:rFonts w:cs="Times New Roman"/>
                <w:b/>
                <w:sz w:val="20"/>
              </w:rPr>
              <w:t xml:space="preserve"> năng giám sát t</w:t>
            </w:r>
            <w:r>
              <w:rPr>
                <w:rFonts w:cs="Times New Roman"/>
                <w:b/>
                <w:sz w:val="20"/>
              </w:rPr>
              <w:t>ừ</w:t>
            </w:r>
            <w:r>
              <w:rPr>
                <w:rFonts w:cs="Times New Roman"/>
                <w:b/>
                <w:sz w:val="20"/>
              </w:rPr>
              <w:t xml:space="preserve"> xa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Ph</w:t>
            </w:r>
            <w:r>
              <w:rPr>
                <w:rFonts w:cs="Times New Roman"/>
                <w:sz w:val="20"/>
              </w:rPr>
              <w:t>ụ</w:t>
            </w:r>
            <w:r>
              <w:rPr>
                <w:rFonts w:cs="Times New Roman"/>
                <w:sz w:val="20"/>
              </w:rPr>
              <w:t xml:space="preserve"> thu</w:t>
            </w:r>
            <w:r>
              <w:rPr>
                <w:rFonts w:cs="Times New Roman"/>
                <w:sz w:val="20"/>
              </w:rPr>
              <w:t>ộ</w:t>
            </w:r>
            <w:r>
              <w:rPr>
                <w:rFonts w:cs="Times New Roman"/>
                <w:sz w:val="20"/>
              </w:rPr>
              <w:t>c báo cáo gi</w:t>
            </w:r>
            <w:r>
              <w:rPr>
                <w:rFonts w:cs="Times New Roman"/>
                <w:sz w:val="20"/>
              </w:rPr>
              <w:t>ấ</w:t>
            </w:r>
            <w:r>
              <w:rPr>
                <w:rFonts w:cs="Times New Roman"/>
                <w:sz w:val="20"/>
              </w:rPr>
              <w:t>y cu</w:t>
            </w:r>
            <w:r>
              <w:rPr>
                <w:rFonts w:cs="Times New Roman"/>
                <w:sz w:val="20"/>
              </w:rPr>
              <w:t>ố</w:t>
            </w:r>
            <w:r>
              <w:rPr>
                <w:rFonts w:cs="Times New Roman"/>
                <w:sz w:val="20"/>
              </w:rPr>
              <w:t>i tu</w:t>
            </w:r>
            <w:r>
              <w:rPr>
                <w:rFonts w:cs="Times New Roman"/>
                <w:sz w:val="20"/>
              </w:rPr>
              <w:t>ầ</w:t>
            </w:r>
            <w:r>
              <w:rPr>
                <w:rFonts w:cs="Times New Roman"/>
                <w:sz w:val="20"/>
              </w:rPr>
              <w:t>n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Xem tr</w:t>
            </w:r>
            <w:r>
              <w:rPr>
                <w:rFonts w:cs="Times New Roman"/>
                <w:sz w:val="20"/>
              </w:rPr>
              <w:t>ự</w:t>
            </w:r>
            <w:r>
              <w:rPr>
                <w:rFonts w:cs="Times New Roman"/>
                <w:sz w:val="20"/>
              </w:rPr>
              <w:t>c ti</w:t>
            </w:r>
            <w:r>
              <w:rPr>
                <w:rFonts w:cs="Times New Roman"/>
                <w:sz w:val="20"/>
              </w:rPr>
              <w:t>ế</w:t>
            </w:r>
            <w:r>
              <w:rPr>
                <w:rFonts w:cs="Times New Roman"/>
                <w:sz w:val="20"/>
              </w:rPr>
              <w:t xml:space="preserve">p qua Mobile App &amp; </w:t>
            </w:r>
            <w:r>
              <w:rPr>
                <w:rFonts w:cs="Times New Roman"/>
                <w:sz w:val="20"/>
              </w:rPr>
              <w:t>Web Dashboard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📱</w:t>
            </w:r>
            <w:r>
              <w:rPr>
                <w:rFonts w:cs="Times New Roman"/>
                <w:sz w:val="20"/>
              </w:rPr>
              <w:t xml:space="preserve"> C</w:t>
            </w:r>
            <w:r>
              <w:rPr>
                <w:rFonts w:cs="Times New Roman"/>
                <w:sz w:val="20"/>
              </w:rPr>
              <w:t>ậ</w:t>
            </w:r>
            <w:r>
              <w:rPr>
                <w:rFonts w:cs="Times New Roman"/>
                <w:sz w:val="20"/>
              </w:rPr>
              <w:t>p nh</w:t>
            </w:r>
            <w:r>
              <w:rPr>
                <w:rFonts w:cs="Times New Roman"/>
                <w:sz w:val="20"/>
              </w:rPr>
              <w:t>ậ</w:t>
            </w:r>
            <w:r>
              <w:rPr>
                <w:rFonts w:cs="Times New Roman"/>
                <w:sz w:val="20"/>
              </w:rPr>
              <w:t>t d</w:t>
            </w:r>
            <w:r>
              <w:rPr>
                <w:rFonts w:cs="Times New Roman"/>
                <w:sz w:val="20"/>
              </w:rPr>
              <w:t>ữ</w:t>
            </w:r>
            <w:r>
              <w:rPr>
                <w:rFonts w:cs="Times New Roman"/>
                <w:sz w:val="20"/>
              </w:rPr>
              <w:t xml:space="preserve"> li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u 24/7 t</w:t>
            </w:r>
            <w:r>
              <w:rPr>
                <w:rFonts w:cs="Times New Roman"/>
                <w:sz w:val="20"/>
              </w:rPr>
              <w:t>ứ</w:t>
            </w:r>
            <w:r>
              <w:rPr>
                <w:rFonts w:cs="Times New Roman"/>
                <w:sz w:val="20"/>
              </w:rPr>
              <w:t>c thì</w:t>
            </w:r>
          </w:p>
        </w:tc>
      </w:tr>
      <w:tr w:rsidR="004F3994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b/>
                <w:sz w:val="20"/>
              </w:rPr>
              <w:t>5. Chi phí đ</w:t>
            </w:r>
            <w:r>
              <w:rPr>
                <w:rFonts w:cs="Times New Roman"/>
                <w:b/>
                <w:sz w:val="20"/>
              </w:rPr>
              <w:t>ầ</w:t>
            </w:r>
            <w:r>
              <w:rPr>
                <w:rFonts w:cs="Times New Roman"/>
                <w:b/>
                <w:sz w:val="20"/>
              </w:rPr>
              <w:t>u tư thi</w:t>
            </w:r>
            <w:r>
              <w:rPr>
                <w:rFonts w:cs="Times New Roman"/>
                <w:b/>
                <w:sz w:val="20"/>
              </w:rPr>
              <w:t>ế</w:t>
            </w:r>
            <w:r>
              <w:rPr>
                <w:rFonts w:cs="Times New Roman"/>
                <w:b/>
                <w:sz w:val="20"/>
              </w:rPr>
              <w:t>t b</w:t>
            </w:r>
            <w:r>
              <w:rPr>
                <w:rFonts w:cs="Times New Roman"/>
                <w:b/>
                <w:sz w:val="20"/>
              </w:rPr>
              <w:t>ị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H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 xml:space="preserve"> th</w:t>
            </w:r>
            <w:r>
              <w:rPr>
                <w:rFonts w:cs="Times New Roman"/>
                <w:sz w:val="20"/>
              </w:rPr>
              <w:t>ố</w:t>
            </w:r>
            <w:r>
              <w:rPr>
                <w:rFonts w:cs="Times New Roman"/>
                <w:sz w:val="20"/>
              </w:rPr>
              <w:t>ng thương m</w:t>
            </w:r>
            <w:r>
              <w:rPr>
                <w:rFonts w:cs="Times New Roman"/>
                <w:sz w:val="20"/>
              </w:rPr>
              <w:t>ạ</w:t>
            </w:r>
            <w:r>
              <w:rPr>
                <w:rFonts w:cs="Times New Roman"/>
                <w:sz w:val="20"/>
              </w:rPr>
              <w:t>i nh</w:t>
            </w:r>
            <w:r>
              <w:rPr>
                <w:rFonts w:cs="Times New Roman"/>
                <w:sz w:val="20"/>
              </w:rPr>
              <w:t>ậ</w:t>
            </w:r>
            <w:r>
              <w:rPr>
                <w:rFonts w:cs="Times New Roman"/>
                <w:sz w:val="20"/>
              </w:rPr>
              <w:t>p kh</w:t>
            </w:r>
            <w:r>
              <w:rPr>
                <w:rFonts w:cs="Times New Roman"/>
                <w:sz w:val="20"/>
              </w:rPr>
              <w:t>ẩ</w:t>
            </w:r>
            <w:r>
              <w:rPr>
                <w:rFonts w:cs="Times New Roman"/>
                <w:sz w:val="20"/>
              </w:rPr>
              <w:t>u (&gt;10 tri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u VNĐ)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S</w:t>
            </w:r>
            <w:r>
              <w:rPr>
                <w:rFonts w:cs="Times New Roman"/>
                <w:sz w:val="20"/>
              </w:rPr>
              <w:t>ả</w:t>
            </w:r>
            <w:r>
              <w:rPr>
                <w:rFonts w:cs="Times New Roman"/>
                <w:sz w:val="20"/>
              </w:rPr>
              <w:t>n ph</w:t>
            </w:r>
            <w:r>
              <w:rPr>
                <w:rFonts w:cs="Times New Roman"/>
                <w:sz w:val="20"/>
              </w:rPr>
              <w:t>ẩ</w:t>
            </w:r>
            <w:r>
              <w:rPr>
                <w:rFonts w:cs="Times New Roman"/>
                <w:sz w:val="20"/>
              </w:rPr>
              <w:t>m STEM ch</w:t>
            </w:r>
            <w:r>
              <w:rPr>
                <w:rFonts w:cs="Times New Roman"/>
                <w:sz w:val="20"/>
              </w:rPr>
              <w:t>ế</w:t>
            </w:r>
            <w:r>
              <w:rPr>
                <w:rFonts w:cs="Times New Roman"/>
                <w:sz w:val="20"/>
              </w:rPr>
              <w:t xml:space="preserve"> t</w:t>
            </w:r>
            <w:r>
              <w:rPr>
                <w:rFonts w:cs="Times New Roman"/>
                <w:sz w:val="20"/>
              </w:rPr>
              <w:t>ạ</w:t>
            </w:r>
            <w:r>
              <w:rPr>
                <w:rFonts w:cs="Times New Roman"/>
                <w:sz w:val="20"/>
              </w:rPr>
              <w:t>o (1.400.000 VNĐ)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94" w:rsidRDefault="000822C7">
            <w:pPr>
              <w:spacing w:before="40" w:after="40" w:line="276" w:lineRule="auto"/>
            </w:pPr>
            <w:r>
              <w:rPr>
                <w:rFonts w:cs="Times New Roman"/>
                <w:sz w:val="20"/>
              </w:rPr>
              <w:t>💰</w:t>
            </w:r>
            <w:r>
              <w:rPr>
                <w:rFonts w:cs="Times New Roman"/>
                <w:sz w:val="20"/>
              </w:rPr>
              <w:t xml:space="preserve"> Ti</w:t>
            </w:r>
            <w:r>
              <w:rPr>
                <w:rFonts w:cs="Times New Roman"/>
                <w:sz w:val="20"/>
              </w:rPr>
              <w:t>ế</w:t>
            </w:r>
            <w:r>
              <w:rPr>
                <w:rFonts w:cs="Times New Roman"/>
                <w:sz w:val="20"/>
              </w:rPr>
              <w:t>t ki</w:t>
            </w:r>
            <w:r>
              <w:rPr>
                <w:rFonts w:cs="Times New Roman"/>
                <w:sz w:val="20"/>
              </w:rPr>
              <w:t>ệ</w:t>
            </w:r>
            <w:r>
              <w:rPr>
                <w:rFonts w:cs="Times New Roman"/>
                <w:sz w:val="20"/>
              </w:rPr>
              <w:t>m 86% chi phí</w:t>
            </w:r>
          </w:p>
        </w:tc>
      </w:tr>
    </w:tbl>
    <w:p w:rsidR="004F3994" w:rsidRDefault="004F3994">
      <w:pPr>
        <w:spacing w:before="120" w:after="40"/>
        <w:jc w:val="both"/>
      </w:pPr>
    </w:p>
    <w:p w:rsidR="004F3994" w:rsidRDefault="000822C7">
      <w:pPr>
        <w:spacing w:before="200" w:after="120"/>
      </w:pPr>
      <w:r>
        <w:rPr>
          <w:rFonts w:cs="Times New Roman"/>
          <w:b/>
        </w:rPr>
        <w:t>4.5. Th</w:t>
      </w:r>
      <w:r>
        <w:rPr>
          <w:rFonts w:cs="Times New Roman"/>
          <w:b/>
        </w:rPr>
        <w:t>ử</w:t>
      </w:r>
      <w:r>
        <w:rPr>
          <w:rFonts w:cs="Times New Roman"/>
          <w:b/>
        </w:rPr>
        <w:t xml:space="preserve"> nghi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m Gi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i h</w:t>
      </w:r>
      <w:r>
        <w:rPr>
          <w:rFonts w:cs="Times New Roman"/>
          <w:b/>
        </w:rPr>
        <w:t>ạ</w:t>
      </w:r>
      <w:r>
        <w:rPr>
          <w:rFonts w:cs="Times New Roman"/>
          <w:b/>
        </w:rPr>
        <w:t>n &amp; K</w:t>
      </w:r>
      <w:r>
        <w:rPr>
          <w:rFonts w:cs="Times New Roman"/>
          <w:b/>
        </w:rPr>
        <w:t>ị</w:t>
      </w:r>
      <w:r>
        <w:rPr>
          <w:rFonts w:cs="Times New Roman"/>
          <w:b/>
        </w:rPr>
        <w:t>ch b</w:t>
      </w:r>
      <w:r>
        <w:rPr>
          <w:rFonts w:cs="Times New Roman"/>
          <w:b/>
        </w:rPr>
        <w:t>ả</w:t>
      </w:r>
      <w:r>
        <w:rPr>
          <w:rFonts w:cs="Times New Roman"/>
          <w:b/>
        </w:rPr>
        <w:t>n Biên Kh</w:t>
      </w:r>
      <w:r>
        <w:rPr>
          <w:rFonts w:cs="Times New Roman"/>
          <w:b/>
        </w:rPr>
        <w:t>ắ</w:t>
      </w:r>
      <w:r>
        <w:rPr>
          <w:rFonts w:cs="Times New Roman"/>
          <w:b/>
        </w:rPr>
        <w:t>c nghi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t (Stress Testing)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>K</w:t>
      </w:r>
      <w:r>
        <w:rPr>
          <w:rFonts w:cs="Times New Roman"/>
          <w:b/>
        </w:rPr>
        <w:t>ị</w:t>
      </w:r>
      <w:r>
        <w:rPr>
          <w:rFonts w:cs="Times New Roman"/>
          <w:b/>
        </w:rPr>
        <w:t>ch b</w:t>
      </w:r>
      <w:r>
        <w:rPr>
          <w:rFonts w:cs="Times New Roman"/>
          <w:b/>
        </w:rPr>
        <w:t>ả</w:t>
      </w:r>
      <w:r>
        <w:rPr>
          <w:rFonts w:cs="Times New Roman"/>
          <w:b/>
        </w:rPr>
        <w:t>n M</w:t>
      </w:r>
      <w:r>
        <w:rPr>
          <w:rFonts w:cs="Times New Roman"/>
          <w:b/>
        </w:rPr>
        <w:t>ấ</w:t>
      </w:r>
      <w:r>
        <w:rPr>
          <w:rFonts w:cs="Times New Roman"/>
          <w:b/>
        </w:rPr>
        <w:t>t m</w:t>
      </w:r>
      <w:r>
        <w:rPr>
          <w:rFonts w:cs="Times New Roman"/>
          <w:b/>
        </w:rPr>
        <w:t>ạ</w:t>
      </w:r>
      <w:r>
        <w:rPr>
          <w:rFonts w:cs="Times New Roman"/>
          <w:b/>
        </w:rPr>
        <w:t>ng Internet:</w:t>
      </w:r>
      <w:r>
        <w:rPr>
          <w:rFonts w:cs="Times New Roman"/>
        </w:rPr>
        <w:t xml:space="preserve"> Rút cáp Wi-Fi trong 2 ti</w:t>
      </w:r>
      <w:r>
        <w:rPr>
          <w:rFonts w:cs="Times New Roman"/>
        </w:rPr>
        <w:t>ế</w:t>
      </w:r>
      <w:r>
        <w:rPr>
          <w:rFonts w:cs="Times New Roman"/>
        </w:rPr>
        <w:t>ng → 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t</w:t>
      </w:r>
      <w:r>
        <w:rPr>
          <w:rFonts w:cs="Times New Roman"/>
        </w:rPr>
        <w:t>ự</w:t>
      </w:r>
      <w:r>
        <w:rPr>
          <w:rFonts w:cs="Times New Roman"/>
        </w:rPr>
        <w:t xml:space="preserve"> lưu 180 lư</w:t>
      </w:r>
      <w:r>
        <w:rPr>
          <w:rFonts w:cs="Times New Roman"/>
        </w:rPr>
        <w:t>ợ</w:t>
      </w:r>
      <w:r>
        <w:rPr>
          <w:rFonts w:cs="Times New Roman"/>
        </w:rPr>
        <w:t>t đi</w:t>
      </w:r>
      <w:r>
        <w:rPr>
          <w:rFonts w:cs="Times New Roman"/>
        </w:rPr>
        <w:t>ể</w:t>
      </w:r>
      <w:r>
        <w:rPr>
          <w:rFonts w:cs="Times New Roman"/>
        </w:rPr>
        <w:t>m danh vào SQLite database.db. Khi c</w:t>
      </w:r>
      <w:r>
        <w:rPr>
          <w:rFonts w:cs="Times New Roman"/>
        </w:rPr>
        <w:t>ắ</w:t>
      </w:r>
      <w:r>
        <w:rPr>
          <w:rFonts w:cs="Times New Roman"/>
        </w:rPr>
        <w:t>m l</w:t>
      </w:r>
      <w:r>
        <w:rPr>
          <w:rFonts w:cs="Times New Roman"/>
        </w:rPr>
        <w:t>ạ</w:t>
      </w:r>
      <w:r>
        <w:rPr>
          <w:rFonts w:cs="Times New Roman"/>
        </w:rPr>
        <w:t>i m</w:t>
      </w:r>
      <w:r>
        <w:rPr>
          <w:rFonts w:cs="Times New Roman"/>
        </w:rPr>
        <w:t>ạ</w:t>
      </w:r>
      <w:r>
        <w:rPr>
          <w:rFonts w:cs="Times New Roman"/>
        </w:rPr>
        <w:t>ng, t</w:t>
      </w:r>
      <w:r>
        <w:rPr>
          <w:rFonts w:cs="Times New Roman"/>
        </w:rPr>
        <w:t>ự</w:t>
      </w:r>
      <w:r>
        <w:rPr>
          <w:rFonts w:cs="Times New Roman"/>
        </w:rPr>
        <w:t xml:space="preserve"> đ</w:t>
      </w:r>
      <w:r>
        <w:rPr>
          <w:rFonts w:cs="Times New Roman"/>
        </w:rPr>
        <w:t>ồ</w:t>
      </w:r>
      <w:r>
        <w:rPr>
          <w:rFonts w:cs="Times New Roman"/>
        </w:rPr>
        <w:t>ng b</w:t>
      </w:r>
      <w:r>
        <w:rPr>
          <w:rFonts w:cs="Times New Roman"/>
        </w:rPr>
        <w:t>ộ</w:t>
      </w:r>
      <w:r>
        <w:rPr>
          <w:rFonts w:cs="Times New Roman"/>
        </w:rPr>
        <w:t xml:space="preserve"> toàn b</w:t>
      </w:r>
      <w:r>
        <w:rPr>
          <w:rFonts w:cs="Times New Roman"/>
        </w:rPr>
        <w:t>ộ</w:t>
      </w:r>
      <w:r>
        <w:rPr>
          <w:rFonts w:cs="Times New Roman"/>
        </w:rPr>
        <w:t xml:space="preserve"> lên Google Sheets trong 3.5 giây.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>K</w:t>
      </w:r>
      <w:r>
        <w:rPr>
          <w:rFonts w:cs="Times New Roman"/>
          <w:b/>
        </w:rPr>
        <w:t>ị</w:t>
      </w:r>
      <w:r>
        <w:rPr>
          <w:rFonts w:cs="Times New Roman"/>
          <w:b/>
        </w:rPr>
        <w:t>ch b</w:t>
      </w:r>
      <w:r>
        <w:rPr>
          <w:rFonts w:cs="Times New Roman"/>
          <w:b/>
        </w:rPr>
        <w:t>ả</w:t>
      </w:r>
      <w:r>
        <w:rPr>
          <w:rFonts w:cs="Times New Roman"/>
          <w:b/>
        </w:rPr>
        <w:t>n Gián đo</w:t>
      </w:r>
      <w:r>
        <w:rPr>
          <w:rFonts w:cs="Times New Roman"/>
          <w:b/>
        </w:rPr>
        <w:t>ạ</w:t>
      </w:r>
      <w:r>
        <w:rPr>
          <w:rFonts w:cs="Times New Roman"/>
          <w:b/>
        </w:rPr>
        <w:t>n Ngu</w:t>
      </w:r>
      <w:r>
        <w:rPr>
          <w:rFonts w:cs="Times New Roman"/>
          <w:b/>
        </w:rPr>
        <w:t>ồ</w:t>
      </w:r>
      <w:r>
        <w:rPr>
          <w:rFonts w:cs="Times New Roman"/>
          <w:b/>
        </w:rPr>
        <w:t>n đi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n:</w:t>
      </w:r>
      <w:r>
        <w:rPr>
          <w:rFonts w:cs="Times New Roman"/>
        </w:rPr>
        <w:t xml:space="preserve"> Ng</w:t>
      </w:r>
      <w:r>
        <w:rPr>
          <w:rFonts w:cs="Times New Roman"/>
        </w:rPr>
        <w:t>ắ</w:t>
      </w:r>
      <w:r>
        <w:rPr>
          <w:rFonts w:cs="Times New Roman"/>
        </w:rPr>
        <w:t>t đi</w:t>
      </w:r>
      <w:r>
        <w:rPr>
          <w:rFonts w:cs="Times New Roman"/>
        </w:rPr>
        <w:t>ệ</w:t>
      </w:r>
      <w:r>
        <w:rPr>
          <w:rFonts w:cs="Times New Roman"/>
        </w:rPr>
        <w:t>n đ</w:t>
      </w:r>
      <w:r>
        <w:rPr>
          <w:rFonts w:cs="Times New Roman"/>
        </w:rPr>
        <w:t>ộ</w:t>
      </w:r>
      <w:r>
        <w:rPr>
          <w:rFonts w:cs="Times New Roman"/>
        </w:rPr>
        <w:t>t ng</w:t>
      </w:r>
      <w:r>
        <w:rPr>
          <w:rFonts w:cs="Times New Roman"/>
        </w:rPr>
        <w:t>ộ</w:t>
      </w:r>
      <w:r>
        <w:rPr>
          <w:rFonts w:cs="Times New Roman"/>
        </w:rPr>
        <w:t>t → Kh</w:t>
      </w:r>
      <w:r>
        <w:rPr>
          <w:rFonts w:cs="Times New Roman"/>
        </w:rPr>
        <w:t>ở</w:t>
      </w:r>
      <w:r>
        <w:rPr>
          <w:rFonts w:cs="Times New Roman"/>
        </w:rPr>
        <w:t>i đ</w:t>
      </w:r>
      <w:r>
        <w:rPr>
          <w:rFonts w:cs="Times New Roman"/>
        </w:rPr>
        <w:t>ộ</w:t>
      </w:r>
      <w:r>
        <w:rPr>
          <w:rFonts w:cs="Times New Roman"/>
        </w:rPr>
        <w:t>ng l</w:t>
      </w:r>
      <w:r>
        <w:rPr>
          <w:rFonts w:cs="Times New Roman"/>
        </w:rPr>
        <w:t>ạ</w:t>
      </w:r>
      <w:r>
        <w:rPr>
          <w:rFonts w:cs="Times New Roman"/>
        </w:rPr>
        <w:t>i 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trong 12 giây, khôi ph</w:t>
      </w:r>
      <w:r>
        <w:rPr>
          <w:rFonts w:cs="Times New Roman"/>
        </w:rPr>
        <w:t>ụ</w:t>
      </w:r>
      <w:r>
        <w:rPr>
          <w:rFonts w:cs="Times New Roman"/>
        </w:rPr>
        <w:t>c tr</w:t>
      </w:r>
      <w:r>
        <w:rPr>
          <w:rFonts w:cs="Times New Roman"/>
        </w:rPr>
        <w:t>ạ</w:t>
      </w:r>
      <w:r>
        <w:rPr>
          <w:rFonts w:cs="Times New Roman"/>
        </w:rPr>
        <w:t>ng thái và d</w:t>
      </w:r>
      <w:r>
        <w:rPr>
          <w:rFonts w:cs="Times New Roman"/>
        </w:rPr>
        <w:t>ữ</w:t>
      </w:r>
      <w:r>
        <w:rPr>
          <w:rFonts w:cs="Times New Roman"/>
        </w:rPr>
        <w:t xml:space="preserve"> li</w:t>
      </w:r>
      <w:r>
        <w:rPr>
          <w:rFonts w:cs="Times New Roman"/>
        </w:rPr>
        <w:t>ệ</w:t>
      </w:r>
      <w:r>
        <w:rPr>
          <w:rFonts w:cs="Times New Roman"/>
        </w:rPr>
        <w:t>u không b</w:t>
      </w:r>
      <w:r>
        <w:rPr>
          <w:rFonts w:cs="Times New Roman"/>
        </w:rPr>
        <w:t>ị</w:t>
      </w:r>
      <w:r>
        <w:rPr>
          <w:rFonts w:cs="Times New Roman"/>
        </w:rPr>
        <w:t xml:space="preserve"> h</w:t>
      </w:r>
      <w:r>
        <w:rPr>
          <w:rFonts w:cs="Times New Roman"/>
        </w:rPr>
        <w:t>ỏ</w:t>
      </w:r>
      <w:r>
        <w:rPr>
          <w:rFonts w:cs="Times New Roman"/>
        </w:rPr>
        <w:t>ng.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>K</w:t>
      </w:r>
      <w:r>
        <w:rPr>
          <w:rFonts w:cs="Times New Roman"/>
          <w:b/>
        </w:rPr>
        <w:t>ị</w:t>
      </w:r>
      <w:r>
        <w:rPr>
          <w:rFonts w:cs="Times New Roman"/>
          <w:b/>
        </w:rPr>
        <w:t>ch b</w:t>
      </w:r>
      <w:r>
        <w:rPr>
          <w:rFonts w:cs="Times New Roman"/>
          <w:b/>
        </w:rPr>
        <w:t>ả</w:t>
      </w:r>
      <w:r>
        <w:rPr>
          <w:rFonts w:cs="Times New Roman"/>
          <w:b/>
        </w:rPr>
        <w:t>n Trang ph</w:t>
      </w:r>
      <w:r>
        <w:rPr>
          <w:rFonts w:cs="Times New Roman"/>
          <w:b/>
        </w:rPr>
        <w:t>ụ</w:t>
      </w:r>
      <w:r>
        <w:rPr>
          <w:rFonts w:cs="Times New Roman"/>
          <w:b/>
        </w:rPr>
        <w:t>c Cách đi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u:</w:t>
      </w:r>
      <w:r>
        <w:rPr>
          <w:rFonts w:cs="Times New Roman"/>
        </w:rPr>
        <w:t xml:space="preserve"> M</w:t>
      </w:r>
      <w:r>
        <w:rPr>
          <w:rFonts w:cs="Times New Roman"/>
        </w:rPr>
        <w:t>ộ</w:t>
      </w:r>
      <w:r>
        <w:rPr>
          <w:rFonts w:cs="Times New Roman"/>
        </w:rPr>
        <w:t>t s</w:t>
      </w:r>
      <w:r>
        <w:rPr>
          <w:rFonts w:cs="Times New Roman"/>
        </w:rPr>
        <w:t>ố</w:t>
      </w:r>
      <w:r>
        <w:rPr>
          <w:rFonts w:cs="Times New Roman"/>
        </w:rPr>
        <w:t xml:space="preserve"> h</w:t>
      </w:r>
      <w:r>
        <w:rPr>
          <w:rFonts w:cs="Times New Roman"/>
        </w:rPr>
        <w:t>ọ</w:t>
      </w:r>
      <w:r>
        <w:rPr>
          <w:rFonts w:cs="Times New Roman"/>
        </w:rPr>
        <w:t>c sinh m</w:t>
      </w:r>
      <w:r>
        <w:rPr>
          <w:rFonts w:cs="Times New Roman"/>
        </w:rPr>
        <w:t>ặ</w:t>
      </w:r>
      <w:r>
        <w:rPr>
          <w:rFonts w:cs="Times New Roman"/>
        </w:rPr>
        <w:t>c trang ph</w:t>
      </w:r>
      <w:r>
        <w:rPr>
          <w:rFonts w:cs="Times New Roman"/>
        </w:rPr>
        <w:t>ụ</w:t>
      </w:r>
      <w:r>
        <w:rPr>
          <w:rFonts w:cs="Times New Roman"/>
        </w:rPr>
        <w:t>c dân t</w:t>
      </w:r>
      <w:r>
        <w:rPr>
          <w:rFonts w:cs="Times New Roman"/>
        </w:rPr>
        <w:t>ộ</w:t>
      </w:r>
      <w:r>
        <w:rPr>
          <w:rFonts w:cs="Times New Roman"/>
        </w:rPr>
        <w:t>c cách đi</w:t>
      </w:r>
      <w:r>
        <w:rPr>
          <w:rFonts w:cs="Times New Roman"/>
        </w:rPr>
        <w:t>ệ</w:t>
      </w:r>
      <w:r>
        <w:rPr>
          <w:rFonts w:cs="Times New Roman"/>
        </w:rPr>
        <w:t>u m</w:t>
      </w:r>
      <w:r>
        <w:rPr>
          <w:rFonts w:cs="Times New Roman"/>
        </w:rPr>
        <w:t>ớ</w:t>
      </w:r>
      <w:r>
        <w:rPr>
          <w:rFonts w:cs="Times New Roman"/>
        </w:rPr>
        <w:t>i → AI đánh nhãn UNCLEAR → 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t</w:t>
      </w:r>
      <w:r>
        <w:rPr>
          <w:rFonts w:cs="Times New Roman"/>
        </w:rPr>
        <w:t>ự</w:t>
      </w:r>
      <w:r>
        <w:rPr>
          <w:rFonts w:cs="Times New Roman"/>
        </w:rPr>
        <w:t xml:space="preserve"> ch</w:t>
      </w:r>
      <w:r>
        <w:rPr>
          <w:rFonts w:cs="Times New Roman"/>
        </w:rPr>
        <w:t>ụ</w:t>
      </w:r>
      <w:r>
        <w:rPr>
          <w:rFonts w:cs="Times New Roman"/>
        </w:rPr>
        <w:t xml:space="preserve">p </w:t>
      </w:r>
      <w:r>
        <w:rPr>
          <w:rFonts w:cs="Times New Roman"/>
        </w:rPr>
        <w:t>ả</w:t>
      </w:r>
      <w:r>
        <w:rPr>
          <w:rFonts w:cs="Times New Roman"/>
        </w:rPr>
        <w:t>nh đ</w:t>
      </w:r>
      <w:r>
        <w:rPr>
          <w:rFonts w:cs="Times New Roman"/>
        </w:rPr>
        <w:t>ẩ</w:t>
      </w:r>
      <w:r>
        <w:rPr>
          <w:rFonts w:cs="Times New Roman"/>
        </w:rPr>
        <w:t>y lên Cloud → Nhóm b</w:t>
      </w:r>
      <w:r>
        <w:rPr>
          <w:rFonts w:cs="Times New Roman"/>
        </w:rPr>
        <w:t>ổ</w:t>
      </w:r>
      <w:r>
        <w:rPr>
          <w:rFonts w:cs="Times New Roman"/>
        </w:rPr>
        <w:t xml:space="preserve"> sung vào dataset → Đ</w:t>
      </w:r>
      <w:r>
        <w:rPr>
          <w:rFonts w:cs="Times New Roman"/>
        </w:rPr>
        <w:t>ộ</w:t>
      </w:r>
      <w:r>
        <w:rPr>
          <w:rFonts w:cs="Times New Roman"/>
        </w:rPr>
        <w:t xml:space="preserve"> chính xác &gt;</w:t>
      </w:r>
      <w:r>
        <w:rPr>
          <w:rFonts w:cs="Times New Roman"/>
        </w:rPr>
        <w:t>95%.</w:t>
      </w:r>
    </w:p>
    <w:p w:rsidR="004F3994" w:rsidRDefault="000822C7">
      <w:r>
        <w:br w:type="page"/>
      </w:r>
    </w:p>
    <w:p w:rsidR="004F3994" w:rsidRDefault="000822C7">
      <w:pPr>
        <w:spacing w:before="280" w:after="120"/>
      </w:pPr>
      <w:r>
        <w:rPr>
          <w:rFonts w:cs="Times New Roman"/>
          <w:b/>
          <w:sz w:val="28"/>
        </w:rPr>
        <w:lastRenderedPageBreak/>
        <w:t>CHƯƠNG 5: K</w:t>
      </w:r>
      <w:r>
        <w:rPr>
          <w:rFonts w:cs="Times New Roman"/>
          <w:b/>
          <w:sz w:val="28"/>
        </w:rPr>
        <w:t>Ế</w:t>
      </w:r>
      <w:r>
        <w:rPr>
          <w:rFonts w:cs="Times New Roman"/>
          <w:b/>
          <w:sz w:val="28"/>
        </w:rPr>
        <w:t>T LU</w:t>
      </w:r>
      <w:r>
        <w:rPr>
          <w:rFonts w:cs="Times New Roman"/>
          <w:b/>
          <w:sz w:val="28"/>
        </w:rPr>
        <w:t>Ậ</w:t>
      </w:r>
      <w:r>
        <w:rPr>
          <w:rFonts w:cs="Times New Roman"/>
          <w:b/>
          <w:sz w:val="28"/>
        </w:rPr>
        <w:t>N VÀ HƯ</w:t>
      </w:r>
      <w:r>
        <w:rPr>
          <w:rFonts w:cs="Times New Roman"/>
          <w:b/>
          <w:sz w:val="28"/>
        </w:rPr>
        <w:t>Ớ</w:t>
      </w:r>
      <w:r>
        <w:rPr>
          <w:rFonts w:cs="Times New Roman"/>
          <w:b/>
          <w:sz w:val="28"/>
        </w:rPr>
        <w:t>NG PHÁT TRI</w:t>
      </w:r>
      <w:r>
        <w:rPr>
          <w:rFonts w:cs="Times New Roman"/>
          <w:b/>
          <w:sz w:val="28"/>
        </w:rPr>
        <w:t>Ể</w:t>
      </w:r>
      <w:r>
        <w:rPr>
          <w:rFonts w:cs="Times New Roman"/>
          <w:b/>
          <w:sz w:val="28"/>
        </w:rPr>
        <w:t>N</w:t>
      </w:r>
    </w:p>
    <w:p w:rsidR="004F3994" w:rsidRDefault="000822C7">
      <w:pPr>
        <w:spacing w:before="200" w:after="120"/>
      </w:pPr>
      <w:r>
        <w:rPr>
          <w:rFonts w:cs="Times New Roman"/>
          <w:b/>
        </w:rPr>
        <w:t>5.1. K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>t lu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n T</w:t>
      </w:r>
      <w:r>
        <w:rPr>
          <w:rFonts w:cs="Times New Roman"/>
          <w:b/>
        </w:rPr>
        <w:t>ổ</w:t>
      </w:r>
      <w:r>
        <w:rPr>
          <w:rFonts w:cs="Times New Roman"/>
          <w:b/>
        </w:rPr>
        <w:t>ng quan</w:t>
      </w:r>
    </w:p>
    <w:p w:rsidR="004F3994" w:rsidRDefault="000822C7">
      <w:pPr>
        <w:pStyle w:val="ListNumber"/>
        <w:spacing w:before="60" w:after="60"/>
        <w:jc w:val="both"/>
      </w:pPr>
      <w:r>
        <w:rPr>
          <w:rFonts w:cs="Times New Roman"/>
        </w:rPr>
        <w:t>D</w:t>
      </w:r>
      <w:r>
        <w:rPr>
          <w:rFonts w:cs="Times New Roman"/>
        </w:rPr>
        <w:t>ự</w:t>
      </w:r>
      <w:r>
        <w:rPr>
          <w:rFonts w:cs="Times New Roman"/>
        </w:rPr>
        <w:t xml:space="preserve"> án đã ch</w:t>
      </w:r>
      <w:r>
        <w:rPr>
          <w:rFonts w:cs="Times New Roman"/>
        </w:rPr>
        <w:t>ế</w:t>
      </w:r>
      <w:r>
        <w:rPr>
          <w:rFonts w:cs="Times New Roman"/>
        </w:rPr>
        <w:t xml:space="preserve"> t</w:t>
      </w:r>
      <w:r>
        <w:rPr>
          <w:rFonts w:cs="Times New Roman"/>
        </w:rPr>
        <w:t>ạ</w:t>
      </w:r>
      <w:r>
        <w:rPr>
          <w:rFonts w:cs="Times New Roman"/>
        </w:rPr>
        <w:t>o thành công 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Đi</w:t>
      </w:r>
      <w:r>
        <w:rPr>
          <w:rFonts w:cs="Times New Roman"/>
        </w:rPr>
        <w:t>ể</w:t>
      </w:r>
      <w:r>
        <w:rPr>
          <w:rFonts w:cs="Times New Roman"/>
        </w:rPr>
        <w:t>m danh Thông minh K</w:t>
      </w:r>
      <w:r>
        <w:rPr>
          <w:rFonts w:cs="Times New Roman"/>
        </w:rPr>
        <w:t>ế</w:t>
      </w:r>
      <w:r>
        <w:rPr>
          <w:rFonts w:cs="Times New Roman"/>
        </w:rPr>
        <w:t>t h</w:t>
      </w:r>
      <w:r>
        <w:rPr>
          <w:rFonts w:cs="Times New Roman"/>
        </w:rPr>
        <w:t>ợ</w:t>
      </w:r>
      <w:r>
        <w:rPr>
          <w:rFonts w:cs="Times New Roman"/>
        </w:rPr>
        <w:t>p Ki</w:t>
      </w:r>
      <w:r>
        <w:rPr>
          <w:rFonts w:cs="Times New Roman"/>
        </w:rPr>
        <w:t>ể</w:t>
      </w:r>
      <w:r>
        <w:rPr>
          <w:rFonts w:cs="Times New Roman"/>
        </w:rPr>
        <w:t>m tra Trang ph</w:t>
      </w:r>
      <w:r>
        <w:rPr>
          <w:rFonts w:cs="Times New Roman"/>
        </w:rPr>
        <w:t>ụ</w:t>
      </w:r>
      <w:r>
        <w:rPr>
          <w:rFonts w:cs="Times New Roman"/>
        </w:rPr>
        <w:t>c T</w:t>
      </w:r>
      <w:r>
        <w:rPr>
          <w:rFonts w:cs="Times New Roman"/>
        </w:rPr>
        <w:t>ự</w:t>
      </w:r>
      <w:r>
        <w:rPr>
          <w:rFonts w:cs="Times New Roman"/>
        </w:rPr>
        <w:t xml:space="preserve"> đ</w:t>
      </w:r>
      <w:r>
        <w:rPr>
          <w:rFonts w:cs="Times New Roman"/>
        </w:rPr>
        <w:t>ộ</w:t>
      </w:r>
      <w:r>
        <w:rPr>
          <w:rFonts w:cs="Times New Roman"/>
        </w:rPr>
        <w:t>ng v4.0 ho</w:t>
      </w:r>
      <w:r>
        <w:rPr>
          <w:rFonts w:cs="Times New Roman"/>
        </w:rPr>
        <w:t>ạ</w:t>
      </w:r>
      <w:r>
        <w:rPr>
          <w:rFonts w:cs="Times New Roman"/>
        </w:rPr>
        <w:t>t đ</w:t>
      </w:r>
      <w:r>
        <w:rPr>
          <w:rFonts w:cs="Times New Roman"/>
        </w:rPr>
        <w:t>ộ</w:t>
      </w:r>
      <w:r>
        <w:rPr>
          <w:rFonts w:cs="Times New Roman"/>
        </w:rPr>
        <w:t xml:space="preserve">ng </w:t>
      </w:r>
      <w:r>
        <w:rPr>
          <w:rFonts w:cs="Times New Roman"/>
        </w:rPr>
        <w:t>ổ</w:t>
      </w:r>
      <w:r>
        <w:rPr>
          <w:rFonts w:cs="Times New Roman"/>
        </w:rPr>
        <w:t>n đ</w:t>
      </w:r>
      <w:r>
        <w:rPr>
          <w:rFonts w:cs="Times New Roman"/>
        </w:rPr>
        <w:t>ị</w:t>
      </w:r>
      <w:r>
        <w:rPr>
          <w:rFonts w:cs="Times New Roman"/>
        </w:rPr>
        <w:t>nh, chính xác (97.7%) v</w:t>
      </w:r>
      <w:r>
        <w:rPr>
          <w:rFonts w:cs="Times New Roman"/>
        </w:rPr>
        <w:t>ớ</w:t>
      </w:r>
      <w:r>
        <w:rPr>
          <w:rFonts w:cs="Times New Roman"/>
        </w:rPr>
        <w:t>i chi phí s</w:t>
      </w:r>
      <w:r>
        <w:rPr>
          <w:rFonts w:cs="Times New Roman"/>
        </w:rPr>
        <w:t>ả</w:t>
      </w:r>
      <w:r>
        <w:rPr>
          <w:rFonts w:cs="Times New Roman"/>
        </w:rPr>
        <w:t>n xu</w:t>
      </w:r>
      <w:r>
        <w:rPr>
          <w:rFonts w:cs="Times New Roman"/>
        </w:rPr>
        <w:t>ấ</w:t>
      </w:r>
      <w:r>
        <w:rPr>
          <w:rFonts w:cs="Times New Roman"/>
        </w:rPr>
        <w:t>t c</w:t>
      </w:r>
      <w:r>
        <w:rPr>
          <w:rFonts w:cs="Times New Roman"/>
        </w:rPr>
        <w:t>ự</w:t>
      </w:r>
      <w:r>
        <w:rPr>
          <w:rFonts w:cs="Times New Roman"/>
        </w:rPr>
        <w:t>c r</w:t>
      </w:r>
      <w:r>
        <w:rPr>
          <w:rFonts w:cs="Times New Roman"/>
        </w:rPr>
        <w:t>ẻ</w:t>
      </w:r>
      <w:r>
        <w:rPr>
          <w:rFonts w:cs="Times New Roman"/>
        </w:rPr>
        <w:t xml:space="preserve"> (1.400.000 VNĐ), th</w:t>
      </w:r>
      <w:r>
        <w:rPr>
          <w:rFonts w:cs="Times New Roman"/>
        </w:rPr>
        <w:t>ấ</w:t>
      </w:r>
      <w:r>
        <w:rPr>
          <w:rFonts w:cs="Times New Roman"/>
        </w:rPr>
        <w:t xml:space="preserve">p </w:t>
      </w:r>
      <w:r>
        <w:rPr>
          <w:rFonts w:cs="Times New Roman"/>
        </w:rPr>
        <w:t>hơn 86% so v</w:t>
      </w:r>
      <w:r>
        <w:rPr>
          <w:rFonts w:cs="Times New Roman"/>
        </w:rPr>
        <w:t>ớ</w:t>
      </w:r>
      <w:r>
        <w:rPr>
          <w:rFonts w:cs="Times New Roman"/>
        </w:rPr>
        <w:t>i các 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thương m</w:t>
      </w:r>
      <w:r>
        <w:rPr>
          <w:rFonts w:cs="Times New Roman"/>
        </w:rPr>
        <w:t>ạ</w:t>
      </w:r>
      <w:r>
        <w:rPr>
          <w:rFonts w:cs="Times New Roman"/>
        </w:rPr>
        <w:t>i nh</w:t>
      </w:r>
      <w:r>
        <w:rPr>
          <w:rFonts w:cs="Times New Roman"/>
        </w:rPr>
        <w:t>ậ</w:t>
      </w:r>
      <w:r>
        <w:rPr>
          <w:rFonts w:cs="Times New Roman"/>
        </w:rPr>
        <w:t>p kh</w:t>
      </w:r>
      <w:r>
        <w:rPr>
          <w:rFonts w:cs="Times New Roman"/>
        </w:rPr>
        <w:t>ẩ</w:t>
      </w:r>
      <w:r>
        <w:rPr>
          <w:rFonts w:cs="Times New Roman"/>
        </w:rPr>
        <w:t>u.</w:t>
      </w:r>
    </w:p>
    <w:p w:rsidR="004F3994" w:rsidRDefault="000822C7">
      <w:pPr>
        <w:pStyle w:val="ListNumber"/>
        <w:spacing w:before="60" w:after="60"/>
        <w:jc w:val="both"/>
      </w:pPr>
      <w:r>
        <w:rPr>
          <w:rFonts w:cs="Times New Roman"/>
        </w:rPr>
        <w:t>Đ</w:t>
      </w:r>
      <w:r>
        <w:rPr>
          <w:rFonts w:cs="Times New Roman"/>
        </w:rPr>
        <w:t>ộ</w:t>
      </w:r>
      <w:r>
        <w:rPr>
          <w:rFonts w:cs="Times New Roman"/>
        </w:rPr>
        <w:t>t phá thành công v</w:t>
      </w:r>
      <w:r>
        <w:rPr>
          <w:rFonts w:cs="Times New Roman"/>
        </w:rPr>
        <w:t>ớ</w:t>
      </w:r>
      <w:r>
        <w:rPr>
          <w:rFonts w:cs="Times New Roman"/>
        </w:rPr>
        <w:t>i Ki</w:t>
      </w:r>
      <w:r>
        <w:rPr>
          <w:rFonts w:cs="Times New Roman"/>
        </w:rPr>
        <w:t>ế</w:t>
      </w:r>
      <w:r>
        <w:rPr>
          <w:rFonts w:cs="Times New Roman"/>
        </w:rPr>
        <w:t>n trúc Hybrid AI (MobileNetV2 TFLite + HSV Color Analyzer) giúp t</w:t>
      </w:r>
      <w:r>
        <w:rPr>
          <w:rFonts w:cs="Times New Roman"/>
        </w:rPr>
        <w:t>ố</w:t>
      </w:r>
      <w:r>
        <w:rPr>
          <w:rFonts w:cs="Times New Roman"/>
        </w:rPr>
        <w:t>i ưu hóa t</w:t>
      </w:r>
      <w:r>
        <w:rPr>
          <w:rFonts w:cs="Times New Roman"/>
        </w:rPr>
        <w:t>ả</w:t>
      </w:r>
      <w:r>
        <w:rPr>
          <w:rFonts w:cs="Times New Roman"/>
        </w:rPr>
        <w:t>i CPU, ch</w:t>
      </w:r>
      <w:r>
        <w:rPr>
          <w:rFonts w:cs="Times New Roman"/>
        </w:rPr>
        <w:t>ạ</w:t>
      </w:r>
      <w:r>
        <w:rPr>
          <w:rFonts w:cs="Times New Roman"/>
        </w:rPr>
        <w:t>y mư</w:t>
      </w:r>
      <w:r>
        <w:rPr>
          <w:rFonts w:cs="Times New Roman"/>
        </w:rPr>
        <w:t>ợ</w:t>
      </w:r>
      <w:r>
        <w:rPr>
          <w:rFonts w:cs="Times New Roman"/>
        </w:rPr>
        <w:t>t mà 22 FPS trên thi</w:t>
      </w:r>
      <w:r>
        <w:rPr>
          <w:rFonts w:cs="Times New Roman"/>
        </w:rPr>
        <w:t>ế</w:t>
      </w:r>
      <w:r>
        <w:rPr>
          <w:rFonts w:cs="Times New Roman"/>
        </w:rPr>
        <w:t>t b</w:t>
      </w:r>
      <w:r>
        <w:rPr>
          <w:rFonts w:cs="Times New Roman"/>
        </w:rPr>
        <w:t>ị</w:t>
      </w:r>
      <w:r>
        <w:rPr>
          <w:rFonts w:cs="Times New Roman"/>
        </w:rPr>
        <w:t xml:space="preserve"> nhúng chi phí th</w:t>
      </w:r>
      <w:r>
        <w:rPr>
          <w:rFonts w:cs="Times New Roman"/>
        </w:rPr>
        <w:t>ấ</w:t>
      </w:r>
      <w:r>
        <w:rPr>
          <w:rFonts w:cs="Times New Roman"/>
        </w:rPr>
        <w:t>p.</w:t>
      </w:r>
    </w:p>
    <w:p w:rsidR="004F3994" w:rsidRDefault="000822C7">
      <w:pPr>
        <w:pStyle w:val="ListNumber"/>
        <w:spacing w:before="60" w:after="60"/>
        <w:jc w:val="both"/>
      </w:pPr>
      <w:r>
        <w:rPr>
          <w:rFonts w:cs="Times New Roman"/>
        </w:rPr>
        <w:t>Gi</w:t>
      </w:r>
      <w:r>
        <w:rPr>
          <w:rFonts w:cs="Times New Roman"/>
        </w:rPr>
        <w:t>ả</w:t>
      </w:r>
      <w:r>
        <w:rPr>
          <w:rFonts w:cs="Times New Roman"/>
        </w:rPr>
        <w:t>i quy</w:t>
      </w:r>
      <w:r>
        <w:rPr>
          <w:rFonts w:cs="Times New Roman"/>
        </w:rPr>
        <w:t>ế</w:t>
      </w:r>
      <w:r>
        <w:rPr>
          <w:rFonts w:cs="Times New Roman"/>
        </w:rPr>
        <w:t>t tri</w:t>
      </w:r>
      <w:r>
        <w:rPr>
          <w:rFonts w:cs="Times New Roman"/>
        </w:rPr>
        <w:t>ệ</w:t>
      </w:r>
      <w:r>
        <w:rPr>
          <w:rFonts w:cs="Times New Roman"/>
        </w:rPr>
        <w:t>t đ</w:t>
      </w:r>
      <w:r>
        <w:rPr>
          <w:rFonts w:cs="Times New Roman"/>
        </w:rPr>
        <w:t>ể</w:t>
      </w:r>
      <w:r>
        <w:rPr>
          <w:rFonts w:cs="Times New Roman"/>
        </w:rPr>
        <w:t xml:space="preserve"> bài toán đi</w:t>
      </w:r>
      <w:r>
        <w:rPr>
          <w:rFonts w:cs="Times New Roman"/>
        </w:rPr>
        <w:t>ể</w:t>
      </w:r>
      <w:r>
        <w:rPr>
          <w:rFonts w:cs="Times New Roman"/>
        </w:rPr>
        <w:t>m danh th</w:t>
      </w:r>
      <w:r>
        <w:rPr>
          <w:rFonts w:cs="Times New Roman"/>
        </w:rPr>
        <w:t>ủ</w:t>
      </w:r>
      <w:r>
        <w:rPr>
          <w:rFonts w:cs="Times New Roman"/>
        </w:rPr>
        <w:t xml:space="preserve"> công t</w:t>
      </w:r>
      <w:r>
        <w:rPr>
          <w:rFonts w:cs="Times New Roman"/>
        </w:rPr>
        <w:t>ạ</w:t>
      </w:r>
      <w:r>
        <w:rPr>
          <w:rFonts w:cs="Times New Roman"/>
        </w:rPr>
        <w:t>i trư</w:t>
      </w:r>
      <w:r>
        <w:rPr>
          <w:rFonts w:cs="Times New Roman"/>
        </w:rPr>
        <w:t>ờ</w:t>
      </w:r>
      <w:r>
        <w:rPr>
          <w:rFonts w:cs="Times New Roman"/>
        </w:rPr>
        <w:t>ng n</w:t>
      </w:r>
      <w:r>
        <w:rPr>
          <w:rFonts w:cs="Times New Roman"/>
        </w:rPr>
        <w:t>ộ</w:t>
      </w:r>
      <w:r>
        <w:rPr>
          <w:rFonts w:cs="Times New Roman"/>
        </w:rPr>
        <w:t>i trú, nâng cao ý th</w:t>
      </w:r>
      <w:r>
        <w:rPr>
          <w:rFonts w:cs="Times New Roman"/>
        </w:rPr>
        <w:t>ứ</w:t>
      </w:r>
      <w:r>
        <w:rPr>
          <w:rFonts w:cs="Times New Roman"/>
        </w:rPr>
        <w:t>c ch</w:t>
      </w:r>
      <w:r>
        <w:rPr>
          <w:rFonts w:cs="Times New Roman"/>
        </w:rPr>
        <w:t>ấ</w:t>
      </w:r>
      <w:r>
        <w:rPr>
          <w:rFonts w:cs="Times New Roman"/>
        </w:rPr>
        <w:t>p hành n</w:t>
      </w:r>
      <w:r>
        <w:rPr>
          <w:rFonts w:cs="Times New Roman"/>
        </w:rPr>
        <w:t>ề</w:t>
      </w:r>
      <w:r>
        <w:rPr>
          <w:rFonts w:cs="Times New Roman"/>
        </w:rPr>
        <w:t xml:space="preserve"> n</w:t>
      </w:r>
      <w:r>
        <w:rPr>
          <w:rFonts w:cs="Times New Roman"/>
        </w:rPr>
        <w:t>ế</w:t>
      </w:r>
      <w:r>
        <w:rPr>
          <w:rFonts w:cs="Times New Roman"/>
        </w:rPr>
        <w:t>p trang ph</w:t>
      </w:r>
      <w:r>
        <w:rPr>
          <w:rFonts w:cs="Times New Roman"/>
        </w:rPr>
        <w:t>ụ</w:t>
      </w:r>
      <w:r>
        <w:rPr>
          <w:rFonts w:cs="Times New Roman"/>
        </w:rPr>
        <w:t>c c</w:t>
      </w:r>
      <w:r>
        <w:rPr>
          <w:rFonts w:cs="Times New Roman"/>
        </w:rPr>
        <w:t>ủ</w:t>
      </w:r>
      <w:r>
        <w:rPr>
          <w:rFonts w:cs="Times New Roman"/>
        </w:rPr>
        <w:t>a h</w:t>
      </w:r>
      <w:r>
        <w:rPr>
          <w:rFonts w:cs="Times New Roman"/>
        </w:rPr>
        <w:t>ọ</w:t>
      </w:r>
      <w:r>
        <w:rPr>
          <w:rFonts w:cs="Times New Roman"/>
        </w:rPr>
        <w:t>c sinh và cung c</w:t>
      </w:r>
      <w:r>
        <w:rPr>
          <w:rFonts w:cs="Times New Roman"/>
        </w:rPr>
        <w:t>ấ</w:t>
      </w:r>
      <w:r>
        <w:rPr>
          <w:rFonts w:cs="Times New Roman"/>
        </w:rPr>
        <w:t>p d</w:t>
      </w:r>
      <w:r>
        <w:rPr>
          <w:rFonts w:cs="Times New Roman"/>
        </w:rPr>
        <w:t>ữ</w:t>
      </w:r>
      <w:r>
        <w:rPr>
          <w:rFonts w:cs="Times New Roman"/>
        </w:rPr>
        <w:t xml:space="preserve"> li</w:t>
      </w:r>
      <w:r>
        <w:rPr>
          <w:rFonts w:cs="Times New Roman"/>
        </w:rPr>
        <w:t>ệ</w:t>
      </w:r>
      <w:r>
        <w:rPr>
          <w:rFonts w:cs="Times New Roman"/>
        </w:rPr>
        <w:t>u qu</w:t>
      </w:r>
      <w:r>
        <w:rPr>
          <w:rFonts w:cs="Times New Roman"/>
        </w:rPr>
        <w:t>ả</w:t>
      </w:r>
      <w:r>
        <w:rPr>
          <w:rFonts w:cs="Times New Roman"/>
        </w:rPr>
        <w:t>n lý t</w:t>
      </w:r>
      <w:r>
        <w:rPr>
          <w:rFonts w:cs="Times New Roman"/>
        </w:rPr>
        <w:t>ứ</w:t>
      </w:r>
      <w:r>
        <w:rPr>
          <w:rFonts w:cs="Times New Roman"/>
        </w:rPr>
        <w:t>c thì cho giáo viên.</w:t>
      </w:r>
    </w:p>
    <w:p w:rsidR="004F3994" w:rsidRDefault="000822C7">
      <w:pPr>
        <w:spacing w:before="200" w:after="120"/>
      </w:pPr>
      <w:r>
        <w:rPr>
          <w:rFonts w:cs="Times New Roman"/>
          <w:b/>
        </w:rPr>
        <w:t>5.2. Bài h</w:t>
      </w:r>
      <w:r>
        <w:rPr>
          <w:rFonts w:cs="Times New Roman"/>
          <w:b/>
        </w:rPr>
        <w:t>ọ</w:t>
      </w:r>
      <w:r>
        <w:rPr>
          <w:rFonts w:cs="Times New Roman"/>
          <w:b/>
        </w:rPr>
        <w:t>c Kinh nghi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>m Thu đư</w:t>
      </w:r>
      <w:r>
        <w:rPr>
          <w:rFonts w:cs="Times New Roman"/>
          <w:b/>
        </w:rPr>
        <w:t>ợ</w:t>
      </w:r>
      <w:r>
        <w:rPr>
          <w:rFonts w:cs="Times New Roman"/>
          <w:b/>
        </w:rPr>
        <w:t>c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>V</w:t>
      </w:r>
      <w:r>
        <w:rPr>
          <w:rFonts w:cs="Times New Roman"/>
          <w:b/>
        </w:rPr>
        <w:t>ề</w:t>
      </w:r>
      <w:r>
        <w:rPr>
          <w:rFonts w:cs="Times New Roman"/>
          <w:b/>
        </w:rPr>
        <w:t xml:space="preserve"> ki</w:t>
      </w:r>
      <w:r>
        <w:rPr>
          <w:rFonts w:cs="Times New Roman"/>
          <w:b/>
        </w:rPr>
        <w:t>ế</w:t>
      </w:r>
      <w:r>
        <w:rPr>
          <w:rFonts w:cs="Times New Roman"/>
          <w:b/>
        </w:rPr>
        <w:t>n th</w:t>
      </w:r>
      <w:r>
        <w:rPr>
          <w:rFonts w:cs="Times New Roman"/>
          <w:b/>
        </w:rPr>
        <w:t>ứ</w:t>
      </w:r>
      <w:r>
        <w:rPr>
          <w:rFonts w:cs="Times New Roman"/>
          <w:b/>
        </w:rPr>
        <w:t>c k</w:t>
      </w:r>
      <w:r>
        <w:rPr>
          <w:rFonts w:cs="Times New Roman"/>
          <w:b/>
        </w:rPr>
        <w:t>ỹ</w:t>
      </w:r>
      <w:r>
        <w:rPr>
          <w:rFonts w:cs="Times New Roman"/>
          <w:b/>
        </w:rPr>
        <w:t xml:space="preserve"> thu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t:</w:t>
      </w:r>
      <w:r>
        <w:rPr>
          <w:rFonts w:cs="Times New Roman"/>
        </w:rPr>
        <w:t xml:space="preserve"> N</w:t>
      </w:r>
      <w:r>
        <w:rPr>
          <w:rFonts w:cs="Times New Roman"/>
        </w:rPr>
        <w:t>ắ</w:t>
      </w:r>
      <w:r>
        <w:rPr>
          <w:rFonts w:cs="Times New Roman"/>
        </w:rPr>
        <w:t>m v</w:t>
      </w:r>
      <w:r>
        <w:rPr>
          <w:rFonts w:cs="Times New Roman"/>
        </w:rPr>
        <w:t>ữ</w:t>
      </w:r>
      <w:r>
        <w:rPr>
          <w:rFonts w:cs="Times New Roman"/>
        </w:rPr>
        <w:t>ng quy trình hu</w:t>
      </w:r>
      <w:r>
        <w:rPr>
          <w:rFonts w:cs="Times New Roman"/>
        </w:rPr>
        <w:t>ấ</w:t>
      </w:r>
      <w:r>
        <w:rPr>
          <w:rFonts w:cs="Times New Roman"/>
        </w:rPr>
        <w:t>n luy</w:t>
      </w:r>
      <w:r>
        <w:rPr>
          <w:rFonts w:cs="Times New Roman"/>
        </w:rPr>
        <w:t>ệ</w:t>
      </w:r>
      <w:r>
        <w:rPr>
          <w:rFonts w:cs="Times New Roman"/>
        </w:rPr>
        <w:t>n Deep Learning (Transfer Learning, I</w:t>
      </w:r>
      <w:r>
        <w:rPr>
          <w:rFonts w:cs="Times New Roman"/>
        </w:rPr>
        <w:t>NT8 Quantization), k</w:t>
      </w:r>
      <w:r>
        <w:rPr>
          <w:rFonts w:cs="Times New Roman"/>
        </w:rPr>
        <w:t>ỹ</w:t>
      </w:r>
      <w:r>
        <w:rPr>
          <w:rFonts w:cs="Times New Roman"/>
        </w:rPr>
        <w:t xml:space="preserve"> thu</w:t>
      </w:r>
      <w:r>
        <w:rPr>
          <w:rFonts w:cs="Times New Roman"/>
        </w:rPr>
        <w:t>ậ</w:t>
      </w:r>
      <w:r>
        <w:rPr>
          <w:rFonts w:cs="Times New Roman"/>
        </w:rPr>
        <w:t>t x</w:t>
      </w:r>
      <w:r>
        <w:rPr>
          <w:rFonts w:cs="Times New Roman"/>
        </w:rPr>
        <w:t>ử</w:t>
      </w:r>
      <w:r>
        <w:rPr>
          <w:rFonts w:cs="Times New Roman"/>
        </w:rPr>
        <w:t xml:space="preserve"> lý </w:t>
      </w:r>
      <w:r>
        <w:rPr>
          <w:rFonts w:cs="Times New Roman"/>
        </w:rPr>
        <w:t>ả</w:t>
      </w:r>
      <w:r>
        <w:rPr>
          <w:rFonts w:cs="Times New Roman"/>
        </w:rPr>
        <w:t>nh OpenCV, ki</w:t>
      </w:r>
      <w:r>
        <w:rPr>
          <w:rFonts w:cs="Times New Roman"/>
        </w:rPr>
        <w:t>ế</w:t>
      </w:r>
      <w:r>
        <w:rPr>
          <w:rFonts w:cs="Times New Roman"/>
        </w:rPr>
        <w:t>n trúc IoT Client-Server Flask &amp; SQLite.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>V</w:t>
      </w:r>
      <w:r>
        <w:rPr>
          <w:rFonts w:cs="Times New Roman"/>
          <w:b/>
        </w:rPr>
        <w:t>ề</w:t>
      </w:r>
      <w:r>
        <w:rPr>
          <w:rFonts w:cs="Times New Roman"/>
          <w:b/>
        </w:rPr>
        <w:t xml:space="preserve"> k</w:t>
      </w:r>
      <w:r>
        <w:rPr>
          <w:rFonts w:cs="Times New Roman"/>
          <w:b/>
        </w:rPr>
        <w:t>ỹ</w:t>
      </w:r>
      <w:r>
        <w:rPr>
          <w:rFonts w:cs="Times New Roman"/>
          <w:b/>
        </w:rPr>
        <w:t xml:space="preserve"> năng th</w:t>
      </w:r>
      <w:r>
        <w:rPr>
          <w:rFonts w:cs="Times New Roman"/>
          <w:b/>
        </w:rPr>
        <w:t>ự</w:t>
      </w:r>
      <w:r>
        <w:rPr>
          <w:rFonts w:cs="Times New Roman"/>
          <w:b/>
        </w:rPr>
        <w:t>c hành:</w:t>
      </w:r>
      <w:r>
        <w:rPr>
          <w:rFonts w:cs="Times New Roman"/>
        </w:rPr>
        <w:t xml:space="preserve"> Nâng cao k</w:t>
      </w:r>
      <w:r>
        <w:rPr>
          <w:rFonts w:cs="Times New Roman"/>
        </w:rPr>
        <w:t>ỹ</w:t>
      </w:r>
      <w:r>
        <w:rPr>
          <w:rFonts w:cs="Times New Roman"/>
        </w:rPr>
        <w:t xml:space="preserve"> năng l</w:t>
      </w:r>
      <w:r>
        <w:rPr>
          <w:rFonts w:cs="Times New Roman"/>
        </w:rPr>
        <w:t>ậ</w:t>
      </w:r>
      <w:r>
        <w:rPr>
          <w:rFonts w:cs="Times New Roman"/>
        </w:rPr>
        <w:t>p trình Python, tư duy gi</w:t>
      </w:r>
      <w:r>
        <w:rPr>
          <w:rFonts w:cs="Times New Roman"/>
        </w:rPr>
        <w:t>ả</w:t>
      </w:r>
      <w:r>
        <w:rPr>
          <w:rFonts w:cs="Times New Roman"/>
        </w:rPr>
        <w:t>i quy</w:t>
      </w:r>
      <w:r>
        <w:rPr>
          <w:rFonts w:cs="Times New Roman"/>
        </w:rPr>
        <w:t>ế</w:t>
      </w:r>
      <w:r>
        <w:rPr>
          <w:rFonts w:cs="Times New Roman"/>
        </w:rPr>
        <w:t>t v</w:t>
      </w:r>
      <w:r>
        <w:rPr>
          <w:rFonts w:cs="Times New Roman"/>
        </w:rPr>
        <w:t>ấ</w:t>
      </w:r>
      <w:r>
        <w:rPr>
          <w:rFonts w:cs="Times New Roman"/>
        </w:rPr>
        <w:t>n đ</w:t>
      </w:r>
      <w:r>
        <w:rPr>
          <w:rFonts w:cs="Times New Roman"/>
        </w:rPr>
        <w:t>ề</w:t>
      </w:r>
      <w:r>
        <w:rPr>
          <w:rFonts w:cs="Times New Roman"/>
        </w:rPr>
        <w:t xml:space="preserve"> k</w:t>
      </w:r>
      <w:r>
        <w:rPr>
          <w:rFonts w:cs="Times New Roman"/>
        </w:rPr>
        <w:t>ỹ</w:t>
      </w:r>
      <w:r>
        <w:rPr>
          <w:rFonts w:cs="Times New Roman"/>
        </w:rPr>
        <w:t xml:space="preserve"> thu</w:t>
      </w:r>
      <w:r>
        <w:rPr>
          <w:rFonts w:cs="Times New Roman"/>
        </w:rPr>
        <w:t>ậ</w:t>
      </w:r>
      <w:r>
        <w:rPr>
          <w:rFonts w:cs="Times New Roman"/>
        </w:rPr>
        <w:t>t, tư duy t</w:t>
      </w:r>
      <w:r>
        <w:rPr>
          <w:rFonts w:cs="Times New Roman"/>
        </w:rPr>
        <w:t>ố</w:t>
      </w:r>
      <w:r>
        <w:rPr>
          <w:rFonts w:cs="Times New Roman"/>
        </w:rPr>
        <w:t>i ưu hóa tài nguyên ph</w:t>
      </w:r>
      <w:r>
        <w:rPr>
          <w:rFonts w:cs="Times New Roman"/>
        </w:rPr>
        <w:t>ầ</w:t>
      </w:r>
      <w:r>
        <w:rPr>
          <w:rFonts w:cs="Times New Roman"/>
        </w:rPr>
        <w:t>n c</w:t>
      </w:r>
      <w:r>
        <w:rPr>
          <w:rFonts w:cs="Times New Roman"/>
        </w:rPr>
        <w:t>ứ</w:t>
      </w:r>
      <w:r>
        <w:rPr>
          <w:rFonts w:cs="Times New Roman"/>
        </w:rPr>
        <w:t>ng và k</w:t>
      </w:r>
      <w:r>
        <w:rPr>
          <w:rFonts w:cs="Times New Roman"/>
        </w:rPr>
        <w:t>ỹ</w:t>
      </w:r>
      <w:r>
        <w:rPr>
          <w:rFonts w:cs="Times New Roman"/>
        </w:rPr>
        <w:t xml:space="preserve"> năng g</w:t>
      </w:r>
      <w:r>
        <w:rPr>
          <w:rFonts w:cs="Times New Roman"/>
        </w:rPr>
        <w:t>ỡ</w:t>
      </w:r>
      <w:r>
        <w:rPr>
          <w:rFonts w:cs="Times New Roman"/>
        </w:rPr>
        <w:t xml:space="preserve"> l</w:t>
      </w:r>
      <w:r>
        <w:rPr>
          <w:rFonts w:cs="Times New Roman"/>
        </w:rPr>
        <w:t>ỗ</w:t>
      </w:r>
      <w:r>
        <w:rPr>
          <w:rFonts w:cs="Times New Roman"/>
        </w:rPr>
        <w:t>i (debug) 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 xml:space="preserve">ng </w:t>
      </w:r>
      <w:r>
        <w:rPr>
          <w:rFonts w:cs="Times New Roman"/>
        </w:rPr>
        <w:t>th</w:t>
      </w:r>
      <w:r>
        <w:rPr>
          <w:rFonts w:cs="Times New Roman"/>
        </w:rPr>
        <w:t>ự</w:t>
      </w:r>
      <w:r>
        <w:rPr>
          <w:rFonts w:cs="Times New Roman"/>
        </w:rPr>
        <w:t>c t</w:t>
      </w:r>
      <w:r>
        <w:rPr>
          <w:rFonts w:cs="Times New Roman"/>
        </w:rPr>
        <w:t>ế</w:t>
      </w:r>
      <w:r>
        <w:rPr>
          <w:rFonts w:cs="Times New Roman"/>
        </w:rPr>
        <w:t>.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</w:rPr>
        <w:t>V</w:t>
      </w:r>
      <w:r>
        <w:rPr>
          <w:rFonts w:cs="Times New Roman"/>
          <w:b/>
        </w:rPr>
        <w:t>ề</w:t>
      </w:r>
      <w:r>
        <w:rPr>
          <w:rFonts w:cs="Times New Roman"/>
          <w:b/>
        </w:rPr>
        <w:t xml:space="preserve"> phương pháp nghiên c</w:t>
      </w:r>
      <w:r>
        <w:rPr>
          <w:rFonts w:cs="Times New Roman"/>
          <w:b/>
        </w:rPr>
        <w:t>ứ</w:t>
      </w:r>
      <w:r>
        <w:rPr>
          <w:rFonts w:cs="Times New Roman"/>
          <w:b/>
        </w:rPr>
        <w:t>u:</w:t>
      </w:r>
      <w:r>
        <w:rPr>
          <w:rFonts w:cs="Times New Roman"/>
        </w:rPr>
        <w:t xml:space="preserve"> H</w:t>
      </w:r>
      <w:r>
        <w:rPr>
          <w:rFonts w:cs="Times New Roman"/>
        </w:rPr>
        <w:t>ọ</w:t>
      </w:r>
      <w:r>
        <w:rPr>
          <w:rFonts w:cs="Times New Roman"/>
        </w:rPr>
        <w:t>c đư</w:t>
      </w:r>
      <w:r>
        <w:rPr>
          <w:rFonts w:cs="Times New Roman"/>
        </w:rPr>
        <w:t>ợ</w:t>
      </w:r>
      <w:r>
        <w:rPr>
          <w:rFonts w:cs="Times New Roman"/>
        </w:rPr>
        <w:t>c cách áp d</w:t>
      </w:r>
      <w:r>
        <w:rPr>
          <w:rFonts w:cs="Times New Roman"/>
        </w:rPr>
        <w:t>ụ</w:t>
      </w:r>
      <w:r>
        <w:rPr>
          <w:rFonts w:cs="Times New Roman"/>
        </w:rPr>
        <w:t>ng quy trình EDP (Engineering Design Process) bài b</w:t>
      </w:r>
      <w:r>
        <w:rPr>
          <w:rFonts w:cs="Times New Roman"/>
        </w:rPr>
        <w:t>ả</w:t>
      </w:r>
      <w:r>
        <w:rPr>
          <w:rFonts w:cs="Times New Roman"/>
        </w:rPr>
        <w:t>n, t</w:t>
      </w:r>
      <w:r>
        <w:rPr>
          <w:rFonts w:cs="Times New Roman"/>
        </w:rPr>
        <w:t>ừ</w:t>
      </w:r>
      <w:r>
        <w:rPr>
          <w:rFonts w:cs="Times New Roman"/>
        </w:rPr>
        <w:t xml:space="preserve"> xác đ</w:t>
      </w:r>
      <w:r>
        <w:rPr>
          <w:rFonts w:cs="Times New Roman"/>
        </w:rPr>
        <w:t>ị</w:t>
      </w:r>
      <w:r>
        <w:rPr>
          <w:rFonts w:cs="Times New Roman"/>
        </w:rPr>
        <w:t>nh v</w:t>
      </w:r>
      <w:r>
        <w:rPr>
          <w:rFonts w:cs="Times New Roman"/>
        </w:rPr>
        <w:t>ấ</w:t>
      </w:r>
      <w:r>
        <w:rPr>
          <w:rFonts w:cs="Times New Roman"/>
        </w:rPr>
        <w:t>n đ</w:t>
      </w:r>
      <w:r>
        <w:rPr>
          <w:rFonts w:cs="Times New Roman"/>
        </w:rPr>
        <w:t>ề</w:t>
      </w:r>
      <w:r>
        <w:rPr>
          <w:rFonts w:cs="Times New Roman"/>
        </w:rPr>
        <w:t xml:space="preserve"> → nghiên c</w:t>
      </w:r>
      <w:r>
        <w:rPr>
          <w:rFonts w:cs="Times New Roman"/>
        </w:rPr>
        <w:t>ứ</w:t>
      </w:r>
      <w:r>
        <w:rPr>
          <w:rFonts w:cs="Times New Roman"/>
        </w:rPr>
        <w:t>u → thi</w:t>
      </w:r>
      <w:r>
        <w:rPr>
          <w:rFonts w:cs="Times New Roman"/>
        </w:rPr>
        <w:t>ế</w:t>
      </w:r>
      <w:r>
        <w:rPr>
          <w:rFonts w:cs="Times New Roman"/>
        </w:rPr>
        <w:t>t k</w:t>
      </w:r>
      <w:r>
        <w:rPr>
          <w:rFonts w:cs="Times New Roman"/>
        </w:rPr>
        <w:t>ế</w:t>
      </w:r>
      <w:r>
        <w:rPr>
          <w:rFonts w:cs="Times New Roman"/>
        </w:rPr>
        <w:t xml:space="preserve"> → ch</w:t>
      </w:r>
      <w:r>
        <w:rPr>
          <w:rFonts w:cs="Times New Roman"/>
        </w:rPr>
        <w:t>ế</w:t>
      </w:r>
      <w:r>
        <w:rPr>
          <w:rFonts w:cs="Times New Roman"/>
        </w:rPr>
        <w:t xml:space="preserve"> t</w:t>
      </w:r>
      <w:r>
        <w:rPr>
          <w:rFonts w:cs="Times New Roman"/>
        </w:rPr>
        <w:t>ạ</w:t>
      </w:r>
      <w:r>
        <w:rPr>
          <w:rFonts w:cs="Times New Roman"/>
        </w:rPr>
        <w:t>o → th</w:t>
      </w:r>
      <w:r>
        <w:rPr>
          <w:rFonts w:cs="Times New Roman"/>
        </w:rPr>
        <w:t>ử</w:t>
      </w:r>
      <w:r>
        <w:rPr>
          <w:rFonts w:cs="Times New Roman"/>
        </w:rPr>
        <w:t xml:space="preserve"> nghi</w:t>
      </w:r>
      <w:r>
        <w:rPr>
          <w:rFonts w:cs="Times New Roman"/>
        </w:rPr>
        <w:t>ệ</w:t>
      </w:r>
      <w:r>
        <w:rPr>
          <w:rFonts w:cs="Times New Roman"/>
        </w:rPr>
        <w:t>m → c</w:t>
      </w:r>
      <w:r>
        <w:rPr>
          <w:rFonts w:cs="Times New Roman"/>
        </w:rPr>
        <w:t>ả</w:t>
      </w:r>
      <w:r>
        <w:rPr>
          <w:rFonts w:cs="Times New Roman"/>
        </w:rPr>
        <w:t>i ti</w:t>
      </w:r>
      <w:r>
        <w:rPr>
          <w:rFonts w:cs="Times New Roman"/>
        </w:rPr>
        <w:t>ế</w:t>
      </w:r>
      <w:r>
        <w:rPr>
          <w:rFonts w:cs="Times New Roman"/>
        </w:rPr>
        <w:t>n.</w:t>
      </w:r>
    </w:p>
    <w:p w:rsidR="004F3994" w:rsidRDefault="000822C7">
      <w:pPr>
        <w:spacing w:before="200" w:after="120"/>
      </w:pPr>
      <w:r>
        <w:rPr>
          <w:rFonts w:cs="Times New Roman"/>
          <w:b/>
        </w:rPr>
        <w:t>5.3. Hư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ng Phát tri</w:t>
      </w:r>
      <w:r>
        <w:rPr>
          <w:rFonts w:cs="Times New Roman"/>
          <w:b/>
        </w:rPr>
        <w:t>ể</w:t>
      </w:r>
      <w:r>
        <w:rPr>
          <w:rFonts w:cs="Times New Roman"/>
          <w:b/>
        </w:rPr>
        <w:t>n Trong Tương lai</w:t>
      </w:r>
    </w:p>
    <w:p w:rsidR="004F3994" w:rsidRDefault="000822C7">
      <w:pPr>
        <w:pStyle w:val="ListBullet"/>
        <w:spacing w:before="40" w:after="40"/>
        <w:jc w:val="both"/>
      </w:pPr>
      <w:r>
        <w:rPr>
          <w:rFonts w:cs="Times New Roman"/>
        </w:rPr>
        <w:t>M</w:t>
      </w:r>
      <w:r>
        <w:rPr>
          <w:rFonts w:cs="Times New Roman"/>
        </w:rPr>
        <w:t>ở</w:t>
      </w:r>
      <w:r>
        <w:rPr>
          <w:rFonts w:cs="Times New Roman"/>
        </w:rPr>
        <w:t xml:space="preserve"> r</w:t>
      </w:r>
      <w:r>
        <w:rPr>
          <w:rFonts w:cs="Times New Roman"/>
        </w:rPr>
        <w:t>ộ</w:t>
      </w:r>
      <w:r>
        <w:rPr>
          <w:rFonts w:cs="Times New Roman"/>
        </w:rPr>
        <w:t>ng tính năng phát hi</w:t>
      </w:r>
      <w:r>
        <w:rPr>
          <w:rFonts w:cs="Times New Roman"/>
        </w:rPr>
        <w:t>ệ</w:t>
      </w:r>
      <w:r>
        <w:rPr>
          <w:rFonts w:cs="Times New Roman"/>
        </w:rPr>
        <w:t>n hà</w:t>
      </w:r>
      <w:r>
        <w:rPr>
          <w:rFonts w:cs="Times New Roman"/>
        </w:rPr>
        <w:t>nh vi b</w:t>
      </w:r>
      <w:r>
        <w:rPr>
          <w:rFonts w:cs="Times New Roman"/>
        </w:rPr>
        <w:t>ấ</w:t>
      </w:r>
      <w:r>
        <w:rPr>
          <w:rFonts w:cs="Times New Roman"/>
        </w:rPr>
        <w:t>t thư</w:t>
      </w:r>
      <w:r>
        <w:rPr>
          <w:rFonts w:cs="Times New Roman"/>
        </w:rPr>
        <w:t>ờ</w:t>
      </w:r>
      <w:r>
        <w:rPr>
          <w:rFonts w:cs="Times New Roman"/>
        </w:rPr>
        <w:t>ng h</w:t>
      </w:r>
      <w:r>
        <w:rPr>
          <w:rFonts w:cs="Times New Roman"/>
        </w:rPr>
        <w:t>ọ</w:t>
      </w:r>
      <w:r>
        <w:rPr>
          <w:rFonts w:cs="Times New Roman"/>
        </w:rPr>
        <w:t>c đư</w:t>
      </w:r>
      <w:r>
        <w:rPr>
          <w:rFonts w:cs="Times New Roman"/>
        </w:rPr>
        <w:t>ờ</w:t>
      </w:r>
      <w:r>
        <w:rPr>
          <w:rFonts w:cs="Times New Roman"/>
        </w:rPr>
        <w:t>ng (ngã, cãi vã) qua camera.</w:t>
      </w:r>
    </w:p>
    <w:p w:rsidR="004F3994" w:rsidRDefault="000822C7">
      <w:pPr>
        <w:pStyle w:val="ListBullet"/>
        <w:spacing w:before="40" w:after="40"/>
        <w:jc w:val="both"/>
      </w:pPr>
      <w:r>
        <w:rPr>
          <w:rFonts w:cs="Times New Roman"/>
        </w:rPr>
        <w:t>Tích h</w:t>
      </w:r>
      <w:r>
        <w:rPr>
          <w:rFonts w:cs="Times New Roman"/>
        </w:rPr>
        <w:t>ợ</w:t>
      </w:r>
      <w:r>
        <w:rPr>
          <w:rFonts w:cs="Times New Roman"/>
        </w:rPr>
        <w:t>p camera h</w:t>
      </w:r>
      <w:r>
        <w:rPr>
          <w:rFonts w:cs="Times New Roman"/>
        </w:rPr>
        <w:t>ồ</w:t>
      </w:r>
      <w:r>
        <w:rPr>
          <w:rFonts w:cs="Times New Roman"/>
        </w:rPr>
        <w:t>ng ngo</w:t>
      </w:r>
      <w:r>
        <w:rPr>
          <w:rFonts w:cs="Times New Roman"/>
        </w:rPr>
        <w:t>ạ</w:t>
      </w:r>
      <w:r>
        <w:rPr>
          <w:rFonts w:cs="Times New Roman"/>
        </w:rPr>
        <w:t>i (Thermal Camera) đ</w:t>
      </w:r>
      <w:r>
        <w:rPr>
          <w:rFonts w:cs="Times New Roman"/>
        </w:rPr>
        <w:t>ể</w:t>
      </w:r>
      <w:r>
        <w:rPr>
          <w:rFonts w:cs="Times New Roman"/>
        </w:rPr>
        <w:t xml:space="preserve"> đo thân nhi</w:t>
      </w:r>
      <w:r>
        <w:rPr>
          <w:rFonts w:cs="Times New Roman"/>
        </w:rPr>
        <w:t>ệ</w:t>
      </w:r>
      <w:r>
        <w:rPr>
          <w:rFonts w:cs="Times New Roman"/>
        </w:rPr>
        <w:t>t t</w:t>
      </w:r>
      <w:r>
        <w:rPr>
          <w:rFonts w:cs="Times New Roman"/>
        </w:rPr>
        <w:t>ự</w:t>
      </w:r>
      <w:r>
        <w:rPr>
          <w:rFonts w:cs="Times New Roman"/>
        </w:rPr>
        <w:t xml:space="preserve"> đ</w:t>
      </w:r>
      <w:r>
        <w:rPr>
          <w:rFonts w:cs="Times New Roman"/>
        </w:rPr>
        <w:t>ộ</w:t>
      </w:r>
      <w:r>
        <w:rPr>
          <w:rFonts w:cs="Times New Roman"/>
        </w:rPr>
        <w:t>ng phòng ch</w:t>
      </w:r>
      <w:r>
        <w:rPr>
          <w:rFonts w:cs="Times New Roman"/>
        </w:rPr>
        <w:t>ố</w:t>
      </w:r>
      <w:r>
        <w:rPr>
          <w:rFonts w:cs="Times New Roman"/>
        </w:rPr>
        <w:t>ng d</w:t>
      </w:r>
      <w:r>
        <w:rPr>
          <w:rFonts w:cs="Times New Roman"/>
        </w:rPr>
        <w:t>ị</w:t>
      </w:r>
      <w:r>
        <w:rPr>
          <w:rFonts w:cs="Times New Roman"/>
        </w:rPr>
        <w:t>ch b</w:t>
      </w:r>
      <w:r>
        <w:rPr>
          <w:rFonts w:cs="Times New Roman"/>
        </w:rPr>
        <w:t>ệ</w:t>
      </w:r>
      <w:r>
        <w:rPr>
          <w:rFonts w:cs="Times New Roman"/>
        </w:rPr>
        <w:t>nh.</w:t>
      </w:r>
    </w:p>
    <w:p w:rsidR="004F3994" w:rsidRDefault="000822C7">
      <w:pPr>
        <w:pStyle w:val="ListBullet"/>
        <w:spacing w:before="40" w:after="40"/>
        <w:jc w:val="both"/>
      </w:pPr>
      <w:r>
        <w:rPr>
          <w:rFonts w:cs="Times New Roman"/>
        </w:rPr>
        <w:t>Phát tri</w:t>
      </w:r>
      <w:r>
        <w:rPr>
          <w:rFonts w:cs="Times New Roman"/>
        </w:rPr>
        <w:t>ể</w:t>
      </w:r>
      <w:r>
        <w:rPr>
          <w:rFonts w:cs="Times New Roman"/>
        </w:rPr>
        <w:t xml:space="preserve">n </w:t>
      </w:r>
      <w:r>
        <w:rPr>
          <w:rFonts w:cs="Times New Roman"/>
        </w:rPr>
        <w:t>ứ</w:t>
      </w:r>
      <w:r>
        <w:rPr>
          <w:rFonts w:cs="Times New Roman"/>
        </w:rPr>
        <w:t>ng d</w:t>
      </w:r>
      <w:r>
        <w:rPr>
          <w:rFonts w:cs="Times New Roman"/>
        </w:rPr>
        <w:t>ụ</w:t>
      </w:r>
      <w:r>
        <w:rPr>
          <w:rFonts w:cs="Times New Roman"/>
        </w:rPr>
        <w:t>ng di đ</w:t>
      </w:r>
      <w:r>
        <w:rPr>
          <w:rFonts w:cs="Times New Roman"/>
        </w:rPr>
        <w:t>ộ</w:t>
      </w:r>
      <w:r>
        <w:rPr>
          <w:rFonts w:cs="Times New Roman"/>
        </w:rPr>
        <w:t>ng chính th</w:t>
      </w:r>
      <w:r>
        <w:rPr>
          <w:rFonts w:cs="Times New Roman"/>
        </w:rPr>
        <w:t>ứ</w:t>
      </w:r>
      <w:r>
        <w:rPr>
          <w:rFonts w:cs="Times New Roman"/>
        </w:rPr>
        <w:t>c trên iOS và Android đ</w:t>
      </w:r>
      <w:r>
        <w:rPr>
          <w:rFonts w:cs="Times New Roman"/>
        </w:rPr>
        <w:t>ể</w:t>
      </w:r>
      <w:r>
        <w:rPr>
          <w:rFonts w:cs="Times New Roman"/>
        </w:rPr>
        <w:t xml:space="preserve"> ph</w:t>
      </w:r>
      <w:r>
        <w:rPr>
          <w:rFonts w:cs="Times New Roman"/>
        </w:rPr>
        <w:t>ụ</w:t>
      </w:r>
      <w:r>
        <w:rPr>
          <w:rFonts w:cs="Times New Roman"/>
        </w:rPr>
        <w:t xml:space="preserve"> huynh nh</w:t>
      </w:r>
      <w:r>
        <w:rPr>
          <w:rFonts w:cs="Times New Roman"/>
        </w:rPr>
        <w:t>ậ</w:t>
      </w:r>
      <w:r>
        <w:rPr>
          <w:rFonts w:cs="Times New Roman"/>
        </w:rPr>
        <w:t>n thông báo ngay khi con đ</w:t>
      </w:r>
      <w:r>
        <w:rPr>
          <w:rFonts w:cs="Times New Roman"/>
        </w:rPr>
        <w:t>ế</w:t>
      </w:r>
      <w:r>
        <w:rPr>
          <w:rFonts w:cs="Times New Roman"/>
        </w:rPr>
        <w:t>n l</w:t>
      </w:r>
      <w:r>
        <w:rPr>
          <w:rFonts w:cs="Times New Roman"/>
        </w:rPr>
        <w:t>ớ</w:t>
      </w:r>
      <w:r>
        <w:rPr>
          <w:rFonts w:cs="Times New Roman"/>
        </w:rPr>
        <w:t xml:space="preserve">p </w:t>
      </w:r>
      <w:r>
        <w:rPr>
          <w:rFonts w:cs="Times New Roman"/>
        </w:rPr>
        <w:t>ho</w:t>
      </w:r>
      <w:r>
        <w:rPr>
          <w:rFonts w:cs="Times New Roman"/>
        </w:rPr>
        <w:t>ặ</w:t>
      </w:r>
      <w:r>
        <w:rPr>
          <w:rFonts w:cs="Times New Roman"/>
        </w:rPr>
        <w:t>c vi ph</w:t>
      </w:r>
      <w:r>
        <w:rPr>
          <w:rFonts w:cs="Times New Roman"/>
        </w:rPr>
        <w:t>ạ</w:t>
      </w:r>
      <w:r>
        <w:rPr>
          <w:rFonts w:cs="Times New Roman"/>
        </w:rPr>
        <w:t>m trang ph</w:t>
      </w:r>
      <w:r>
        <w:rPr>
          <w:rFonts w:cs="Times New Roman"/>
        </w:rPr>
        <w:t>ụ</w:t>
      </w:r>
      <w:r>
        <w:rPr>
          <w:rFonts w:cs="Times New Roman"/>
        </w:rPr>
        <w:t>c.</w:t>
      </w:r>
    </w:p>
    <w:p w:rsidR="004F3994" w:rsidRDefault="000822C7">
      <w:pPr>
        <w:pStyle w:val="ListBullet"/>
        <w:spacing w:before="40" w:after="40"/>
        <w:jc w:val="both"/>
      </w:pPr>
      <w:r>
        <w:rPr>
          <w:rFonts w:cs="Times New Roman"/>
        </w:rPr>
        <w:t>M</w:t>
      </w:r>
      <w:r>
        <w:rPr>
          <w:rFonts w:cs="Times New Roman"/>
        </w:rPr>
        <w:t>ở</w:t>
      </w:r>
      <w:r>
        <w:rPr>
          <w:rFonts w:cs="Times New Roman"/>
        </w:rPr>
        <w:t xml:space="preserve"> r</w:t>
      </w:r>
      <w:r>
        <w:rPr>
          <w:rFonts w:cs="Times New Roman"/>
        </w:rPr>
        <w:t>ộ</w:t>
      </w:r>
      <w:r>
        <w:rPr>
          <w:rFonts w:cs="Times New Roman"/>
        </w:rPr>
        <w:t>ng sang qu</w:t>
      </w:r>
      <w:r>
        <w:rPr>
          <w:rFonts w:cs="Times New Roman"/>
        </w:rPr>
        <w:t>ả</w:t>
      </w:r>
      <w:r>
        <w:rPr>
          <w:rFonts w:cs="Times New Roman"/>
        </w:rPr>
        <w:t>n lý ra/vào thư vi</w:t>
      </w:r>
      <w:r>
        <w:rPr>
          <w:rFonts w:cs="Times New Roman"/>
        </w:rPr>
        <w:t>ệ</w:t>
      </w:r>
      <w:r>
        <w:rPr>
          <w:rFonts w:cs="Times New Roman"/>
        </w:rPr>
        <w:t>n, ki</w:t>
      </w:r>
      <w:r>
        <w:rPr>
          <w:rFonts w:cs="Times New Roman"/>
        </w:rPr>
        <w:t>ể</w:t>
      </w:r>
      <w:r>
        <w:rPr>
          <w:rFonts w:cs="Times New Roman"/>
        </w:rPr>
        <w:t>m đ</w:t>
      </w:r>
      <w:r>
        <w:rPr>
          <w:rFonts w:cs="Times New Roman"/>
        </w:rPr>
        <w:t>ế</w:t>
      </w:r>
      <w:r>
        <w:rPr>
          <w:rFonts w:cs="Times New Roman"/>
        </w:rPr>
        <w:t>m quân s</w:t>
      </w:r>
      <w:r>
        <w:rPr>
          <w:rFonts w:cs="Times New Roman"/>
        </w:rPr>
        <w:t>ố</w:t>
      </w:r>
      <w:r>
        <w:rPr>
          <w:rFonts w:cs="Times New Roman"/>
        </w:rPr>
        <w:t xml:space="preserve"> phòng n</w:t>
      </w:r>
      <w:r>
        <w:rPr>
          <w:rFonts w:cs="Times New Roman"/>
        </w:rPr>
        <w:t>ộ</w:t>
      </w:r>
      <w:r>
        <w:rPr>
          <w:rFonts w:cs="Times New Roman"/>
        </w:rPr>
        <w:t>i trú vào bu</w:t>
      </w:r>
      <w:r>
        <w:rPr>
          <w:rFonts w:cs="Times New Roman"/>
        </w:rPr>
        <w:t>ổ</w:t>
      </w:r>
      <w:r>
        <w:rPr>
          <w:rFonts w:cs="Times New Roman"/>
        </w:rPr>
        <w:t>i t</w:t>
      </w:r>
      <w:r>
        <w:rPr>
          <w:rFonts w:cs="Times New Roman"/>
        </w:rPr>
        <w:t>ố</w:t>
      </w:r>
      <w:r>
        <w:rPr>
          <w:rFonts w:cs="Times New Roman"/>
        </w:rPr>
        <w:t>i.</w:t>
      </w:r>
    </w:p>
    <w:p w:rsidR="004F3994" w:rsidRDefault="000822C7">
      <w:pPr>
        <w:pStyle w:val="ListBullet"/>
        <w:spacing w:before="40" w:after="40"/>
        <w:jc w:val="both"/>
      </w:pPr>
      <w:r>
        <w:rPr>
          <w:rFonts w:cs="Times New Roman"/>
        </w:rPr>
        <w:t>S</w:t>
      </w:r>
      <w:r>
        <w:rPr>
          <w:rFonts w:cs="Times New Roman"/>
        </w:rPr>
        <w:t>ả</w:t>
      </w:r>
      <w:r>
        <w:rPr>
          <w:rFonts w:cs="Times New Roman"/>
        </w:rPr>
        <w:t>n xu</w:t>
      </w:r>
      <w:r>
        <w:rPr>
          <w:rFonts w:cs="Times New Roman"/>
        </w:rPr>
        <w:t>ấ</w:t>
      </w:r>
      <w:r>
        <w:rPr>
          <w:rFonts w:cs="Times New Roman"/>
        </w:rPr>
        <w:t>t hàng lo</w:t>
      </w:r>
      <w:r>
        <w:rPr>
          <w:rFonts w:cs="Times New Roman"/>
        </w:rPr>
        <w:t>ạ</w:t>
      </w:r>
      <w:r>
        <w:rPr>
          <w:rFonts w:cs="Times New Roman"/>
        </w:rPr>
        <w:t>t quy mô 100 thi</w:t>
      </w:r>
      <w:r>
        <w:rPr>
          <w:rFonts w:cs="Times New Roman"/>
        </w:rPr>
        <w:t>ế</w:t>
      </w:r>
      <w:r>
        <w:rPr>
          <w:rFonts w:cs="Times New Roman"/>
        </w:rPr>
        <w:t>t b</w:t>
      </w:r>
      <w:r>
        <w:rPr>
          <w:rFonts w:cs="Times New Roman"/>
        </w:rPr>
        <w:t>ị</w:t>
      </w:r>
      <w:r>
        <w:rPr>
          <w:rFonts w:cs="Times New Roman"/>
        </w:rPr>
        <w:t xml:space="preserve"> v</w:t>
      </w:r>
      <w:r>
        <w:rPr>
          <w:rFonts w:cs="Times New Roman"/>
        </w:rPr>
        <w:t>ớ</w:t>
      </w:r>
      <w:r>
        <w:rPr>
          <w:rFonts w:cs="Times New Roman"/>
        </w:rPr>
        <w:t>i chi phí ch</w:t>
      </w:r>
      <w:r>
        <w:rPr>
          <w:rFonts w:cs="Times New Roman"/>
        </w:rPr>
        <w:t>ỉ</w:t>
      </w:r>
      <w:r>
        <w:rPr>
          <w:rFonts w:cs="Times New Roman"/>
        </w:rPr>
        <w:t xml:space="preserve"> còn ~650.000 VNĐ/thi</w:t>
      </w:r>
      <w:r>
        <w:rPr>
          <w:rFonts w:cs="Times New Roman"/>
        </w:rPr>
        <w:t>ế</w:t>
      </w:r>
      <w:r>
        <w:rPr>
          <w:rFonts w:cs="Times New Roman"/>
        </w:rPr>
        <w:t>t b</w:t>
      </w:r>
      <w:r>
        <w:rPr>
          <w:rFonts w:cs="Times New Roman"/>
        </w:rPr>
        <w:t>ị</w:t>
      </w:r>
      <w:r>
        <w:rPr>
          <w:rFonts w:cs="Times New Roman"/>
        </w:rPr>
        <w:t xml:space="preserve"> nh</w:t>
      </w:r>
      <w:r>
        <w:rPr>
          <w:rFonts w:cs="Times New Roman"/>
        </w:rPr>
        <w:t>ờ</w:t>
      </w:r>
      <w:r>
        <w:rPr>
          <w:rFonts w:cs="Times New Roman"/>
        </w:rPr>
        <w:t xml:space="preserve"> đúc khuôn nh</w:t>
      </w:r>
      <w:r>
        <w:rPr>
          <w:rFonts w:cs="Times New Roman"/>
        </w:rPr>
        <w:t>ự</w:t>
      </w:r>
      <w:r>
        <w:rPr>
          <w:rFonts w:cs="Times New Roman"/>
        </w:rPr>
        <w:t>a và đ</w:t>
      </w:r>
      <w:r>
        <w:rPr>
          <w:rFonts w:cs="Times New Roman"/>
        </w:rPr>
        <w:t>ặ</w:t>
      </w:r>
      <w:r>
        <w:rPr>
          <w:rFonts w:cs="Times New Roman"/>
        </w:rPr>
        <w:t>t gia công m</w:t>
      </w:r>
      <w:r>
        <w:rPr>
          <w:rFonts w:cs="Times New Roman"/>
        </w:rPr>
        <w:t>ạ</w:t>
      </w:r>
      <w:r>
        <w:rPr>
          <w:rFonts w:cs="Times New Roman"/>
        </w:rPr>
        <w:t>ch PCB chuyên nghi</w:t>
      </w:r>
      <w:r>
        <w:rPr>
          <w:rFonts w:cs="Times New Roman"/>
        </w:rPr>
        <w:t>ệ</w:t>
      </w:r>
      <w:r>
        <w:rPr>
          <w:rFonts w:cs="Times New Roman"/>
        </w:rPr>
        <w:t>p.</w:t>
      </w:r>
    </w:p>
    <w:p w:rsidR="004F3994" w:rsidRDefault="000822C7">
      <w:r>
        <w:br w:type="page"/>
      </w:r>
    </w:p>
    <w:p w:rsidR="004F3994" w:rsidRDefault="000822C7">
      <w:pPr>
        <w:spacing w:before="280" w:after="120"/>
      </w:pPr>
      <w:r>
        <w:rPr>
          <w:rFonts w:cs="Times New Roman"/>
          <w:b/>
          <w:sz w:val="28"/>
        </w:rPr>
        <w:lastRenderedPageBreak/>
        <w:t>CAM K</w:t>
      </w:r>
      <w:r>
        <w:rPr>
          <w:rFonts w:cs="Times New Roman"/>
          <w:b/>
          <w:sz w:val="28"/>
        </w:rPr>
        <w:t>Ế</w:t>
      </w:r>
      <w:r>
        <w:rPr>
          <w:rFonts w:cs="Times New Roman"/>
          <w:b/>
          <w:sz w:val="28"/>
        </w:rPr>
        <w:t>T Đ</w:t>
      </w:r>
      <w:r>
        <w:rPr>
          <w:rFonts w:cs="Times New Roman"/>
          <w:b/>
          <w:sz w:val="28"/>
        </w:rPr>
        <w:t>Ạ</w:t>
      </w:r>
      <w:r>
        <w:rPr>
          <w:rFonts w:cs="Times New Roman"/>
          <w:b/>
          <w:sz w:val="28"/>
        </w:rPr>
        <w:t>O Đ</w:t>
      </w:r>
      <w:r>
        <w:rPr>
          <w:rFonts w:cs="Times New Roman"/>
          <w:b/>
          <w:sz w:val="28"/>
        </w:rPr>
        <w:t>Ứ</w:t>
      </w:r>
      <w:r>
        <w:rPr>
          <w:rFonts w:cs="Times New Roman"/>
          <w:b/>
          <w:sz w:val="28"/>
        </w:rPr>
        <w:t>C NGHIÊN C</w:t>
      </w:r>
      <w:r>
        <w:rPr>
          <w:rFonts w:cs="Times New Roman"/>
          <w:b/>
          <w:sz w:val="28"/>
        </w:rPr>
        <w:t>Ứ</w:t>
      </w:r>
      <w:r>
        <w:rPr>
          <w:rFonts w:cs="Times New Roman"/>
          <w:b/>
          <w:sz w:val="28"/>
        </w:rPr>
        <w:t>U &amp; B</w:t>
      </w:r>
      <w:r>
        <w:rPr>
          <w:rFonts w:cs="Times New Roman"/>
          <w:b/>
          <w:sz w:val="28"/>
        </w:rPr>
        <w:t>Ả</w:t>
      </w:r>
      <w:r>
        <w:rPr>
          <w:rFonts w:cs="Times New Roman"/>
          <w:b/>
          <w:sz w:val="28"/>
        </w:rPr>
        <w:t>N QUY</w:t>
      </w:r>
      <w:r>
        <w:rPr>
          <w:rFonts w:cs="Times New Roman"/>
          <w:b/>
          <w:sz w:val="28"/>
        </w:rPr>
        <w:t>Ề</w:t>
      </w:r>
      <w:r>
        <w:rPr>
          <w:rFonts w:cs="Times New Roman"/>
          <w:b/>
          <w:sz w:val="28"/>
        </w:rPr>
        <w:t>N</w:t>
      </w:r>
    </w:p>
    <w:p w:rsidR="004F3994" w:rsidRDefault="000822C7">
      <w:pPr>
        <w:pStyle w:val="ListNumber"/>
        <w:spacing w:before="60" w:after="60"/>
        <w:jc w:val="both"/>
      </w:pPr>
      <w:r>
        <w:rPr>
          <w:rFonts w:cs="Times New Roman"/>
        </w:rPr>
        <w:t>H</w:t>
      </w:r>
      <w:r>
        <w:rPr>
          <w:rFonts w:cs="Times New Roman"/>
        </w:rPr>
        <w:t>ọ</w:t>
      </w:r>
      <w:r>
        <w:rPr>
          <w:rFonts w:cs="Times New Roman"/>
        </w:rPr>
        <w:t>c sinh Vàng Minh Phúc xin cam đoan đây là công trình nghiên c</w:t>
      </w:r>
      <w:r>
        <w:rPr>
          <w:rFonts w:cs="Times New Roman"/>
        </w:rPr>
        <w:t>ứ</w:t>
      </w:r>
      <w:r>
        <w:rPr>
          <w:rFonts w:cs="Times New Roman"/>
        </w:rPr>
        <w:t>u trung th</w:t>
      </w:r>
      <w:r>
        <w:rPr>
          <w:rFonts w:cs="Times New Roman"/>
        </w:rPr>
        <w:t>ự</w:t>
      </w:r>
      <w:r>
        <w:rPr>
          <w:rFonts w:cs="Times New Roman"/>
        </w:rPr>
        <w:t>c do b</w:t>
      </w:r>
      <w:r>
        <w:rPr>
          <w:rFonts w:cs="Times New Roman"/>
        </w:rPr>
        <w:t>ả</w:t>
      </w:r>
      <w:r>
        <w:rPr>
          <w:rFonts w:cs="Times New Roman"/>
        </w:rPr>
        <w:t>n thân t</w:t>
      </w:r>
      <w:r>
        <w:rPr>
          <w:rFonts w:cs="Times New Roman"/>
        </w:rPr>
        <w:t>ự</w:t>
      </w:r>
      <w:r>
        <w:rPr>
          <w:rFonts w:cs="Times New Roman"/>
        </w:rPr>
        <w:t xml:space="preserve"> phát tri</w:t>
      </w:r>
      <w:r>
        <w:rPr>
          <w:rFonts w:cs="Times New Roman"/>
        </w:rPr>
        <w:t>ể</w:t>
      </w:r>
      <w:r>
        <w:rPr>
          <w:rFonts w:cs="Times New Roman"/>
        </w:rPr>
        <w:t>n dư</w:t>
      </w:r>
      <w:r>
        <w:rPr>
          <w:rFonts w:cs="Times New Roman"/>
        </w:rPr>
        <w:t>ớ</w:t>
      </w:r>
      <w:r>
        <w:rPr>
          <w:rFonts w:cs="Times New Roman"/>
        </w:rPr>
        <w:t>i s</w:t>
      </w:r>
      <w:r>
        <w:rPr>
          <w:rFonts w:cs="Times New Roman"/>
        </w:rPr>
        <w:t>ự</w:t>
      </w:r>
      <w:r>
        <w:rPr>
          <w:rFonts w:cs="Times New Roman"/>
        </w:rPr>
        <w:t xml:space="preserve"> hư</w:t>
      </w:r>
      <w:r>
        <w:rPr>
          <w:rFonts w:cs="Times New Roman"/>
        </w:rPr>
        <w:t>ớ</w:t>
      </w:r>
      <w:r>
        <w:rPr>
          <w:rFonts w:cs="Times New Roman"/>
        </w:rPr>
        <w:t>ng d</w:t>
      </w:r>
      <w:r>
        <w:rPr>
          <w:rFonts w:cs="Times New Roman"/>
        </w:rPr>
        <w:t>ẫ</w:t>
      </w:r>
      <w:r>
        <w:rPr>
          <w:rFonts w:cs="Times New Roman"/>
        </w:rPr>
        <w:t>n c</w:t>
      </w:r>
      <w:r>
        <w:rPr>
          <w:rFonts w:cs="Times New Roman"/>
        </w:rPr>
        <w:t>ủ</w:t>
      </w:r>
      <w:r>
        <w:rPr>
          <w:rFonts w:cs="Times New Roman"/>
        </w:rPr>
        <w:t>a cô Nguy</w:t>
      </w:r>
      <w:r>
        <w:rPr>
          <w:rFonts w:cs="Times New Roman"/>
        </w:rPr>
        <w:t>ễ</w:t>
      </w:r>
      <w:r>
        <w:rPr>
          <w:rFonts w:cs="Times New Roman"/>
        </w:rPr>
        <w:t>n Th</w:t>
      </w:r>
      <w:r>
        <w:rPr>
          <w:rFonts w:cs="Times New Roman"/>
        </w:rPr>
        <w:t>ị</w:t>
      </w:r>
      <w:r>
        <w:rPr>
          <w:rFonts w:cs="Times New Roman"/>
        </w:rPr>
        <w:t xml:space="preserve"> Thúy H</w:t>
      </w:r>
      <w:r>
        <w:rPr>
          <w:rFonts w:cs="Times New Roman"/>
        </w:rPr>
        <w:t>ạ</w:t>
      </w:r>
      <w:r>
        <w:rPr>
          <w:rFonts w:cs="Times New Roman"/>
        </w:rPr>
        <w:t>nh.</w:t>
      </w:r>
    </w:p>
    <w:p w:rsidR="004F3994" w:rsidRDefault="000822C7">
      <w:pPr>
        <w:pStyle w:val="ListNumber"/>
        <w:spacing w:before="60" w:after="60"/>
        <w:jc w:val="both"/>
      </w:pPr>
      <w:r>
        <w:rPr>
          <w:rFonts w:cs="Times New Roman"/>
        </w:rPr>
        <w:t>M</w:t>
      </w:r>
      <w:r>
        <w:rPr>
          <w:rFonts w:cs="Times New Roman"/>
        </w:rPr>
        <w:t>ọ</w:t>
      </w:r>
      <w:r>
        <w:rPr>
          <w:rFonts w:cs="Times New Roman"/>
        </w:rPr>
        <w:t>i s</w:t>
      </w:r>
      <w:r>
        <w:rPr>
          <w:rFonts w:cs="Times New Roman"/>
        </w:rPr>
        <w:t>ố</w:t>
      </w:r>
      <w:r>
        <w:rPr>
          <w:rFonts w:cs="Times New Roman"/>
        </w:rPr>
        <w:t xml:space="preserve"> li</w:t>
      </w:r>
      <w:r>
        <w:rPr>
          <w:rFonts w:cs="Times New Roman"/>
        </w:rPr>
        <w:t>ệ</w:t>
      </w:r>
      <w:r>
        <w:rPr>
          <w:rFonts w:cs="Times New Roman"/>
        </w:rPr>
        <w:t>u th</w:t>
      </w:r>
      <w:r>
        <w:rPr>
          <w:rFonts w:cs="Times New Roman"/>
        </w:rPr>
        <w:t>ử</w:t>
      </w:r>
      <w:r>
        <w:rPr>
          <w:rFonts w:cs="Times New Roman"/>
        </w:rPr>
        <w:t xml:space="preserve"> nghi</w:t>
      </w:r>
      <w:r>
        <w:rPr>
          <w:rFonts w:cs="Times New Roman"/>
        </w:rPr>
        <w:t>ệ</w:t>
      </w:r>
      <w:r>
        <w:rPr>
          <w:rFonts w:cs="Times New Roman"/>
        </w:rPr>
        <w:t>m trình bày trong báo cáo đ</w:t>
      </w:r>
      <w:r>
        <w:rPr>
          <w:rFonts w:cs="Times New Roman"/>
        </w:rPr>
        <w:t>ề</w:t>
      </w:r>
      <w:r>
        <w:rPr>
          <w:rFonts w:cs="Times New Roman"/>
        </w:rPr>
        <w:t>u đư</w:t>
      </w:r>
      <w:r>
        <w:rPr>
          <w:rFonts w:cs="Times New Roman"/>
        </w:rPr>
        <w:t>ợ</w:t>
      </w:r>
      <w:r>
        <w:rPr>
          <w:rFonts w:cs="Times New Roman"/>
        </w:rPr>
        <w:t>c đo đ</w:t>
      </w:r>
      <w:r>
        <w:rPr>
          <w:rFonts w:cs="Times New Roman"/>
        </w:rPr>
        <w:t>ạ</w:t>
      </w:r>
      <w:r>
        <w:rPr>
          <w:rFonts w:cs="Times New Roman"/>
        </w:rPr>
        <w:t>c th</w:t>
      </w:r>
      <w:r>
        <w:rPr>
          <w:rFonts w:cs="Times New Roman"/>
        </w:rPr>
        <w:t>ự</w:t>
      </w:r>
      <w:r>
        <w:rPr>
          <w:rFonts w:cs="Times New Roman"/>
        </w:rPr>
        <w:t>c t</w:t>
      </w:r>
      <w:r>
        <w:rPr>
          <w:rFonts w:cs="Times New Roman"/>
        </w:rPr>
        <w:t>ế</w:t>
      </w:r>
      <w:r>
        <w:rPr>
          <w:rFonts w:cs="Times New Roman"/>
        </w:rPr>
        <w:t xml:space="preserve"> t</w:t>
      </w:r>
      <w:r>
        <w:rPr>
          <w:rFonts w:cs="Times New Roman"/>
        </w:rPr>
        <w:t>ừ</w:t>
      </w:r>
      <w:r>
        <w:rPr>
          <w:rFonts w:cs="Times New Roman"/>
        </w:rPr>
        <w:t xml:space="preserve"> 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ố</w:t>
      </w:r>
      <w:r>
        <w:rPr>
          <w:rFonts w:cs="Times New Roman"/>
        </w:rPr>
        <w:t>ng camera t</w:t>
      </w:r>
      <w:r>
        <w:rPr>
          <w:rFonts w:cs="Times New Roman"/>
        </w:rPr>
        <w:t>ạ</w:t>
      </w:r>
      <w:r>
        <w:rPr>
          <w:rFonts w:cs="Times New Roman"/>
        </w:rPr>
        <w:t>i Trư</w:t>
      </w:r>
      <w:r>
        <w:rPr>
          <w:rFonts w:cs="Times New Roman"/>
        </w:rPr>
        <w:t>ờ</w:t>
      </w:r>
      <w:r>
        <w:rPr>
          <w:rFonts w:cs="Times New Roman"/>
        </w:rPr>
        <w:t>ng PTDTNT THPT t</w:t>
      </w:r>
      <w:r>
        <w:rPr>
          <w:rFonts w:cs="Times New Roman"/>
        </w:rPr>
        <w:t>ỉ</w:t>
      </w:r>
      <w:r>
        <w:rPr>
          <w:rFonts w:cs="Times New Roman"/>
        </w:rPr>
        <w:t>nh Lai Châu, không gian l</w:t>
      </w:r>
      <w:r>
        <w:rPr>
          <w:rFonts w:cs="Times New Roman"/>
        </w:rPr>
        <w:t>ậ</w:t>
      </w:r>
      <w:r>
        <w:rPr>
          <w:rFonts w:cs="Times New Roman"/>
        </w:rPr>
        <w:t>n hay hư c</w:t>
      </w:r>
      <w:r>
        <w:rPr>
          <w:rFonts w:cs="Times New Roman"/>
        </w:rPr>
        <w:t>ấ</w:t>
      </w:r>
      <w:r>
        <w:rPr>
          <w:rFonts w:cs="Times New Roman"/>
        </w:rPr>
        <w:t>u s</w:t>
      </w:r>
      <w:r>
        <w:rPr>
          <w:rFonts w:cs="Times New Roman"/>
        </w:rPr>
        <w:t>ố</w:t>
      </w:r>
      <w:r>
        <w:rPr>
          <w:rFonts w:cs="Times New Roman"/>
        </w:rPr>
        <w:t xml:space="preserve"> li</w:t>
      </w:r>
      <w:r>
        <w:rPr>
          <w:rFonts w:cs="Times New Roman"/>
        </w:rPr>
        <w:t>ệ</w:t>
      </w:r>
      <w:r>
        <w:rPr>
          <w:rFonts w:cs="Times New Roman"/>
        </w:rPr>
        <w:t>u.</w:t>
      </w:r>
    </w:p>
    <w:p w:rsidR="004F3994" w:rsidRDefault="000822C7">
      <w:pPr>
        <w:pStyle w:val="ListNumber"/>
        <w:spacing w:before="60" w:after="60"/>
        <w:jc w:val="both"/>
      </w:pPr>
      <w:r>
        <w:rPr>
          <w:rFonts w:cs="Times New Roman"/>
        </w:rPr>
        <w:t>D</w:t>
      </w:r>
      <w:r>
        <w:rPr>
          <w:rFonts w:cs="Times New Roman"/>
        </w:rPr>
        <w:t>ự</w:t>
      </w:r>
      <w:r>
        <w:rPr>
          <w:rFonts w:cs="Times New Roman"/>
        </w:rPr>
        <w:t xml:space="preserve"> án tuân th</w:t>
      </w:r>
      <w:r>
        <w:rPr>
          <w:rFonts w:cs="Times New Roman"/>
        </w:rPr>
        <w:t>ủ</w:t>
      </w:r>
      <w:r>
        <w:rPr>
          <w:rFonts w:cs="Times New Roman"/>
        </w:rPr>
        <w:t xml:space="preserve"> đ</w:t>
      </w:r>
      <w:r>
        <w:rPr>
          <w:rFonts w:cs="Times New Roman"/>
        </w:rPr>
        <w:t>ầ</w:t>
      </w:r>
      <w:r>
        <w:rPr>
          <w:rFonts w:cs="Times New Roman"/>
        </w:rPr>
        <w:t>y đ</w:t>
      </w:r>
      <w:r>
        <w:rPr>
          <w:rFonts w:cs="Times New Roman"/>
        </w:rPr>
        <w:t>ủ</w:t>
      </w:r>
      <w:r>
        <w:rPr>
          <w:rFonts w:cs="Times New Roman"/>
        </w:rPr>
        <w:t xml:space="preserve"> các quy đ</w:t>
      </w:r>
      <w:r>
        <w:rPr>
          <w:rFonts w:cs="Times New Roman"/>
        </w:rPr>
        <w:t>ị</w:t>
      </w:r>
      <w:r>
        <w:rPr>
          <w:rFonts w:cs="Times New Roman"/>
        </w:rPr>
        <w:t>nh v</w:t>
      </w:r>
      <w:r>
        <w:rPr>
          <w:rFonts w:cs="Times New Roman"/>
        </w:rPr>
        <w:t>ề</w:t>
      </w:r>
      <w:r>
        <w:rPr>
          <w:rFonts w:cs="Times New Roman"/>
        </w:rPr>
        <w:t xml:space="preserve"> b</w:t>
      </w:r>
      <w:r>
        <w:rPr>
          <w:rFonts w:cs="Times New Roman"/>
        </w:rPr>
        <w:t>ả</w:t>
      </w:r>
      <w:r>
        <w:rPr>
          <w:rFonts w:cs="Times New Roman"/>
        </w:rPr>
        <w:t>o m</w:t>
      </w:r>
      <w:r>
        <w:rPr>
          <w:rFonts w:cs="Times New Roman"/>
        </w:rPr>
        <w:t>ậ</w:t>
      </w:r>
      <w:r>
        <w:rPr>
          <w:rFonts w:cs="Times New Roman"/>
        </w:rPr>
        <w:t>t d</w:t>
      </w:r>
      <w:r>
        <w:rPr>
          <w:rFonts w:cs="Times New Roman"/>
        </w:rPr>
        <w:t>ữ</w:t>
      </w:r>
      <w:r>
        <w:rPr>
          <w:rFonts w:cs="Times New Roman"/>
        </w:rPr>
        <w:t xml:space="preserve"> li</w:t>
      </w:r>
      <w:r>
        <w:rPr>
          <w:rFonts w:cs="Times New Roman"/>
        </w:rPr>
        <w:t>ệ</w:t>
      </w:r>
      <w:r>
        <w:rPr>
          <w:rFonts w:cs="Times New Roman"/>
        </w:rPr>
        <w:t>u cá nhân h</w:t>
      </w:r>
      <w:r>
        <w:rPr>
          <w:rFonts w:cs="Times New Roman"/>
        </w:rPr>
        <w:t>ọ</w:t>
      </w:r>
      <w:r>
        <w:rPr>
          <w:rFonts w:cs="Times New Roman"/>
        </w:rPr>
        <w:t>c sinh và s</w:t>
      </w:r>
      <w:r>
        <w:rPr>
          <w:rFonts w:cs="Times New Roman"/>
        </w:rPr>
        <w:t>ử</w:t>
      </w:r>
      <w:r>
        <w:rPr>
          <w:rFonts w:cs="Times New Roman"/>
        </w:rPr>
        <w:t xml:space="preserve"> d</w:t>
      </w:r>
      <w:r>
        <w:rPr>
          <w:rFonts w:cs="Times New Roman"/>
        </w:rPr>
        <w:t>ụ</w:t>
      </w:r>
      <w:r>
        <w:rPr>
          <w:rFonts w:cs="Times New Roman"/>
        </w:rPr>
        <w:t>ng các thư vi</w:t>
      </w:r>
      <w:r>
        <w:rPr>
          <w:rFonts w:cs="Times New Roman"/>
        </w:rPr>
        <w:t>ệ</w:t>
      </w:r>
      <w:r>
        <w:rPr>
          <w:rFonts w:cs="Times New Roman"/>
        </w:rPr>
        <w:t>n mã ngu</w:t>
      </w:r>
      <w:r>
        <w:rPr>
          <w:rFonts w:cs="Times New Roman"/>
        </w:rPr>
        <w:t>ồ</w:t>
      </w:r>
      <w:r>
        <w:rPr>
          <w:rFonts w:cs="Times New Roman"/>
        </w:rPr>
        <w:t>n m</w:t>
      </w:r>
      <w:r>
        <w:rPr>
          <w:rFonts w:cs="Times New Roman"/>
        </w:rPr>
        <w:t>ở</w:t>
      </w:r>
      <w:r>
        <w:rPr>
          <w:rFonts w:cs="Times New Roman"/>
        </w:rPr>
        <w:t xml:space="preserve"> theo đúng gi</w:t>
      </w:r>
      <w:r>
        <w:rPr>
          <w:rFonts w:cs="Times New Roman"/>
        </w:rPr>
        <w:t>ấ</w:t>
      </w:r>
      <w:r>
        <w:rPr>
          <w:rFonts w:cs="Times New Roman"/>
        </w:rPr>
        <w:t>y phép MIT / Apache 2.0 License.</w:t>
      </w:r>
    </w:p>
    <w:p w:rsidR="004F3994" w:rsidRDefault="004F3994">
      <w:pPr>
        <w:spacing w:before="480" w:after="80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27"/>
        <w:gridCol w:w="5094"/>
      </w:tblGrid>
      <w:tr w:rsidR="004F3994">
        <w:trPr>
          <w:jc w:val="center"/>
        </w:trPr>
        <w:tc>
          <w:tcPr>
            <w:tcW w:w="4535" w:type="dxa"/>
          </w:tcPr>
          <w:p w:rsidR="004F3994" w:rsidRDefault="000822C7">
            <w:pPr>
              <w:spacing w:before="40" w:after="40"/>
              <w:jc w:val="center"/>
            </w:pPr>
            <w:r>
              <w:rPr>
                <w:rFonts w:cs="Times New Roman"/>
                <w:b/>
                <w:sz w:val="24"/>
              </w:rPr>
              <w:t>H</w:t>
            </w:r>
            <w:r>
              <w:rPr>
                <w:rFonts w:cs="Times New Roman"/>
                <w:b/>
                <w:sz w:val="24"/>
              </w:rPr>
              <w:t>Ọ</w:t>
            </w:r>
            <w:r>
              <w:rPr>
                <w:rFonts w:cs="Times New Roman"/>
                <w:b/>
                <w:sz w:val="24"/>
              </w:rPr>
              <w:t>C SINH TH</w:t>
            </w:r>
            <w:r>
              <w:rPr>
                <w:rFonts w:cs="Times New Roman"/>
                <w:b/>
                <w:sz w:val="24"/>
              </w:rPr>
              <w:t>Ự</w:t>
            </w:r>
            <w:r>
              <w:rPr>
                <w:rFonts w:cs="Times New Roman"/>
                <w:b/>
                <w:sz w:val="24"/>
              </w:rPr>
              <w:t>C HI</w:t>
            </w:r>
            <w:r>
              <w:rPr>
                <w:rFonts w:cs="Times New Roman"/>
                <w:b/>
                <w:sz w:val="24"/>
              </w:rPr>
              <w:t>Ệ</w:t>
            </w:r>
            <w:r>
              <w:rPr>
                <w:rFonts w:cs="Times New Roman"/>
                <w:b/>
                <w:sz w:val="24"/>
              </w:rPr>
              <w:t>N</w:t>
            </w:r>
            <w:r>
              <w:rPr>
                <w:rFonts w:cs="Times New Roman"/>
                <w:b/>
                <w:sz w:val="24"/>
              </w:rPr>
              <w:br/>
            </w:r>
            <w:r>
              <w:rPr>
                <w:rFonts w:cs="Times New Roman"/>
                <w:b/>
                <w:sz w:val="24"/>
              </w:rPr>
              <w:br/>
            </w:r>
            <w:r>
              <w:rPr>
                <w:rFonts w:cs="Times New Roman"/>
                <w:b/>
                <w:sz w:val="24"/>
              </w:rPr>
              <w:br/>
            </w:r>
            <w:r>
              <w:rPr>
                <w:rFonts w:cs="Times New Roman"/>
                <w:b/>
                <w:sz w:val="24"/>
              </w:rPr>
              <w:br/>
            </w:r>
            <w:r>
              <w:rPr>
                <w:rFonts w:cs="Times New Roman"/>
                <w:b/>
                <w:sz w:val="24"/>
              </w:rPr>
              <w:br/>
              <w:t>Vàng Minh Phúc</w:t>
            </w:r>
          </w:p>
        </w:tc>
        <w:tc>
          <w:tcPr>
            <w:tcW w:w="5102" w:type="dxa"/>
          </w:tcPr>
          <w:p w:rsidR="004F3994" w:rsidRDefault="000822C7">
            <w:pPr>
              <w:spacing w:before="40" w:after="40"/>
              <w:jc w:val="center"/>
            </w:pPr>
            <w:r>
              <w:rPr>
                <w:rFonts w:cs="Times New Roman"/>
                <w:b/>
                <w:sz w:val="24"/>
              </w:rPr>
              <w:t>GIÁO VIÊN HƯ</w:t>
            </w:r>
            <w:r>
              <w:rPr>
                <w:rFonts w:cs="Times New Roman"/>
                <w:b/>
                <w:sz w:val="24"/>
              </w:rPr>
              <w:t>Ớ</w:t>
            </w:r>
            <w:r>
              <w:rPr>
                <w:rFonts w:cs="Times New Roman"/>
                <w:b/>
                <w:sz w:val="24"/>
              </w:rPr>
              <w:t>NG D</w:t>
            </w:r>
            <w:r>
              <w:rPr>
                <w:rFonts w:cs="Times New Roman"/>
                <w:b/>
                <w:sz w:val="24"/>
              </w:rPr>
              <w:t>Ẫ</w:t>
            </w:r>
            <w:r>
              <w:rPr>
                <w:rFonts w:cs="Times New Roman"/>
                <w:b/>
                <w:sz w:val="24"/>
              </w:rPr>
              <w:t>N</w:t>
            </w:r>
            <w:r>
              <w:rPr>
                <w:rFonts w:cs="Times New Roman"/>
                <w:b/>
                <w:sz w:val="24"/>
              </w:rPr>
              <w:br/>
            </w:r>
            <w:r>
              <w:rPr>
                <w:rFonts w:cs="Times New Roman"/>
                <w:b/>
                <w:sz w:val="24"/>
              </w:rPr>
              <w:br/>
            </w:r>
            <w:r>
              <w:rPr>
                <w:rFonts w:cs="Times New Roman"/>
                <w:b/>
                <w:sz w:val="24"/>
              </w:rPr>
              <w:br/>
            </w:r>
            <w:r>
              <w:rPr>
                <w:rFonts w:cs="Times New Roman"/>
                <w:b/>
                <w:sz w:val="24"/>
              </w:rPr>
              <w:br/>
            </w:r>
            <w:r>
              <w:rPr>
                <w:rFonts w:cs="Times New Roman"/>
                <w:b/>
                <w:sz w:val="24"/>
              </w:rPr>
              <w:br/>
              <w:t>Nguy</w:t>
            </w:r>
            <w:r>
              <w:rPr>
                <w:rFonts w:cs="Times New Roman"/>
                <w:b/>
                <w:sz w:val="24"/>
              </w:rPr>
              <w:t>ễ</w:t>
            </w:r>
            <w:r>
              <w:rPr>
                <w:rFonts w:cs="Times New Roman"/>
                <w:b/>
                <w:sz w:val="24"/>
              </w:rPr>
              <w:t>n Th</w:t>
            </w:r>
            <w:r>
              <w:rPr>
                <w:rFonts w:cs="Times New Roman"/>
                <w:b/>
                <w:sz w:val="24"/>
              </w:rPr>
              <w:t>ị</w:t>
            </w:r>
            <w:r>
              <w:rPr>
                <w:rFonts w:cs="Times New Roman"/>
                <w:b/>
                <w:sz w:val="24"/>
              </w:rPr>
              <w:t xml:space="preserve"> Thúy H</w:t>
            </w:r>
            <w:r>
              <w:rPr>
                <w:rFonts w:cs="Times New Roman"/>
                <w:b/>
                <w:sz w:val="24"/>
              </w:rPr>
              <w:t>ạ</w:t>
            </w:r>
            <w:r>
              <w:rPr>
                <w:rFonts w:cs="Times New Roman"/>
                <w:b/>
                <w:sz w:val="24"/>
              </w:rPr>
              <w:t>nh</w:t>
            </w:r>
          </w:p>
        </w:tc>
      </w:tr>
    </w:tbl>
    <w:p w:rsidR="004F3994" w:rsidRDefault="000822C7">
      <w:r>
        <w:br w:type="page"/>
      </w:r>
    </w:p>
    <w:p w:rsidR="004F3994" w:rsidRDefault="000822C7">
      <w:pPr>
        <w:spacing w:before="280" w:after="120"/>
      </w:pPr>
      <w:r>
        <w:rPr>
          <w:rFonts w:cs="Times New Roman"/>
          <w:b/>
          <w:sz w:val="28"/>
        </w:rPr>
        <w:lastRenderedPageBreak/>
        <w:t>TÀI LI</w:t>
      </w:r>
      <w:r>
        <w:rPr>
          <w:rFonts w:cs="Times New Roman"/>
          <w:b/>
          <w:sz w:val="28"/>
        </w:rPr>
        <w:t>Ệ</w:t>
      </w:r>
      <w:r>
        <w:rPr>
          <w:rFonts w:cs="Times New Roman"/>
          <w:b/>
          <w:sz w:val="28"/>
        </w:rPr>
        <w:t>U THAM KH</w:t>
      </w:r>
      <w:r>
        <w:rPr>
          <w:rFonts w:cs="Times New Roman"/>
          <w:b/>
          <w:sz w:val="28"/>
        </w:rPr>
        <w:t>Ả</w:t>
      </w:r>
      <w:r>
        <w:rPr>
          <w:rFonts w:cs="Times New Roman"/>
          <w:b/>
          <w:sz w:val="28"/>
        </w:rPr>
        <w:t>O</w:t>
      </w:r>
    </w:p>
    <w:p w:rsidR="004F3994" w:rsidRDefault="000822C7">
      <w:pPr>
        <w:spacing w:before="60" w:after="60"/>
        <w:jc w:val="both"/>
      </w:pPr>
      <w:r>
        <w:rPr>
          <w:rFonts w:cs="Times New Roman"/>
          <w:sz w:val="24"/>
        </w:rPr>
        <w:t>[1] Bradski, G. (2000), "The OpenCV Library", Dr. Dobb's Journal of Software Tools.</w:t>
      </w:r>
    </w:p>
    <w:p w:rsidR="004F3994" w:rsidRDefault="000822C7">
      <w:pPr>
        <w:spacing w:before="60" w:after="60"/>
        <w:jc w:val="both"/>
      </w:pPr>
      <w:r>
        <w:rPr>
          <w:rFonts w:cs="Times New Roman"/>
          <w:sz w:val="24"/>
        </w:rPr>
        <w:t>[2] Howard, A. G., et al. (2017), "MobileNets: Efficient Convolutional Neural N</w:t>
      </w:r>
      <w:r>
        <w:rPr>
          <w:rFonts w:cs="Times New Roman"/>
          <w:sz w:val="24"/>
        </w:rPr>
        <w:t>etworks for Mobile Vision Applications", arXiv:1704.04861.</w:t>
      </w:r>
    </w:p>
    <w:p w:rsidR="004F3994" w:rsidRDefault="000822C7">
      <w:pPr>
        <w:spacing w:before="60" w:after="60"/>
        <w:jc w:val="both"/>
      </w:pPr>
      <w:r>
        <w:rPr>
          <w:rFonts w:cs="Times New Roman"/>
          <w:sz w:val="24"/>
        </w:rPr>
        <w:t>[3] King, D. E. (2009), "Dlib-ml: A Machine Learning Toolkit", Journal of Machine Learning Research, 10, 1755-1758.</w:t>
      </w:r>
    </w:p>
    <w:p w:rsidR="004F3994" w:rsidRDefault="000822C7">
      <w:pPr>
        <w:spacing w:before="60" w:after="60"/>
        <w:jc w:val="both"/>
      </w:pPr>
      <w:r>
        <w:rPr>
          <w:rFonts w:cs="Times New Roman"/>
          <w:sz w:val="24"/>
        </w:rPr>
        <w:t xml:space="preserve">[4] Google Developers (2025), "Google Sheets API v4 Documentation", Developer </w:t>
      </w:r>
      <w:r>
        <w:rPr>
          <w:rFonts w:cs="Times New Roman"/>
          <w:sz w:val="24"/>
        </w:rPr>
        <w:t>Guide.</w:t>
      </w:r>
    </w:p>
    <w:p w:rsidR="004F3994" w:rsidRDefault="000822C7">
      <w:pPr>
        <w:spacing w:before="60" w:after="60"/>
        <w:jc w:val="both"/>
      </w:pPr>
      <w:r>
        <w:rPr>
          <w:rFonts w:cs="Times New Roman"/>
          <w:sz w:val="24"/>
        </w:rPr>
        <w:t>[5] B</w:t>
      </w:r>
      <w:r>
        <w:rPr>
          <w:rFonts w:cs="Times New Roman"/>
          <w:sz w:val="24"/>
        </w:rPr>
        <w:t>ộ</w:t>
      </w:r>
      <w:r>
        <w:rPr>
          <w:rFonts w:cs="Times New Roman"/>
          <w:sz w:val="24"/>
        </w:rPr>
        <w:t xml:space="preserve"> Giáo d</w:t>
      </w:r>
      <w:r>
        <w:rPr>
          <w:rFonts w:cs="Times New Roman"/>
          <w:sz w:val="24"/>
        </w:rPr>
        <w:t>ụ</w:t>
      </w:r>
      <w:r>
        <w:rPr>
          <w:rFonts w:cs="Times New Roman"/>
          <w:sz w:val="24"/>
        </w:rPr>
        <w:t>c và Đào t</w:t>
      </w:r>
      <w:r>
        <w:rPr>
          <w:rFonts w:cs="Times New Roman"/>
          <w:sz w:val="24"/>
        </w:rPr>
        <w:t>ạ</w:t>
      </w:r>
      <w:r>
        <w:rPr>
          <w:rFonts w:cs="Times New Roman"/>
          <w:sz w:val="24"/>
        </w:rPr>
        <w:t>o (2023), "K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 xml:space="preserve"> ho</w:t>
      </w:r>
      <w:r>
        <w:rPr>
          <w:rFonts w:cs="Times New Roman"/>
          <w:sz w:val="24"/>
        </w:rPr>
        <w:t>ạ</w:t>
      </w:r>
      <w:r>
        <w:rPr>
          <w:rFonts w:cs="Times New Roman"/>
          <w:sz w:val="24"/>
        </w:rPr>
        <w:t>ch Chuy</w:t>
      </w:r>
      <w:r>
        <w:rPr>
          <w:rFonts w:cs="Times New Roman"/>
          <w:sz w:val="24"/>
        </w:rPr>
        <w:t>ể</w:t>
      </w:r>
      <w:r>
        <w:rPr>
          <w:rFonts w:cs="Times New Roman"/>
          <w:sz w:val="24"/>
        </w:rPr>
        <w:t>n đ</w:t>
      </w:r>
      <w:r>
        <w:rPr>
          <w:rFonts w:cs="Times New Roman"/>
          <w:sz w:val="24"/>
        </w:rPr>
        <w:t>ổ</w:t>
      </w:r>
      <w:r>
        <w:rPr>
          <w:rFonts w:cs="Times New Roman"/>
          <w:sz w:val="24"/>
        </w:rPr>
        <w:t>i s</w:t>
      </w:r>
      <w:r>
        <w:rPr>
          <w:rFonts w:cs="Times New Roman"/>
          <w:sz w:val="24"/>
        </w:rPr>
        <w:t>ố</w:t>
      </w:r>
      <w:r>
        <w:rPr>
          <w:rFonts w:cs="Times New Roman"/>
          <w:sz w:val="24"/>
        </w:rPr>
        <w:t xml:space="preserve"> ngành Giáo d</w:t>
      </w:r>
      <w:r>
        <w:rPr>
          <w:rFonts w:cs="Times New Roman"/>
          <w:sz w:val="24"/>
        </w:rPr>
        <w:t>ụ</w:t>
      </w:r>
      <w:r>
        <w:rPr>
          <w:rFonts w:cs="Times New Roman"/>
          <w:sz w:val="24"/>
        </w:rPr>
        <w:t>c giai đo</w:t>
      </w:r>
      <w:r>
        <w:rPr>
          <w:rFonts w:cs="Times New Roman"/>
          <w:sz w:val="24"/>
        </w:rPr>
        <w:t>ạ</w:t>
      </w:r>
      <w:r>
        <w:rPr>
          <w:rFonts w:cs="Times New Roman"/>
          <w:sz w:val="24"/>
        </w:rPr>
        <w:t>n 2023-2025, đ</w:t>
      </w:r>
      <w:r>
        <w:rPr>
          <w:rFonts w:cs="Times New Roman"/>
          <w:sz w:val="24"/>
        </w:rPr>
        <w:t>ị</w:t>
      </w:r>
      <w:r>
        <w:rPr>
          <w:rFonts w:cs="Times New Roman"/>
          <w:sz w:val="24"/>
        </w:rPr>
        <w:t>nh hư</w:t>
      </w:r>
      <w:r>
        <w:rPr>
          <w:rFonts w:cs="Times New Roman"/>
          <w:sz w:val="24"/>
        </w:rPr>
        <w:t>ớ</w:t>
      </w:r>
      <w:r>
        <w:rPr>
          <w:rFonts w:cs="Times New Roman"/>
          <w:sz w:val="24"/>
        </w:rPr>
        <w:t>ng đ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>n 2030".</w:t>
      </w:r>
    </w:p>
    <w:p w:rsidR="004F3994" w:rsidRDefault="000822C7">
      <w:r>
        <w:br w:type="page"/>
      </w:r>
    </w:p>
    <w:p w:rsidR="004F3994" w:rsidRDefault="000822C7">
      <w:pPr>
        <w:spacing w:before="280" w:after="120"/>
      </w:pPr>
      <w:r>
        <w:rPr>
          <w:rFonts w:cs="Times New Roman"/>
          <w:b/>
          <w:sz w:val="28"/>
        </w:rPr>
        <w:lastRenderedPageBreak/>
        <w:t>PH</w:t>
      </w:r>
      <w:r>
        <w:rPr>
          <w:rFonts w:cs="Times New Roman"/>
          <w:b/>
          <w:sz w:val="28"/>
        </w:rPr>
        <w:t>Ụ</w:t>
      </w:r>
      <w:r>
        <w:rPr>
          <w:rFonts w:cs="Times New Roman"/>
          <w:b/>
          <w:sz w:val="28"/>
        </w:rPr>
        <w:t xml:space="preserve"> L</w:t>
      </w:r>
      <w:r>
        <w:rPr>
          <w:rFonts w:cs="Times New Roman"/>
          <w:b/>
          <w:sz w:val="28"/>
        </w:rPr>
        <w:t>Ụ</w:t>
      </w:r>
      <w:r>
        <w:rPr>
          <w:rFonts w:cs="Times New Roman"/>
          <w:b/>
          <w:sz w:val="28"/>
        </w:rPr>
        <w:t>C (MÃ NGU</w:t>
      </w:r>
      <w:r>
        <w:rPr>
          <w:rFonts w:cs="Times New Roman"/>
          <w:b/>
          <w:sz w:val="28"/>
        </w:rPr>
        <w:t>Ồ</w:t>
      </w:r>
      <w:r>
        <w:rPr>
          <w:rFonts w:cs="Times New Roman"/>
          <w:b/>
          <w:sz w:val="28"/>
        </w:rPr>
        <w:t>N C</w:t>
      </w:r>
      <w:r>
        <w:rPr>
          <w:rFonts w:cs="Times New Roman"/>
          <w:b/>
          <w:sz w:val="28"/>
        </w:rPr>
        <w:t>Ố</w:t>
      </w:r>
      <w:r>
        <w:rPr>
          <w:rFonts w:cs="Times New Roman"/>
          <w:b/>
          <w:sz w:val="28"/>
        </w:rPr>
        <w:t>T LÕI &amp; NH</w:t>
      </w:r>
      <w:r>
        <w:rPr>
          <w:rFonts w:cs="Times New Roman"/>
          <w:b/>
          <w:sz w:val="28"/>
        </w:rPr>
        <w:t>Ậ</w:t>
      </w:r>
      <w:r>
        <w:rPr>
          <w:rFonts w:cs="Times New Roman"/>
          <w:b/>
          <w:sz w:val="28"/>
        </w:rPr>
        <w:t>T KÝ K</w:t>
      </w:r>
      <w:r>
        <w:rPr>
          <w:rFonts w:cs="Times New Roman"/>
          <w:b/>
          <w:sz w:val="28"/>
        </w:rPr>
        <w:t>Ỹ</w:t>
      </w:r>
      <w:r>
        <w:rPr>
          <w:rFonts w:cs="Times New Roman"/>
          <w:b/>
          <w:sz w:val="28"/>
        </w:rPr>
        <w:t xml:space="preserve"> THU</w:t>
      </w:r>
      <w:r>
        <w:rPr>
          <w:rFonts w:cs="Times New Roman"/>
          <w:b/>
          <w:sz w:val="28"/>
        </w:rPr>
        <w:t>Ậ</w:t>
      </w:r>
      <w:r>
        <w:rPr>
          <w:rFonts w:cs="Times New Roman"/>
          <w:b/>
          <w:sz w:val="28"/>
        </w:rPr>
        <w:t>T)</w:t>
      </w:r>
    </w:p>
    <w:p w:rsidR="004F3994" w:rsidRDefault="000822C7">
      <w:pPr>
        <w:spacing w:before="200" w:after="120"/>
      </w:pPr>
      <w:r>
        <w:rPr>
          <w:rFonts w:cs="Times New Roman"/>
          <w:b/>
        </w:rPr>
        <w:t>Ph</w:t>
      </w:r>
      <w:r>
        <w:rPr>
          <w:rFonts w:cs="Times New Roman"/>
          <w:b/>
        </w:rPr>
        <w:t>ụ</w:t>
      </w:r>
      <w:r>
        <w:rPr>
          <w:rFonts w:cs="Times New Roman"/>
          <w:b/>
        </w:rPr>
        <w:t xml:space="preserve"> l</w:t>
      </w:r>
      <w:r>
        <w:rPr>
          <w:rFonts w:cs="Times New Roman"/>
          <w:b/>
        </w:rPr>
        <w:t>ụ</w:t>
      </w:r>
      <w:r>
        <w:rPr>
          <w:rFonts w:cs="Times New Roman"/>
          <w:b/>
        </w:rPr>
        <w:t>c A: Đo</w:t>
      </w:r>
      <w:r>
        <w:rPr>
          <w:rFonts w:cs="Times New Roman"/>
          <w:b/>
        </w:rPr>
        <w:t>ạ</w:t>
      </w:r>
      <w:r>
        <w:rPr>
          <w:rFonts w:cs="Times New Roman"/>
          <w:b/>
        </w:rPr>
        <w:t>n mã Router Trang ph</w:t>
      </w:r>
      <w:r>
        <w:rPr>
          <w:rFonts w:cs="Times New Roman"/>
          <w:b/>
        </w:rPr>
        <w:t>ụ</w:t>
      </w:r>
      <w:r>
        <w:rPr>
          <w:rFonts w:cs="Times New Roman"/>
          <w:b/>
        </w:rPr>
        <w:t>c Theo Ngày – uniform_checker.py</w:t>
      </w:r>
    </w:p>
    <w:p w:rsidR="004F3994" w:rsidRDefault="000822C7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80" w:after="80" w:line="240" w:lineRule="auto"/>
      </w:pPr>
      <w:r>
        <w:rPr>
          <w:rFonts w:ascii="Courier New" w:hAnsi="Courier New" w:cs="Courier New"/>
          <w:sz w:val="18"/>
        </w:rPr>
        <w:t>def check_unifor</w:t>
      </w:r>
      <w:r>
        <w:rPr>
          <w:rFonts w:ascii="Courier New" w:hAnsi="Courier New" w:cs="Courier New"/>
          <w:sz w:val="18"/>
        </w:rPr>
        <w:t>m_by_day(frame, body_box, weekday):</w:t>
      </w:r>
      <w:r>
        <w:rPr>
          <w:rFonts w:ascii="Courier New" w:hAnsi="Courier New" w:cs="Courier New"/>
          <w:sz w:val="18"/>
        </w:rPr>
        <w:br/>
        <w:t xml:space="preserve">    """</w:t>
      </w:r>
      <w:r>
        <w:rPr>
          <w:rFonts w:ascii="Courier New" w:hAnsi="Courier New" w:cs="Courier New"/>
          <w:sz w:val="18"/>
        </w:rPr>
        <w:br/>
        <w:t xml:space="preserve">    Router ki</w:t>
      </w:r>
      <w:r>
        <w:rPr>
          <w:rFonts w:ascii="Courier New" w:hAnsi="Courier New" w:cs="Courier New"/>
          <w:sz w:val="18"/>
        </w:rPr>
        <w:t>ể</w:t>
      </w:r>
      <w:r>
        <w:rPr>
          <w:rFonts w:ascii="Courier New" w:hAnsi="Courier New" w:cs="Courier New"/>
          <w:sz w:val="18"/>
        </w:rPr>
        <w:t>m tra trang ph</w:t>
      </w:r>
      <w:r>
        <w:rPr>
          <w:rFonts w:ascii="Courier New" w:hAnsi="Courier New" w:cs="Courier New"/>
          <w:sz w:val="18"/>
        </w:rPr>
        <w:t>ụ</w:t>
      </w:r>
      <w:r>
        <w:rPr>
          <w:rFonts w:ascii="Courier New" w:hAnsi="Courier New" w:cs="Courier New"/>
          <w:sz w:val="18"/>
        </w:rPr>
        <w:t>c theo ngày trong tu</w:t>
      </w:r>
      <w:r>
        <w:rPr>
          <w:rFonts w:ascii="Courier New" w:hAnsi="Courier New" w:cs="Courier New"/>
          <w:sz w:val="18"/>
        </w:rPr>
        <w:t>ầ</w:t>
      </w:r>
      <w:r>
        <w:rPr>
          <w:rFonts w:ascii="Courier New" w:hAnsi="Courier New" w:cs="Courier New"/>
          <w:sz w:val="18"/>
        </w:rPr>
        <w:t>n:</w:t>
      </w:r>
      <w:r>
        <w:rPr>
          <w:rFonts w:ascii="Courier New" w:hAnsi="Courier New" w:cs="Courier New"/>
          <w:sz w:val="18"/>
        </w:rPr>
        <w:br/>
        <w:t xml:space="preserve">    - Monday (0): TFLite Model (Trang ph</w:t>
      </w:r>
      <w:r>
        <w:rPr>
          <w:rFonts w:ascii="Courier New" w:hAnsi="Courier New" w:cs="Courier New"/>
          <w:sz w:val="18"/>
        </w:rPr>
        <w:t>ụ</w:t>
      </w:r>
      <w:r>
        <w:rPr>
          <w:rFonts w:ascii="Courier New" w:hAnsi="Courier New" w:cs="Courier New"/>
          <w:sz w:val="18"/>
        </w:rPr>
        <w:t>c dân t</w:t>
      </w:r>
      <w:r>
        <w:rPr>
          <w:rFonts w:ascii="Courier New" w:hAnsi="Courier New" w:cs="Courier New"/>
          <w:sz w:val="18"/>
        </w:rPr>
        <w:t>ộ</w:t>
      </w:r>
      <w:r>
        <w:rPr>
          <w:rFonts w:ascii="Courier New" w:hAnsi="Courier New" w:cs="Courier New"/>
          <w:sz w:val="18"/>
        </w:rPr>
        <w:t>c)</w:t>
      </w:r>
      <w:r>
        <w:rPr>
          <w:rFonts w:ascii="Courier New" w:hAnsi="Courier New" w:cs="Courier New"/>
          <w:sz w:val="18"/>
        </w:rPr>
        <w:br/>
        <w:t xml:space="preserve">    - Tuesday (1), Thursday (3): HSV Color (Áo tr</w:t>
      </w:r>
      <w:r>
        <w:rPr>
          <w:rFonts w:ascii="Courier New" w:hAnsi="Courier New" w:cs="Courier New"/>
          <w:sz w:val="18"/>
        </w:rPr>
        <w:t>ắ</w:t>
      </w:r>
      <w:r>
        <w:rPr>
          <w:rFonts w:ascii="Courier New" w:hAnsi="Courier New" w:cs="Courier New"/>
          <w:sz w:val="18"/>
        </w:rPr>
        <w:t>ng + Qu</w:t>
      </w:r>
      <w:r>
        <w:rPr>
          <w:rFonts w:ascii="Courier New" w:hAnsi="Courier New" w:cs="Courier New"/>
          <w:sz w:val="18"/>
        </w:rPr>
        <w:t>ầ</w:t>
      </w:r>
      <w:r>
        <w:rPr>
          <w:rFonts w:ascii="Courier New" w:hAnsi="Courier New" w:cs="Courier New"/>
          <w:sz w:val="18"/>
        </w:rPr>
        <w:t>n t</w:t>
      </w:r>
      <w:r>
        <w:rPr>
          <w:rFonts w:ascii="Courier New" w:hAnsi="Courier New" w:cs="Courier New"/>
          <w:sz w:val="18"/>
        </w:rPr>
        <w:t>ố</w:t>
      </w:r>
      <w:r>
        <w:rPr>
          <w:rFonts w:ascii="Courier New" w:hAnsi="Courier New" w:cs="Courier New"/>
          <w:sz w:val="18"/>
        </w:rPr>
        <w:t>i)</w:t>
      </w:r>
      <w:r>
        <w:rPr>
          <w:rFonts w:ascii="Courier New" w:hAnsi="Courier New" w:cs="Courier New"/>
          <w:sz w:val="18"/>
        </w:rPr>
        <w:br/>
        <w:t xml:space="preserve">    - Friday (4): HSV Color (Áo Đoàn xanh </w:t>
      </w:r>
      <w:r>
        <w:rPr>
          <w:rFonts w:ascii="Courier New" w:hAnsi="Courier New" w:cs="Courier New"/>
          <w:sz w:val="18"/>
        </w:rPr>
        <w:t>+ Qu</w:t>
      </w:r>
      <w:r>
        <w:rPr>
          <w:rFonts w:ascii="Courier New" w:hAnsi="Courier New" w:cs="Courier New"/>
          <w:sz w:val="18"/>
        </w:rPr>
        <w:t>ầ</w:t>
      </w:r>
      <w:r>
        <w:rPr>
          <w:rFonts w:ascii="Courier New" w:hAnsi="Courier New" w:cs="Courier New"/>
          <w:sz w:val="18"/>
        </w:rPr>
        <w:t>n t</w:t>
      </w:r>
      <w:r>
        <w:rPr>
          <w:rFonts w:ascii="Courier New" w:hAnsi="Courier New" w:cs="Courier New"/>
          <w:sz w:val="18"/>
        </w:rPr>
        <w:t>ố</w:t>
      </w:r>
      <w:r>
        <w:rPr>
          <w:rFonts w:ascii="Courier New" w:hAnsi="Courier New" w:cs="Courier New"/>
          <w:sz w:val="18"/>
        </w:rPr>
        <w:t>i)</w:t>
      </w:r>
      <w:r>
        <w:rPr>
          <w:rFonts w:ascii="Courier New" w:hAnsi="Courier New" w:cs="Courier New"/>
          <w:sz w:val="18"/>
        </w:rPr>
        <w:br/>
        <w:t xml:space="preserve">    """</w:t>
      </w:r>
      <w:r>
        <w:rPr>
          <w:rFonts w:ascii="Courier New" w:hAnsi="Courier New" w:cs="Courier New"/>
          <w:sz w:val="18"/>
        </w:rPr>
        <w:br/>
        <w:t xml:space="preserve">    if weekday == 0:  # Th</w:t>
      </w:r>
      <w:r>
        <w:rPr>
          <w:rFonts w:ascii="Courier New" w:hAnsi="Courier New" w:cs="Courier New"/>
          <w:sz w:val="18"/>
        </w:rPr>
        <w:t>ứ</w:t>
      </w:r>
      <w:r>
        <w:rPr>
          <w:rFonts w:ascii="Courier New" w:hAnsi="Courier New" w:cs="Courier New"/>
          <w:sz w:val="18"/>
        </w:rPr>
        <w:t xml:space="preserve"> 2</w:t>
      </w:r>
      <w:r>
        <w:rPr>
          <w:rFonts w:ascii="Courier New" w:hAnsi="Courier New" w:cs="Courier New"/>
          <w:sz w:val="18"/>
        </w:rPr>
        <w:br/>
        <w:t xml:space="preserve">        crop_img = crop_body(frame, body_box)</w:t>
      </w:r>
      <w:r>
        <w:rPr>
          <w:rFonts w:ascii="Courier New" w:hAnsi="Courier New" w:cs="Courier New"/>
          <w:sz w:val="18"/>
        </w:rPr>
        <w:br/>
        <w:t xml:space="preserve">        label, conf = run_tflite_model(crop_img)</w:t>
      </w:r>
      <w:r>
        <w:rPr>
          <w:rFonts w:ascii="Courier New" w:hAnsi="Courier New" w:cs="Courier New"/>
          <w:sz w:val="18"/>
        </w:rPr>
        <w:br/>
        <w:t xml:space="preserve">        if label == 'trang_phuc_dan_toc' and conf &gt;= 0.55:</w:t>
      </w:r>
      <w:r>
        <w:rPr>
          <w:rFonts w:ascii="Courier New" w:hAnsi="Courier New" w:cs="Courier New"/>
          <w:sz w:val="18"/>
        </w:rPr>
        <w:br/>
        <w:t xml:space="preserve">            return 'OK', (0, 255, 0)</w:t>
      </w:r>
      <w:r>
        <w:rPr>
          <w:rFonts w:ascii="Courier New" w:hAnsi="Courier New" w:cs="Courier New"/>
          <w:sz w:val="18"/>
        </w:rPr>
        <w:br/>
        <w:t xml:space="preserve">        else:</w:t>
      </w:r>
      <w:r>
        <w:rPr>
          <w:rFonts w:ascii="Courier New" w:hAnsi="Courier New" w:cs="Courier New"/>
          <w:sz w:val="18"/>
        </w:rPr>
        <w:br/>
        <w:t xml:space="preserve"> </w:t>
      </w:r>
      <w:r>
        <w:rPr>
          <w:rFonts w:ascii="Courier New" w:hAnsi="Courier New" w:cs="Courier New"/>
          <w:sz w:val="18"/>
        </w:rPr>
        <w:t xml:space="preserve">           return 'UNCLEAR', (0, 165, 255)</w:t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br/>
        <w:t xml:space="preserve">    elif weekday in [1, 3]:  # Th</w:t>
      </w:r>
      <w:r>
        <w:rPr>
          <w:rFonts w:ascii="Courier New" w:hAnsi="Courier New" w:cs="Courier New"/>
          <w:sz w:val="18"/>
        </w:rPr>
        <w:t>ứ</w:t>
      </w:r>
      <w:r>
        <w:rPr>
          <w:rFonts w:ascii="Courier New" w:hAnsi="Courier New" w:cs="Courier New"/>
          <w:sz w:val="18"/>
        </w:rPr>
        <w:t xml:space="preserve"> 3, Th</w:t>
      </w:r>
      <w:r>
        <w:rPr>
          <w:rFonts w:ascii="Courier New" w:hAnsi="Courier New" w:cs="Courier New"/>
          <w:sz w:val="18"/>
        </w:rPr>
        <w:t>ứ</w:t>
      </w:r>
      <w:r>
        <w:rPr>
          <w:rFonts w:ascii="Courier New" w:hAnsi="Courier New" w:cs="Courier New"/>
          <w:sz w:val="18"/>
        </w:rPr>
        <w:t xml:space="preserve"> 5 (Áo tr</w:t>
      </w:r>
      <w:r>
        <w:rPr>
          <w:rFonts w:ascii="Courier New" w:hAnsi="Courier New" w:cs="Courier New"/>
          <w:sz w:val="18"/>
        </w:rPr>
        <w:t>ắ</w:t>
      </w:r>
      <w:r>
        <w:rPr>
          <w:rFonts w:ascii="Courier New" w:hAnsi="Courier New" w:cs="Courier New"/>
          <w:sz w:val="18"/>
        </w:rPr>
        <w:t>ng)</w:t>
      </w:r>
      <w:r>
        <w:rPr>
          <w:rFonts w:ascii="Courier New" w:hAnsi="Courier New" w:cs="Courier New"/>
          <w:sz w:val="18"/>
        </w:rPr>
        <w:br/>
        <w:t xml:space="preserve">        is_white_shirt = analyze_white_shirt(frame, body_box)</w:t>
      </w:r>
      <w:r>
        <w:rPr>
          <w:rFonts w:ascii="Courier New" w:hAnsi="Courier New" w:cs="Courier New"/>
          <w:sz w:val="18"/>
        </w:rPr>
        <w:br/>
        <w:t xml:space="preserve">        is_dark_pants  = analyze_dark_pants(frame, body_box)</w:t>
      </w:r>
      <w:r>
        <w:rPr>
          <w:rFonts w:ascii="Courier New" w:hAnsi="Courier New" w:cs="Courier New"/>
          <w:sz w:val="18"/>
        </w:rPr>
        <w:br/>
        <w:t xml:space="preserve">        if is_white_shirt and is_d</w:t>
      </w:r>
      <w:r>
        <w:rPr>
          <w:rFonts w:ascii="Courier New" w:hAnsi="Courier New" w:cs="Courier New"/>
          <w:sz w:val="18"/>
        </w:rPr>
        <w:t>ark_pants:</w:t>
      </w:r>
      <w:r>
        <w:rPr>
          <w:rFonts w:ascii="Courier New" w:hAnsi="Courier New" w:cs="Courier New"/>
          <w:sz w:val="18"/>
        </w:rPr>
        <w:br/>
        <w:t xml:space="preserve">            return 'OK', (0, 255, 0)</w:t>
      </w:r>
      <w:r>
        <w:rPr>
          <w:rFonts w:ascii="Courier New" w:hAnsi="Courier New" w:cs="Courier New"/>
          <w:sz w:val="18"/>
        </w:rPr>
        <w:br/>
        <w:t xml:space="preserve">        return 'FAIL', (0, 0, 255)</w:t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br/>
        <w:t xml:space="preserve">    elif weekday == 4:  # Th</w:t>
      </w:r>
      <w:r>
        <w:rPr>
          <w:rFonts w:ascii="Courier New" w:hAnsi="Courier New" w:cs="Courier New"/>
          <w:sz w:val="18"/>
        </w:rPr>
        <w:t>ứ</w:t>
      </w:r>
      <w:r>
        <w:rPr>
          <w:rFonts w:ascii="Courier New" w:hAnsi="Courier New" w:cs="Courier New"/>
          <w:sz w:val="18"/>
        </w:rPr>
        <w:t xml:space="preserve"> 6 (Áo đoàn xanh)</w:t>
      </w:r>
      <w:r>
        <w:rPr>
          <w:rFonts w:ascii="Courier New" w:hAnsi="Courier New" w:cs="Courier New"/>
          <w:sz w:val="18"/>
        </w:rPr>
        <w:br/>
        <w:t xml:space="preserve">        is_blue_shirt = analyze_blue_shirt(frame, body_box)</w:t>
      </w:r>
      <w:r>
        <w:rPr>
          <w:rFonts w:ascii="Courier New" w:hAnsi="Courier New" w:cs="Courier New"/>
          <w:sz w:val="18"/>
        </w:rPr>
        <w:br/>
        <w:t xml:space="preserve">        is_dark_pants = analyze_dark_pants(frame, body_box)</w:t>
      </w:r>
      <w:r>
        <w:rPr>
          <w:rFonts w:ascii="Courier New" w:hAnsi="Courier New" w:cs="Courier New"/>
          <w:sz w:val="18"/>
        </w:rPr>
        <w:br/>
        <w:t xml:space="preserve">     </w:t>
      </w:r>
      <w:r>
        <w:rPr>
          <w:rFonts w:ascii="Courier New" w:hAnsi="Courier New" w:cs="Courier New"/>
          <w:sz w:val="18"/>
        </w:rPr>
        <w:t xml:space="preserve">   if is_blue_shirt and is_dark_pants:</w:t>
      </w:r>
      <w:r>
        <w:rPr>
          <w:rFonts w:ascii="Courier New" w:hAnsi="Courier New" w:cs="Courier New"/>
          <w:sz w:val="18"/>
        </w:rPr>
        <w:br/>
        <w:t xml:space="preserve">            return 'OK', (0, 255, 0)</w:t>
      </w:r>
      <w:r>
        <w:rPr>
          <w:rFonts w:ascii="Courier New" w:hAnsi="Courier New" w:cs="Courier New"/>
          <w:sz w:val="18"/>
        </w:rPr>
        <w:br/>
        <w:t xml:space="preserve">        return 'FAIL', (0, 0, 255)</w:t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br/>
        <w:t xml:space="preserve">    return 'SKIP', (255, 0, 0)</w:t>
      </w:r>
    </w:p>
    <w:p w:rsidR="004F3994" w:rsidRDefault="000822C7">
      <w:pPr>
        <w:spacing w:before="200" w:after="120"/>
      </w:pPr>
      <w:r>
        <w:rPr>
          <w:rFonts w:cs="Times New Roman"/>
          <w:b/>
        </w:rPr>
        <w:t>Ph</w:t>
      </w:r>
      <w:r>
        <w:rPr>
          <w:rFonts w:cs="Times New Roman"/>
          <w:b/>
        </w:rPr>
        <w:t>ụ</w:t>
      </w:r>
      <w:r>
        <w:rPr>
          <w:rFonts w:cs="Times New Roman"/>
          <w:b/>
        </w:rPr>
        <w:t xml:space="preserve"> l</w:t>
      </w:r>
      <w:r>
        <w:rPr>
          <w:rFonts w:cs="Times New Roman"/>
          <w:b/>
        </w:rPr>
        <w:t>ụ</w:t>
      </w:r>
      <w:r>
        <w:rPr>
          <w:rFonts w:cs="Times New Roman"/>
          <w:b/>
        </w:rPr>
        <w:t>c B: Nh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t ký K</w:t>
      </w:r>
      <w:r>
        <w:rPr>
          <w:rFonts w:cs="Times New Roman"/>
          <w:b/>
        </w:rPr>
        <w:t>ỹ</w:t>
      </w:r>
      <w:r>
        <w:rPr>
          <w:rFonts w:cs="Times New Roman"/>
          <w:b/>
        </w:rPr>
        <w:t xml:space="preserve"> thu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t D</w:t>
      </w:r>
      <w:r>
        <w:rPr>
          <w:rFonts w:cs="Times New Roman"/>
          <w:b/>
        </w:rPr>
        <w:t>ự</w:t>
      </w:r>
      <w:r>
        <w:rPr>
          <w:rFonts w:cs="Times New Roman"/>
          <w:b/>
        </w:rPr>
        <w:t xml:space="preserve"> án (Engineering Notebook Log)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  <w:sz w:val="24"/>
        </w:rPr>
        <w:t>Tu</w:t>
      </w:r>
      <w:r>
        <w:rPr>
          <w:rFonts w:cs="Times New Roman"/>
          <w:b/>
          <w:sz w:val="24"/>
        </w:rPr>
        <w:t>ầ</w:t>
      </w:r>
      <w:r>
        <w:rPr>
          <w:rFonts w:cs="Times New Roman"/>
          <w:b/>
          <w:sz w:val="24"/>
        </w:rPr>
        <w:t xml:space="preserve">n 1–2: </w:t>
      </w:r>
      <w:r>
        <w:rPr>
          <w:rFonts w:cs="Times New Roman"/>
          <w:sz w:val="24"/>
        </w:rPr>
        <w:t>Kh</w:t>
      </w:r>
      <w:r>
        <w:rPr>
          <w:rFonts w:cs="Times New Roman"/>
          <w:sz w:val="24"/>
        </w:rPr>
        <w:t>ả</w:t>
      </w:r>
      <w:r>
        <w:rPr>
          <w:rFonts w:cs="Times New Roman"/>
          <w:sz w:val="24"/>
        </w:rPr>
        <w:t>o sát n</w:t>
      </w:r>
      <w:r>
        <w:rPr>
          <w:rFonts w:cs="Times New Roman"/>
          <w:sz w:val="24"/>
        </w:rPr>
        <w:t>ề</w:t>
      </w:r>
      <w:r>
        <w:rPr>
          <w:rFonts w:cs="Times New Roman"/>
          <w:sz w:val="24"/>
        </w:rPr>
        <w:t xml:space="preserve"> n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>p nhà trư</w:t>
      </w:r>
      <w:r>
        <w:rPr>
          <w:rFonts w:cs="Times New Roman"/>
          <w:sz w:val="24"/>
        </w:rPr>
        <w:t>ờ</w:t>
      </w:r>
      <w:r>
        <w:rPr>
          <w:rFonts w:cs="Times New Roman"/>
          <w:sz w:val="24"/>
        </w:rPr>
        <w:t>ng, thu th</w:t>
      </w:r>
      <w:r>
        <w:rPr>
          <w:rFonts w:cs="Times New Roman"/>
          <w:sz w:val="24"/>
        </w:rPr>
        <w:t>ậ</w:t>
      </w:r>
      <w:r>
        <w:rPr>
          <w:rFonts w:cs="Times New Roman"/>
          <w:sz w:val="24"/>
        </w:rPr>
        <w:t>p datas</w:t>
      </w:r>
      <w:r>
        <w:rPr>
          <w:rFonts w:cs="Times New Roman"/>
          <w:sz w:val="24"/>
        </w:rPr>
        <w:t xml:space="preserve">et 211 </w:t>
      </w:r>
      <w:r>
        <w:rPr>
          <w:rFonts w:cs="Times New Roman"/>
          <w:sz w:val="24"/>
        </w:rPr>
        <w:t>ả</w:t>
      </w:r>
      <w:r>
        <w:rPr>
          <w:rFonts w:cs="Times New Roman"/>
          <w:sz w:val="24"/>
        </w:rPr>
        <w:t>nh trang ph</w:t>
      </w:r>
      <w:r>
        <w:rPr>
          <w:rFonts w:cs="Times New Roman"/>
          <w:sz w:val="24"/>
        </w:rPr>
        <w:t>ụ</w:t>
      </w:r>
      <w:r>
        <w:rPr>
          <w:rFonts w:cs="Times New Roman"/>
          <w:sz w:val="24"/>
        </w:rPr>
        <w:t>c dân t</w:t>
      </w:r>
      <w:r>
        <w:rPr>
          <w:rFonts w:cs="Times New Roman"/>
          <w:sz w:val="24"/>
        </w:rPr>
        <w:t>ộ</w:t>
      </w:r>
      <w:r>
        <w:rPr>
          <w:rFonts w:cs="Times New Roman"/>
          <w:sz w:val="24"/>
        </w:rPr>
        <w:t>c (24 m</w:t>
      </w:r>
      <w:r>
        <w:rPr>
          <w:rFonts w:cs="Times New Roman"/>
          <w:sz w:val="24"/>
        </w:rPr>
        <w:t>ẫ</w:t>
      </w:r>
      <w:r>
        <w:rPr>
          <w:rFonts w:cs="Times New Roman"/>
          <w:sz w:val="24"/>
        </w:rPr>
        <w:t>u nam, 25 m</w:t>
      </w:r>
      <w:r>
        <w:rPr>
          <w:rFonts w:cs="Times New Roman"/>
          <w:sz w:val="24"/>
        </w:rPr>
        <w:t>ẫ</w:t>
      </w:r>
      <w:r>
        <w:rPr>
          <w:rFonts w:cs="Times New Roman"/>
          <w:sz w:val="24"/>
        </w:rPr>
        <w:t>u n</w:t>
      </w:r>
      <w:r>
        <w:rPr>
          <w:rFonts w:cs="Times New Roman"/>
          <w:sz w:val="24"/>
        </w:rPr>
        <w:t>ữ</w:t>
      </w:r>
      <w:r>
        <w:rPr>
          <w:rFonts w:cs="Times New Roman"/>
          <w:sz w:val="24"/>
        </w:rPr>
        <w:t xml:space="preserve">) và </w:t>
      </w:r>
      <w:r>
        <w:rPr>
          <w:rFonts w:cs="Times New Roman"/>
          <w:sz w:val="24"/>
        </w:rPr>
        <w:t>ả</w:t>
      </w:r>
      <w:r>
        <w:rPr>
          <w:rFonts w:cs="Times New Roman"/>
          <w:sz w:val="24"/>
        </w:rPr>
        <w:t>nh h</w:t>
      </w:r>
      <w:r>
        <w:rPr>
          <w:rFonts w:cs="Times New Roman"/>
          <w:sz w:val="24"/>
        </w:rPr>
        <w:t>ọ</w:t>
      </w:r>
      <w:r>
        <w:rPr>
          <w:rFonts w:cs="Times New Roman"/>
          <w:sz w:val="24"/>
        </w:rPr>
        <w:t>c sinh.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  <w:sz w:val="24"/>
        </w:rPr>
        <w:t>Tu</w:t>
      </w:r>
      <w:r>
        <w:rPr>
          <w:rFonts w:cs="Times New Roman"/>
          <w:b/>
          <w:sz w:val="24"/>
        </w:rPr>
        <w:t>ầ</w:t>
      </w:r>
      <w:r>
        <w:rPr>
          <w:rFonts w:cs="Times New Roman"/>
          <w:b/>
          <w:sz w:val="24"/>
        </w:rPr>
        <w:t xml:space="preserve">n 3–4: </w:t>
      </w:r>
      <w:r>
        <w:rPr>
          <w:rFonts w:cs="Times New Roman"/>
          <w:sz w:val="24"/>
        </w:rPr>
        <w:t>Hu</w:t>
      </w:r>
      <w:r>
        <w:rPr>
          <w:rFonts w:cs="Times New Roman"/>
          <w:sz w:val="24"/>
        </w:rPr>
        <w:t>ấ</w:t>
      </w:r>
      <w:r>
        <w:rPr>
          <w:rFonts w:cs="Times New Roman"/>
          <w:sz w:val="24"/>
        </w:rPr>
        <w:t>n luy</w:t>
      </w:r>
      <w:r>
        <w:rPr>
          <w:rFonts w:cs="Times New Roman"/>
          <w:sz w:val="24"/>
        </w:rPr>
        <w:t>ệ</w:t>
      </w:r>
      <w:r>
        <w:rPr>
          <w:rFonts w:cs="Times New Roman"/>
          <w:sz w:val="24"/>
        </w:rPr>
        <w:t>n model TFLite MobileNetV2, vi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>t tool step1_hsv_calibrator.py ch</w:t>
      </w:r>
      <w:r>
        <w:rPr>
          <w:rFonts w:cs="Times New Roman"/>
          <w:sz w:val="24"/>
        </w:rPr>
        <w:t>ỉ</w:t>
      </w:r>
      <w:r>
        <w:rPr>
          <w:rFonts w:cs="Times New Roman"/>
          <w:sz w:val="24"/>
        </w:rPr>
        <w:t>nh màu HSV theo đi</w:t>
      </w:r>
      <w:r>
        <w:rPr>
          <w:rFonts w:cs="Times New Roman"/>
          <w:sz w:val="24"/>
        </w:rPr>
        <w:t>ề</w:t>
      </w:r>
      <w:r>
        <w:rPr>
          <w:rFonts w:cs="Times New Roman"/>
          <w:sz w:val="24"/>
        </w:rPr>
        <w:t>u ki</w:t>
      </w:r>
      <w:r>
        <w:rPr>
          <w:rFonts w:cs="Times New Roman"/>
          <w:sz w:val="24"/>
        </w:rPr>
        <w:t>ệ</w:t>
      </w:r>
      <w:r>
        <w:rPr>
          <w:rFonts w:cs="Times New Roman"/>
          <w:sz w:val="24"/>
        </w:rPr>
        <w:t>n ánh sáng phòng h</w:t>
      </w:r>
      <w:r>
        <w:rPr>
          <w:rFonts w:cs="Times New Roman"/>
          <w:sz w:val="24"/>
        </w:rPr>
        <w:t>ọ</w:t>
      </w:r>
      <w:r>
        <w:rPr>
          <w:rFonts w:cs="Times New Roman"/>
          <w:sz w:val="24"/>
        </w:rPr>
        <w:t>c th</w:t>
      </w:r>
      <w:r>
        <w:rPr>
          <w:rFonts w:cs="Times New Roman"/>
          <w:sz w:val="24"/>
        </w:rPr>
        <w:t>ự</w:t>
      </w:r>
      <w:r>
        <w:rPr>
          <w:rFonts w:cs="Times New Roman"/>
          <w:sz w:val="24"/>
        </w:rPr>
        <w:t>c t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>.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  <w:sz w:val="24"/>
        </w:rPr>
        <w:t>Tu</w:t>
      </w:r>
      <w:r>
        <w:rPr>
          <w:rFonts w:cs="Times New Roman"/>
          <w:b/>
          <w:sz w:val="24"/>
        </w:rPr>
        <w:t>ầ</w:t>
      </w:r>
      <w:r>
        <w:rPr>
          <w:rFonts w:cs="Times New Roman"/>
          <w:b/>
          <w:sz w:val="24"/>
        </w:rPr>
        <w:t xml:space="preserve">n 5–6: </w:t>
      </w:r>
      <w:r>
        <w:rPr>
          <w:rFonts w:cs="Times New Roman"/>
          <w:sz w:val="24"/>
        </w:rPr>
        <w:t>Tích h</w:t>
      </w:r>
      <w:r>
        <w:rPr>
          <w:rFonts w:cs="Times New Roman"/>
          <w:sz w:val="24"/>
        </w:rPr>
        <w:t>ợ</w:t>
      </w:r>
      <w:r>
        <w:rPr>
          <w:rFonts w:cs="Times New Roman"/>
          <w:sz w:val="24"/>
        </w:rPr>
        <w:t xml:space="preserve">p HOG Person Detector và Face </w:t>
      </w:r>
      <w:r>
        <w:rPr>
          <w:rFonts w:cs="Times New Roman"/>
          <w:sz w:val="24"/>
        </w:rPr>
        <w:t>Engine (Dual-Layer), vi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>t b</w:t>
      </w:r>
      <w:r>
        <w:rPr>
          <w:rFonts w:cs="Times New Roman"/>
          <w:sz w:val="24"/>
        </w:rPr>
        <w:t>ộ</w:t>
      </w:r>
      <w:r>
        <w:rPr>
          <w:rFonts w:cs="Times New Roman"/>
          <w:sz w:val="24"/>
        </w:rPr>
        <w:t xml:space="preserve"> lưu tr</w:t>
      </w:r>
      <w:r>
        <w:rPr>
          <w:rFonts w:cs="Times New Roman"/>
          <w:sz w:val="24"/>
        </w:rPr>
        <w:t>ữ</w:t>
      </w:r>
      <w:r>
        <w:rPr>
          <w:rFonts w:cs="Times New Roman"/>
          <w:sz w:val="24"/>
        </w:rPr>
        <w:t xml:space="preserve"> offline SQLite và Background Thread Sync.</w:t>
      </w:r>
    </w:p>
    <w:p w:rsidR="004F3994" w:rsidRDefault="000822C7">
      <w:pPr>
        <w:spacing w:before="60" w:after="60"/>
        <w:jc w:val="both"/>
      </w:pPr>
      <w:r>
        <w:rPr>
          <w:rFonts w:cs="Times New Roman"/>
          <w:b/>
          <w:sz w:val="24"/>
        </w:rPr>
        <w:t>Tu</w:t>
      </w:r>
      <w:r>
        <w:rPr>
          <w:rFonts w:cs="Times New Roman"/>
          <w:b/>
          <w:sz w:val="24"/>
        </w:rPr>
        <w:t>ầ</w:t>
      </w:r>
      <w:r>
        <w:rPr>
          <w:rFonts w:cs="Times New Roman"/>
          <w:b/>
          <w:sz w:val="24"/>
        </w:rPr>
        <w:t xml:space="preserve">n 7–8: </w:t>
      </w:r>
      <w:r>
        <w:rPr>
          <w:rFonts w:cs="Times New Roman"/>
          <w:sz w:val="24"/>
        </w:rPr>
        <w:t>Xây d</w:t>
      </w:r>
      <w:r>
        <w:rPr>
          <w:rFonts w:cs="Times New Roman"/>
          <w:sz w:val="24"/>
        </w:rPr>
        <w:t>ự</w:t>
      </w:r>
      <w:r>
        <w:rPr>
          <w:rFonts w:cs="Times New Roman"/>
          <w:sz w:val="24"/>
        </w:rPr>
        <w:t>ng Flask API server, Web Dashboard HTML v</w:t>
      </w:r>
      <w:r>
        <w:rPr>
          <w:rFonts w:cs="Times New Roman"/>
          <w:sz w:val="24"/>
        </w:rPr>
        <w:t>ớ</w:t>
      </w:r>
      <w:r>
        <w:rPr>
          <w:rFonts w:cs="Times New Roman"/>
          <w:sz w:val="24"/>
        </w:rPr>
        <w:t>i Chart.js, th</w:t>
      </w:r>
      <w:r>
        <w:rPr>
          <w:rFonts w:cs="Times New Roman"/>
          <w:sz w:val="24"/>
        </w:rPr>
        <w:t>ử</w:t>
      </w:r>
      <w:r>
        <w:rPr>
          <w:rFonts w:cs="Times New Roman"/>
          <w:sz w:val="24"/>
        </w:rPr>
        <w:t xml:space="preserve"> nghi</w:t>
      </w:r>
      <w:r>
        <w:rPr>
          <w:rFonts w:cs="Times New Roman"/>
          <w:sz w:val="24"/>
        </w:rPr>
        <w:t>ệ</w:t>
      </w:r>
      <w:r>
        <w:rPr>
          <w:rFonts w:cs="Times New Roman"/>
          <w:sz w:val="24"/>
        </w:rPr>
        <w:t>m 950 lư</w:t>
      </w:r>
      <w:r>
        <w:rPr>
          <w:rFonts w:cs="Times New Roman"/>
          <w:sz w:val="24"/>
        </w:rPr>
        <w:t>ợ</w:t>
      </w:r>
      <w:r>
        <w:rPr>
          <w:rFonts w:cs="Times New Roman"/>
          <w:sz w:val="24"/>
        </w:rPr>
        <w:t>t th</w:t>
      </w:r>
      <w:r>
        <w:rPr>
          <w:rFonts w:cs="Times New Roman"/>
          <w:sz w:val="24"/>
        </w:rPr>
        <w:t>ự</w:t>
      </w:r>
      <w:r>
        <w:rPr>
          <w:rFonts w:cs="Times New Roman"/>
          <w:sz w:val="24"/>
        </w:rPr>
        <w:t>c t</w:t>
      </w:r>
      <w:r>
        <w:rPr>
          <w:rFonts w:cs="Times New Roman"/>
          <w:sz w:val="24"/>
        </w:rPr>
        <w:t>ế</w:t>
      </w:r>
      <w:r>
        <w:rPr>
          <w:rFonts w:cs="Times New Roman"/>
          <w:sz w:val="24"/>
        </w:rPr>
        <w:t xml:space="preserve"> và hoàn thi</w:t>
      </w:r>
      <w:r>
        <w:rPr>
          <w:rFonts w:cs="Times New Roman"/>
          <w:sz w:val="24"/>
        </w:rPr>
        <w:t>ệ</w:t>
      </w:r>
      <w:r>
        <w:rPr>
          <w:rFonts w:cs="Times New Roman"/>
          <w:sz w:val="24"/>
        </w:rPr>
        <w:t>n s</w:t>
      </w:r>
      <w:r>
        <w:rPr>
          <w:rFonts w:cs="Times New Roman"/>
          <w:sz w:val="24"/>
        </w:rPr>
        <w:t>ả</w:t>
      </w:r>
      <w:r>
        <w:rPr>
          <w:rFonts w:cs="Times New Roman"/>
          <w:sz w:val="24"/>
        </w:rPr>
        <w:t>n ph</w:t>
      </w:r>
      <w:r>
        <w:rPr>
          <w:rFonts w:cs="Times New Roman"/>
          <w:sz w:val="24"/>
        </w:rPr>
        <w:t>ẩ</w:t>
      </w:r>
      <w:r>
        <w:rPr>
          <w:rFonts w:cs="Times New Roman"/>
          <w:sz w:val="24"/>
        </w:rPr>
        <w:t>m.</w:t>
      </w:r>
    </w:p>
    <w:sectPr w:rsidR="004F3994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86C"/>
    <w:rsid w:val="00034616"/>
    <w:rsid w:val="00036D66"/>
    <w:rsid w:val="0006063C"/>
    <w:rsid w:val="000822C7"/>
    <w:rsid w:val="0015074B"/>
    <w:rsid w:val="0029639D"/>
    <w:rsid w:val="00326F90"/>
    <w:rsid w:val="004F3994"/>
    <w:rsid w:val="00AA1D8D"/>
    <w:rsid w:val="00B47730"/>
    <w:rsid w:val="00C816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CBD95"/>
  <w14:defaultImageDpi w14:val="300"/>
  <w15:docId w15:val="{F362D325-192A-4384-BA70-B8B444C9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83E9A3-D4F9-44BD-918F-79837DA10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26</Pages>
  <Words>5071</Words>
  <Characters>28911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2026-08-12T07:15:00Z</dcterms:modified>
  <cp:category/>
</cp:coreProperties>
</file>