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365D"/>
          <w:sz w:val="40"/>
        </w:rPr>
        <w:t>DANH SÁCH THIỆT BỊ LẮP RÁP CỤ THỂ</w:t>
      </w:r>
    </w:p>
    <w:p>
      <w:pPr>
        <w:spacing w:after="360"/>
        <w:jc w:val="center"/>
      </w:pPr>
      <w:r>
        <w:rPr>
          <w:rFonts w:ascii="Arial" w:hAnsi="Arial"/>
          <w:b/>
          <w:color w:val="2B6CB0"/>
          <w:sz w:val="22"/>
        </w:rPr>
        <w:t>HỆ THỐNG ĐIỂM DANH THÔNG MINH STEM v4.0</w:t>
        <w:br/>
        <w:t>(QR Code + Nhận Diện Khuôn Mặt + Kiểm Tra Trang Phục AI)</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Pr>
          <w:p>
            <w:pPr>
              <w:spacing w:after="0"/>
            </w:pPr>
            <w:r>
              <w:rPr>
                <w:b/>
                <w:color w:val="1A365D"/>
              </w:rPr>
              <w:t>📌 TỔNG QUAN TÀI LIỆU:</w:t>
              <w:br/>
            </w:r>
            <w:r>
              <w:t>Báo cáo chi tiết này cung cấp danh sách đầy đủ toàn bộ phần cứng, linh kiện lắp ráp và phần mềm cần thiết để triển khai Hệ Thống Điểm Danh Thông Minh STEM v4.0. Mỗi thiết bị bao gồm tên cụ thể, giá thành tham khảo, đường dẫn mua hàng uy tín, khả năng liên kết hệ thống, thông số kỹ thuật chi tiết, hướng dẫn sử dụng và ghi chú dễ hiểu.</w:t>
            </w:r>
          </w:p>
        </w:tc>
      </w:tr>
    </w:tbl>
    <w:p>
      <w:pPr>
        <w:spacing w:after="240"/>
      </w:pPr>
    </w:p>
    <w:p>
      <w:pPr>
        <w:spacing w:before="240" w:after="160"/>
      </w:pPr>
      <w:r>
        <w:rPr>
          <w:b/>
          <w:color w:val="1A365D"/>
          <w:sz w:val="28"/>
        </w:rPr>
        <w:t>PHẦN I: DANH SÁCH THIẾT BỊ PHẦN CỨNG LẮP RÁP</w:t>
      </w:r>
    </w:p>
    <w:p>
      <w:pPr>
        <w:spacing w:before="280" w:after="80"/>
      </w:pPr>
      <w:r>
        <w:rPr>
          <w:b/>
          <w:color w:val="1A365D"/>
          <w:sz w:val="24"/>
        </w:rPr>
        <w:t>1. Bo Mạch Máy Tính Mini Raspberry Pi 4 Model B (4GB RAM)</w:t>
        <w:br/>
      </w:r>
      <w:r>
        <w:rPr>
          <w:i/>
          <w:color w:val="4A5568"/>
          <w:sz w:val="20"/>
        </w:rPr>
        <w:t>📂 Phân loại: Lõi xử lý trung tâm (Brain/AI Controller)</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1.500.000 – 1.650.000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NShop VN: </w:t>
            </w:r>
            <w:hyperlink r:id="rId9">
              <w:r>
                <w:rPr>
                  <w:rFonts w:ascii="Arial" w:hAnsi="Arial"/>
                  <w:color w:val="0056B3"/>
                  <w:u w:val="single"/>
                </w:rPr>
                <w:t>https://nshopvn.com/product/raspberry-pi-4-model-b-4gb/</w:t>
              </w:r>
            </w:hyperlink>
            <w:r>
              <w:t xml:space="preserve">  |  </w:t>
            </w:r>
            <w:r>
              <w:t xml:space="preserve">👉 Raspberry Pi VN: </w:t>
            </w:r>
            <w:hyperlink r:id="rId10">
              <w:r>
                <w:rPr>
                  <w:rFonts w:ascii="Arial" w:hAnsi="Arial"/>
                  <w:color w:val="0056B3"/>
                  <w:u w:val="single"/>
                </w:rPr>
                <w:t>https://raspberrypi.vn/shop/raspberry-pi-4-model-b-4gb</w:t>
              </w:r>
            </w:hyperlink>
            <w:r>
              <w:t xml:space="preserve">  |  </w:t>
            </w:r>
            <w:r>
              <w:t xml:space="preserve">👉 Shopee Mall: </w:t>
            </w:r>
            <w:hyperlink r:id="rId11">
              <w:r>
                <w:rPr>
                  <w:rFonts w:ascii="Arial" w:hAnsi="Arial"/>
                  <w:color w:val="0056B3"/>
                  <w:u w:val="single"/>
                </w:rPr>
                <w:t>https://shopee.vn/search?keyword=raspberry%20pi%204%204gb</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Cổng USB 3.0/2.0: Cắm Webcam USB.</w:t>
              <w:br/>
              <w:t>• Cổng Micro-HDMI: Nối ra Màn hình hiển thị HUD điểm danh.</w:t>
              <w:br/>
              <w:t>• Cổng USB-C: Cắm nguồn điện 5V/3A.</w:t>
              <w:br/>
              <w:t>• Khe MicroSD: Cắm thẻ nhớ lưu HĐH và dữ liệu dự án.</w:t>
              <w:br/>
              <w:t>• WiFi / LAN: Kết nối mạng Router để sync Google Sheets &amp; truyền stream MJPEG.</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CPU: Broadcom BCM2711, Quad-core Cortex-A72 (ARM v8) 64-bit SoC @ 1.5GHz.</w:t>
              <w:br/>
              <w:t>• RAM: 4GB LPDDR4-3200 SDRAM (Khuyến nghị 4GB/8GB để chạy mượt AI).</w:t>
              <w:br/>
              <w:t>• Kết nối không dây: 2.4 GHz và 5.0 GHz IEEE 802.11ac wireless, Bluetooth 5.0, BLE.</w:t>
              <w:br/>
              <w:t>• Mạng dây: Gigabit Ethernet.</w:t>
              <w:br/>
              <w:t>• Cổng giao tiếp: 2 cổng USB 3.0, 2 cổng USB 2.0, 2 cổng Micro-HDMI (hỗ trợ hiển thị đến 4K60).</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Dùng phần mềm Raspberry Pi Imager nạp HĐH Raspberry Pi OS (64-bit) vào thẻ MicroSD.</w:t>
              <w:br/>
              <w:t>2. Cắm thẻ nhớ, cắm nguồn USB-C, cắm camera USB và dây HDMI sang màn hình.</w:t>
              <w:br/>
              <w:t>3. Mở Terminal, clone mã nguồn dự án, cài đặt thư viện (`pip install -r requirements.txt`) và chạy `python main.py`.</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Đây là 'bộ não' trung tâm của cả hệ thống. Có kích thước nhỏ gọn chỉ bằng bàn tay (thẻ ATM) nhưng mang sức mạnh của một máy tính hoàn chỉnh, chịu trách nhiệm nhận luồng camera, chạy mô hình AI TFLite MobileNetV2 (nhận diện trang phục dân tộc), phân tích màu HSV (áo trắng, áo đoàn) và nhận diện khuôn mặt.</w:t>
            </w:r>
          </w:p>
        </w:tc>
      </w:tr>
    </w:tbl>
    <w:p>
      <w:pPr>
        <w:spacing w:after="120"/>
      </w:pPr>
    </w:p>
    <w:p>
      <w:pPr>
        <w:spacing w:before="280" w:after="80"/>
      </w:pPr>
      <w:r>
        <w:rPr>
          <w:b/>
          <w:color w:val="1A365D"/>
          <w:sz w:val="24"/>
        </w:rPr>
        <w:t>2. Webcam USB Full HD 1080p (Logitech C920 / C920e / C922)</w:t>
        <w:br/>
      </w:r>
      <w:r>
        <w:rPr>
          <w:i/>
          <w:color w:val="4A5568"/>
          <w:sz w:val="20"/>
        </w:rPr>
        <w:t>📂 Phân loại: Cảm biến hình ảnh đầu vào (Vision Sensor)</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900.000 – 1.250.000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CellphoneS: </w:t>
            </w:r>
            <w:hyperlink r:id="rId12">
              <w:r>
                <w:rPr>
                  <w:rFonts w:ascii="Arial" w:hAnsi="Arial"/>
                  <w:color w:val="0056B3"/>
                  <w:u w:val="single"/>
                </w:rPr>
                <w:t>https://cellphones.com.vn/webcam-logitech-c920e.html</w:t>
              </w:r>
            </w:hyperlink>
            <w:r>
              <w:t xml:space="preserve">  |  </w:t>
            </w:r>
            <w:r>
              <w:t xml:space="preserve">👉 TNC Store: </w:t>
            </w:r>
            <w:hyperlink r:id="rId13">
              <w:r>
                <w:rPr>
                  <w:rFonts w:ascii="Arial" w:hAnsi="Arial"/>
                  <w:color w:val="0056B3"/>
                  <w:u w:val="single"/>
                </w:rPr>
                <w:t>https://www.tnc.com.vn/webcam-logitech-c920-pro-full-hd.html</w:t>
              </w:r>
            </w:hyperlink>
            <w:r>
              <w:t xml:space="preserve">  |  </w:t>
            </w:r>
            <w:r>
              <w:t xml:space="preserve">👉 Shopee Mall: </w:t>
            </w:r>
            <w:hyperlink r:id="rId14">
              <w:r>
                <w:rPr>
                  <w:rFonts w:ascii="Arial" w:hAnsi="Arial"/>
                  <w:color w:val="0056B3"/>
                  <w:u w:val="single"/>
                </w:rPr>
                <w:t>https://shopee.vn/search?keyword=webcam%20logitech%20c920</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Cắm trực tiếp cổng cáp USB vào cổng USB 3.0 (màu xanh) hoặc USB 2.0 trên Raspberry Pi 4 hoặc PC Windows.</w:t>
              <w:br/>
              <w:t>• Thư viện OpenCV tự động quét và nhận dạng thiết bị qua tham số `CAMERA_INDEX = 0`.</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Độ phân giải: Full HD 1080p (1920x1080) @ 30fps / HD 720p @ 30fps.</w:t>
              <w:br/>
              <w:t>• Tính năng lấy nét: Tự động lấy nét cao cấp (Autofocus sắc nét khi học sinh giơ thẻ QR sát camera).</w:t>
              <w:br/>
              <w:t>• Góc nhìn (FOV): 78° diagonal (rộng, bao quát được thân người học sinh đứng trước cửa).</w:t>
              <w:br/>
              <w:t>• Chiều dài dây USB: 1.5 mét.</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Gắn webcam lên chân Tripod hoặc đặt cố định trên bàn điểm danh / khung cửa ra vào ở độ cao 1.2m - 1.5m.</w:t>
              <w:br/>
              <w:t>2. Hướng góc quay thẳng vào luồng học sinh đi vào.</w:t>
              <w:br/>
              <w:t>3. Chạy lệnh `python step1_hsv_calibrator.py` để xem trực tiếp và hiệu chỉnh dải màu HSV cho phù hợp với ánh sáng phòng học.</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Là 'đôi mắt' của hệ thống. Độ nét 1080p cùng khả năng lấy nét tự động giúp quét mã QR cực nhanh trong vài miligiây và truyền hình ảnh chất lượng cao để AI phân tích khuôn mặt cũng như trang phục.</w:t>
            </w:r>
          </w:p>
        </w:tc>
      </w:tr>
    </w:tbl>
    <w:p>
      <w:pPr>
        <w:spacing w:after="120"/>
      </w:pPr>
    </w:p>
    <w:p>
      <w:pPr>
        <w:spacing w:before="280" w:after="80"/>
      </w:pPr>
      <w:r>
        <w:rPr>
          <w:b/>
          <w:color w:val="1A365D"/>
          <w:sz w:val="24"/>
        </w:rPr>
        <w:t>3. IP Camera WiFi 1080p (Imou Ranger 2 / Hikvision DS-2CD) - Tùy chọn</w:t>
        <w:br/>
      </w:r>
      <w:r>
        <w:rPr>
          <w:i/>
          <w:color w:val="4A5568"/>
          <w:sz w:val="20"/>
        </w:rPr>
        <w:t>📂 Phân loại: Cảm biến hình ảnh không dây (Wireless Camera Option)</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500.000 – 850.000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CellphoneS: </w:t>
            </w:r>
            <w:hyperlink r:id="rId15">
              <w:r>
                <w:rPr>
                  <w:rFonts w:ascii="Arial" w:hAnsi="Arial"/>
                  <w:color w:val="0056B3"/>
                  <w:u w:val="single"/>
                </w:rPr>
                <w:t>https://cellphones.com.vn/camera-ip-khong-day-imou-ranger-2-a22ep-l.html</w:t>
              </w:r>
            </w:hyperlink>
            <w:r>
              <w:t xml:space="preserve">  |  </w:t>
            </w:r>
            <w:r>
              <w:t xml:space="preserve">👉 Shopee Mall: </w:t>
            </w:r>
            <w:hyperlink r:id="rId16">
              <w:r>
                <w:rPr>
                  <w:rFonts w:ascii="Arial" w:hAnsi="Arial"/>
                  <w:color w:val="0056B3"/>
                  <w:u w:val="single"/>
                </w:rPr>
                <w:t>https://shopee.vn/search?keyword=camera%20imou%20ranger%202</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Kết nối không dây WiFi 2.4GHz với Router.</w:t>
              <w:br/>
              <w:t>• Truyền luồng video trực tiếp RTSP qua mạng LAN đến Raspberry Pi / PC theo đường dẫn IP (Ví dụ: `rtsp://admin:password@192.168.1.50:554/live`).</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Độ phân giải: 2.0 Megapixel Full HD 1080p.</w:t>
              <w:br/>
              <w:t>• Kết nối: WiFi IEEE802.11b/g/n hoặc cổng mạng dây RJ45.</w:t>
              <w:br/>
              <w:t>• Giao thức truyền tải: RTSP / ONVIF.</w:t>
              <w:br/>
              <w:t>• Nguồn cấp: Micro-USB 5V/1A.</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Kết nối Camera vào ứng dụng Imou/Hik-Connect trên điện thoại để cấp WiFi.</w:t>
              <w:br/>
              <w:t>2. Đặt IP cố định cho Camera trong trang quản trị Router.</w:t>
              <w:br/>
              <w:t>3. Trong file `config.py`, thay `CAMERA_INDEX = 0` bằng URL RTSP của camera.</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Phương án thay thế Webcam USB khi cần treo camera lên trần nhà, góc tường cao hoặc đặt cách xa máy tính xử lý mà không muốn đi dây USB dài vướng víu.</w:t>
            </w:r>
          </w:p>
        </w:tc>
      </w:tr>
    </w:tbl>
    <w:p>
      <w:pPr>
        <w:spacing w:after="120"/>
      </w:pPr>
    </w:p>
    <w:p>
      <w:pPr>
        <w:spacing w:before="280" w:after="80"/>
      </w:pPr>
      <w:r>
        <w:rPr>
          <w:b/>
          <w:color w:val="1A365D"/>
          <w:sz w:val="24"/>
        </w:rPr>
        <w:t>4. Màn Hình Hiển Thị HDMI 21.5 inch / TV LED (VSP / E-Dra / LG)</w:t>
        <w:br/>
      </w:r>
      <w:r>
        <w:rPr>
          <w:i/>
          <w:color w:val="4A5568"/>
          <w:sz w:val="20"/>
        </w:rPr>
        <w:t>📂 Phân loại: Giao diện hiển thị trực quan (Display Unit)</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1.200.000 – 2.200.000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CellphoneS: </w:t>
            </w:r>
            <w:hyperlink r:id="rId17">
              <w:r>
                <w:rPr>
                  <w:rFonts w:ascii="Arial" w:hAnsi="Arial"/>
                  <w:color w:val="0056B3"/>
                  <w:u w:val="single"/>
                </w:rPr>
                <w:t>https://cellphones.com.vn/man-hinh-vsp-21-5-inch-ve2152h.html</w:t>
              </w:r>
            </w:hyperlink>
            <w:r>
              <w:t xml:space="preserve">  |  </w:t>
            </w:r>
            <w:r>
              <w:t xml:space="preserve">👉 Shopee Mall: </w:t>
            </w:r>
            <w:hyperlink r:id="rId18">
              <w:r>
                <w:rPr>
                  <w:rFonts w:ascii="Arial" w:hAnsi="Arial"/>
                  <w:color w:val="0056B3"/>
                  <w:u w:val="single"/>
                </w:rPr>
                <w:t>https://shopee.vn/search?keyword=man%20hinh%2022%20inch%20hdmi</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Nối từ cổng Micro-HDMI của Raspberry Pi (hoặc cổng HDMI của PC) tới cổng HDMI trên màn hình qua dây cáp Micro-HDMI to HDMI.</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Kích thước: 21.5 inch – 23.8 inch.</w:t>
              <w:br/>
              <w:t>• Độ phân giải: Full HD 1920x1080 @ 60Hz/75Hz.</w:t>
              <w:br/>
              <w:t>• Cổng giao tiếp: HDMI, VGA.</w:t>
              <w:br/>
              <w:t>• Tấm nền: IPS / VA chống chói.</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Đặt màn hình tại bàn giám sát hoặc treo tường bên cạnh camera điểm danh.</w:t>
              <w:br/>
              <w:t>2. Khi hệ thống chạy `main.py`, màn hình hiển thị ngay lập tức luồng video camera kèm các ô màu trực quan: Xanh lá (Đã điểm danh/Trang phục OK), Đỏ (Chưa quét thẻ/Sai trang phục), Cam (Cần chụp ảnh xác minh UNCLEAR).</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Cung cấp phản hồi thị giác tức thì cho học sinh và bảo vệ/giáo viên biết trạng thái điểm danh và trang phục ngay tại chỗ.</w:t>
            </w:r>
          </w:p>
        </w:tc>
      </w:tr>
    </w:tbl>
    <w:p>
      <w:pPr>
        <w:spacing w:after="120"/>
      </w:pPr>
    </w:p>
    <w:p>
      <w:pPr>
        <w:spacing w:before="280" w:after="80"/>
      </w:pPr>
      <w:r>
        <w:rPr>
          <w:b/>
          <w:color w:val="1A365D"/>
          <w:sz w:val="24"/>
        </w:rPr>
        <w:t>5. Thẻ Nhớ MicroSD SanDisk Extreme / Ultra 64GB Class 10 A2</w:t>
        <w:br/>
      </w:r>
      <w:r>
        <w:rPr>
          <w:i/>
          <w:color w:val="4A5568"/>
          <w:sz w:val="20"/>
        </w:rPr>
        <w:t>📂 Phân loại: Bộ nhớ lưu trữ chính (Storage Drive)</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180.000 – 250.000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CellphoneS: </w:t>
            </w:r>
            <w:hyperlink r:id="rId19">
              <w:r>
                <w:rPr>
                  <w:rFonts w:ascii="Arial" w:hAnsi="Arial"/>
                  <w:color w:val="0056B3"/>
                  <w:u w:val="single"/>
                </w:rPr>
                <w:t>https://cellphones.com.vn/the-nho-microsd-sandisk-ultra-64gb-100mb-s.html</w:t>
              </w:r>
            </w:hyperlink>
            <w:r>
              <w:t xml:space="preserve">  |  </w:t>
            </w:r>
            <w:r>
              <w:t xml:space="preserve">👉 Shopee Mall: </w:t>
            </w:r>
            <w:hyperlink r:id="rId20">
              <w:r>
                <w:rPr>
                  <w:rFonts w:ascii="Arial" w:hAnsi="Arial"/>
                  <w:color w:val="0056B3"/>
                  <w:u w:val="single"/>
                </w:rPr>
                <w:t>https://shopee.vn/search?keyword=the%20nho%20sandisk%2064gb%20a2</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Cắm trực tiếp vào khe thẻ nhớ MicroSD ở mặt dưới của Raspberry Pi 4.</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Dung lượng: 64GB (thoải mái chứa HĐH, dữ liệu ảnh học sinh và mô hình AI).</w:t>
              <w:br/>
              <w:t>• Chuẩn tốc độ: A2 (Application Performance Class 2) - tối ưu đọc ghi ngẫu nhiên cho ứng dụng.</w:t>
              <w:br/>
              <w:t>• Tốc độ đọc: Lên đến 120MB/s - 160MB/s.</w:t>
              <w:br/>
              <w:t>• Chuẩn: UHS-I U3 V30 Class 10.</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Dùng đầu đọc thẻ nhớ cắm vào máy tính để flash HĐH Raspberry Pi OS 64-bit.</w:t>
              <w:br/>
              <w:t>2. Lưu trữ toàn bộ thư mục code `Diem-danh-STEM`, file cơ sở dữ liệu SQLite `database.db` và các mô hình AI `uniform_model_v2.tflite`.</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Là 'ổ cứng' chứa toàn bộ chương trình. Bắt buộc phải chọn thẻ nhớ đạt chuẩn A2 để đảm bảo tốc độ đọc ghi nhanh, tránh hiện tượng giật lag hoặc hỏng file hệ thống khi mất điện đột ngột.</w:t>
            </w:r>
          </w:p>
        </w:tc>
      </w:tr>
    </w:tbl>
    <w:p>
      <w:pPr>
        <w:spacing w:after="120"/>
      </w:pPr>
    </w:p>
    <w:p>
      <w:pPr>
        <w:spacing w:before="280" w:after="80"/>
      </w:pPr>
      <w:r>
        <w:rPr>
          <w:b/>
          <w:color w:val="1A365D"/>
          <w:sz w:val="24"/>
        </w:rPr>
        <w:t>6. Thẻ QR Code Học Sinh (In Nhựa PVC 3 Lớp / Ép Plastic)</w:t>
        <w:br/>
      </w:r>
      <w:r>
        <w:rPr>
          <w:i/>
          <w:color w:val="4A5568"/>
          <w:sz w:val="20"/>
        </w:rPr>
        <w:t>📂 Phân loại: Thẻ định danh cá nhân (Student Identity Badge)</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3.000 – 10.000 VNĐ / thẻ (~200.000 VNĐ / lớp 40 HS)</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Xưởng In Thẻ PVC Shopee: </w:t>
            </w:r>
            <w:hyperlink r:id="rId21">
              <w:r>
                <w:rPr>
                  <w:rFonts w:ascii="Arial" w:hAnsi="Arial"/>
                  <w:color w:val="0056B3"/>
                  <w:u w:val="single"/>
                </w:rPr>
                <w:t>https://shopee.vn/search?keyword=in%20the%20nhua%20pvc%20theo%20yeu%20cau</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Học sinh cầm/đeo thẻ trước camera. Thư viện `pyzbar` tự động nhận diện mã QR, trích xuất Mã Học Sinh (VD: `HS001`) và kích hoạt quá trình kiểm tra khuôn mặt + trang phục.</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Kích thước: Chuẩn thẻ ATM CR80 (85.6 x 54 mm, dày 0.76mm).</w:t>
              <w:br/>
              <w:t>• Chất liệu: Nhựa PVC 3 lớp mờ/bóng chống nước, không phai màu.</w:t>
              <w:br/>
              <w:t>• Mã hóa: Mã QR chứa mã định danh học sinh duy nhất.</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Chạy lệnh `python generate_qr.py --pdf` để tạo sẵn file PDF thẻ QR cho toàn bộ học sinh trong danh sách `students.csv`.</w:t>
              <w:br/>
              <w:t>2. Gửi file in nhựa PVC hoặc in ra giấy cứng ép Plastic, đục lỗ dây đeo cho học sinh mang theo khi đến trường.</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Phương thức xác thực siêu nhanh và chính xác 100%. Giúp loại bỏ hoàn toàn rủi ro nhận diện nhầm giữa các học sinh có nét mặt giống nhau.</w:t>
            </w:r>
          </w:p>
        </w:tc>
      </w:tr>
    </w:tbl>
    <w:p>
      <w:pPr>
        <w:spacing w:after="120"/>
      </w:pPr>
    </w:p>
    <w:p>
      <w:pPr>
        <w:spacing w:before="280" w:after="80"/>
      </w:pPr>
      <w:r>
        <w:rPr>
          <w:b/>
          <w:color w:val="1A365D"/>
          <w:sz w:val="24"/>
        </w:rPr>
        <w:t>7. Bộ Nguồn Adapter USB-C 5V / 3A (Hoặc Nguồn Raspberry Pi Chính Hãng 15.3W)</w:t>
        <w:br/>
      </w:r>
      <w:r>
        <w:rPr>
          <w:i/>
          <w:color w:val="4A5568"/>
          <w:sz w:val="20"/>
        </w:rPr>
        <w:t>📂 Phân loại: Bộ cấp nguồn điện (Power Supply Unit)</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120.000 – 250.000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NShop VN: </w:t>
            </w:r>
            <w:hyperlink r:id="rId22">
              <w:r>
                <w:rPr>
                  <w:rFonts w:ascii="Arial" w:hAnsi="Arial"/>
                  <w:color w:val="0056B3"/>
                  <w:u w:val="single"/>
                </w:rPr>
                <w:t>https://nshopvn.com/product/nguon-raspberry-pi-4-5v-3a-cong-usb-c/</w:t>
              </w:r>
            </w:hyperlink>
            <w:r>
              <w:t xml:space="preserve">  |  </w:t>
            </w:r>
            <w:r>
              <w:t xml:space="preserve">👉 Shopee Mall: </w:t>
            </w:r>
            <w:hyperlink r:id="rId23">
              <w:r>
                <w:rPr>
                  <w:rFonts w:ascii="Arial" w:hAnsi="Arial"/>
                  <w:color w:val="0056B3"/>
                  <w:u w:val="single"/>
                </w:rPr>
                <w:t>https://shopee.vn/search?keyword=nguon%20raspberry%20pi%204%205v%203a</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Đầu vào cắm điện lưới 220V AC. Đầu ra chân USB Type-C cắm vào cổng nguồn của Raspberry Pi 4.</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Điện áp vào: 100-240V AC 50/60Hz.</w:t>
              <w:br/>
              <w:t>• Điện áp ra: 5.1V DC / 3.0A (15.3W).</w:t>
              <w:br/>
              <w:t>• Bảo vệ: Chống quá áp, quá dòng, ngắn mạch.</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Cắm chắc chắn vào cổng USB-C của Raspberry Pi trước khi cấp điện.</w:t>
              <w:br/>
              <w:t>2. Nên kết nối qua một cục Pin dự phòng (có hỗ trợ vừa sạc vừa xả) làm UPS mini chống cúp điện đột ngột.</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Cung cấp nguồn điện cho bo mạch. Rất quan trọng: Phải đảm bảo chuẩn dòng 3A để không bị lỗi 'Low Voltage' làm sụt hiệu năng chip AI.</w:t>
            </w:r>
          </w:p>
        </w:tc>
      </w:tr>
    </w:tbl>
    <w:p>
      <w:pPr>
        <w:spacing w:after="120"/>
      </w:pPr>
    </w:p>
    <w:p>
      <w:pPr>
        <w:spacing w:before="280" w:after="80"/>
      </w:pPr>
      <w:r>
        <w:rPr>
          <w:b/>
          <w:color w:val="1A365D"/>
          <w:sz w:val="24"/>
        </w:rPr>
        <w:t>8. Bộ Router WiFi TP-Link Archer C20 / TL-WR841N / Router 4G</w:t>
        <w:br/>
      </w:r>
      <w:r>
        <w:rPr>
          <w:i/>
          <w:color w:val="4A5568"/>
          <w:sz w:val="20"/>
        </w:rPr>
        <w:t>📂 Phân loại: Thiết bị kết nối mạng (Network Connectivity)</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300.000 – 550.000 VNĐ</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CellphoneS: </w:t>
            </w:r>
            <w:hyperlink r:id="rId24">
              <w:r>
                <w:rPr>
                  <w:rFonts w:ascii="Arial" w:hAnsi="Arial"/>
                  <w:color w:val="0056B3"/>
                  <w:u w:val="single"/>
                </w:rPr>
                <w:t>https://cellphones.com.vn/bo-phat-wifi-tp-link-tl-wr841n.html</w:t>
              </w:r>
            </w:hyperlink>
            <w:r>
              <w:t xml:space="preserve">  |  </w:t>
            </w:r>
            <w:r>
              <w:t xml:space="preserve">👉 Shopee Mall: </w:t>
            </w:r>
            <w:hyperlink r:id="rId25">
              <w:r>
                <w:rPr>
                  <w:rFonts w:ascii="Arial" w:hAnsi="Arial"/>
                  <w:color w:val="0056B3"/>
                  <w:u w:val="single"/>
                </w:rPr>
                <w:t>https://shopee.vn/search?keyword=router%20wifi%20tp-link</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Phát mạng WiFi kết nối với Raspberry Pi.</w:t>
              <w:br/>
              <w:t>• Đẩy dữ liệu điểm danh trực tuyến lên Google Sheets Cloud qua Internet.</w:t>
              <w:br/>
              <w:t>• Tạo mạng nội bộ LAN cho phép điện thoại/máy tính khác mở trình duyệt xem camera trực tiếp tại `http://&lt;IP-Raspberry&gt;:8080`.</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Băng thông: N300Mbps (2.4GHz) hoặc AC750 Dual-Band (2.4GHz &amp; 5GHz).</w:t>
              <w:br/>
              <w:t>• Cổng kết nối: 1 WAN + 4 LAN Fast Ethernet.</w:t>
              <w:br/>
              <w:t>• Anten: 2 - 3 Anten ngoài 5dBi phủ sóng rộng.</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Cắm dây mạng Internet nhà trường vào cổng WAN Router.</w:t>
              <w:br/>
              <w:t>2. Kết nối Raspberry Pi vào WiFi do Router phát ra.</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'Cầu nối' thông tin giúp hệ thống vừa cập nhật dữ liệu điểm danh lên mây realtime, vừa cho phép thầy cô giám sát camera qua điện thoại.</w:t>
            </w:r>
          </w:p>
        </w:tc>
      </w:tr>
    </w:tbl>
    <w:p>
      <w:pPr>
        <w:spacing w:after="120"/>
      </w:pPr>
    </w:p>
    <w:p>
      <w:pPr>
        <w:spacing w:before="280" w:after="80"/>
      </w:pPr>
      <w:r>
        <w:rPr>
          <w:b/>
          <w:color w:val="1A365D"/>
          <w:sz w:val="24"/>
        </w:rPr>
        <w:t>9. Máy Tính PC / Laptop Windows 10/11 64-bit (Tùy chọn Máy Chính / Training)</w:t>
        <w:br/>
      </w:r>
      <w:r>
        <w:rPr>
          <w:i/>
          <w:color w:val="4A5568"/>
          <w:sz w:val="20"/>
        </w:rPr>
        <w:t>📂 Phân loại: Máy chủ huấn luyện AI &amp; Chạy thay thế (Workstation Server)</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80" w:type="dxa"/>
              <w:bottom w:w="80" w:type="dxa"/>
              <w:left w:w="100" w:type="dxa"/>
              <w:right w:w="100" w:type="dxa"/>
            </w:tcMar>
          </w:tcPr>
          <w:p>
            <w:pPr>
              <w:spacing w:after="0"/>
            </w:pPr>
            <w:r>
              <w:rPr>
                <w:b/>
                <w:color w:val="2D3748"/>
                <w:sz w:val="19"/>
              </w:rPr>
              <w:t>💰 Giá thành ước tính</w:t>
            </w:r>
          </w:p>
        </w:tc>
        <w:tc>
          <w:tcPr>
            <w:tcW w:type="dxa" w:w="7056"/>
            <w:shd w:fill="FAFAFA"/>
            <w:tcMar>
              <w:top w:w="80" w:type="dxa"/>
              <w:bottom w:w="80" w:type="dxa"/>
              <w:left w:w="100" w:type="dxa"/>
              <w:right w:w="100" w:type="dxa"/>
            </w:tcMar>
          </w:tcPr>
          <w:p>
            <w:pPr>
              <w:spacing w:after="0"/>
            </w:pPr>
            <w:r>
              <w:rPr>
                <w:color w:val="1A202C"/>
                <w:sz w:val="19"/>
              </w:rPr>
              <w:t>Thiết bị sẵn có (hoặc ~5.000.000 – 10.000.000 VNĐ nếu trang bị mới)</w:t>
            </w:r>
          </w:p>
        </w:tc>
      </w:tr>
      <w:tr>
        <w:tc>
          <w:tcPr>
            <w:tcW w:type="dxa" w:w="2592"/>
            <w:shd w:fill="EDF2F7"/>
            <w:tcMar>
              <w:top w:w="80" w:type="dxa"/>
              <w:bottom w:w="80" w:type="dxa"/>
              <w:left w:w="100" w:type="dxa"/>
              <w:right w:w="100" w:type="dxa"/>
            </w:tcMar>
          </w:tcPr>
          <w:p>
            <w:pPr>
              <w:spacing w:after="0"/>
            </w:pPr>
            <w:r>
              <w:rPr>
                <w:b/>
                <w:color w:val="2D3748"/>
                <w:sz w:val="19"/>
              </w:rPr>
              <w:t>🛒 Link mua hàng uy tín</w:t>
            </w:r>
          </w:p>
        </w:tc>
        <w:tc>
          <w:tcPr>
            <w:tcW w:type="dxa" w:w="7056"/>
            <w:shd w:fill="FFFFFF"/>
            <w:tcMar>
              <w:top w:w="80" w:type="dxa"/>
              <w:bottom w:w="80" w:type="dxa"/>
              <w:left w:w="100" w:type="dxa"/>
              <w:right w:w="100" w:type="dxa"/>
            </w:tcMar>
          </w:tcPr>
          <w:p>
            <w:pPr>
              <w:spacing w:after="0"/>
            </w:pPr>
            <w:r>
              <w:t xml:space="preserve">👉 CellphoneS Laptop: </w:t>
            </w:r>
            <w:hyperlink r:id="rId26">
              <w:r>
                <w:rPr>
                  <w:rFonts w:ascii="Arial" w:hAnsi="Arial"/>
                  <w:color w:val="0056B3"/>
                  <w:u w:val="single"/>
                </w:rPr>
                <w:t>https://cellphones.com.vn/laptop.html</w:t>
              </w:r>
            </w:hyperlink>
            <w:r>
              <w:t xml:space="preserve">  |  </w:t>
            </w:r>
            <w:r>
              <w:t xml:space="preserve">👉 Shopee Mall Laptop: </w:t>
            </w:r>
            <w:hyperlink r:id="rId27">
              <w:r>
                <w:rPr>
                  <w:rFonts w:ascii="Arial" w:hAnsi="Arial"/>
                  <w:color w:val="0056B3"/>
                  <w:u w:val="single"/>
                </w:rPr>
                <w:t>https://shopee.vn/search?keyword=laptop%20dell%20core%20i5</w:t>
              </w:r>
            </w:hyperlink>
          </w:p>
        </w:tc>
      </w:tr>
      <w:tr>
        <w:tc>
          <w:tcPr>
            <w:tcW w:type="dxa" w:w="2592"/>
            <w:shd w:fill="EDF2F7"/>
            <w:tcMar>
              <w:top w:w="80" w:type="dxa"/>
              <w:bottom w:w="80" w:type="dxa"/>
              <w:left w:w="100" w:type="dxa"/>
              <w:right w:w="100" w:type="dxa"/>
            </w:tcMar>
          </w:tcPr>
          <w:p>
            <w:pPr>
              <w:spacing w:after="0"/>
            </w:pPr>
            <w:r>
              <w:rPr>
                <w:b/>
                <w:color w:val="2D3748"/>
                <w:sz w:val="19"/>
              </w:rPr>
              <w:t>🔗 Khả năng liên kết</w:t>
            </w:r>
          </w:p>
        </w:tc>
        <w:tc>
          <w:tcPr>
            <w:tcW w:type="dxa" w:w="7056"/>
            <w:shd w:fill="FAFAFA"/>
            <w:tcMar>
              <w:top w:w="80" w:type="dxa"/>
              <w:bottom w:w="80" w:type="dxa"/>
              <w:left w:w="100" w:type="dxa"/>
              <w:right w:w="100" w:type="dxa"/>
            </w:tcMar>
          </w:tcPr>
          <w:p>
            <w:pPr>
              <w:spacing w:after="0"/>
            </w:pPr>
            <w:r>
              <w:rPr>
                <w:color w:val="1A202C"/>
                <w:sz w:val="19"/>
              </w:rPr>
              <w:t>• Cắm Webcam USB, kết nối WiFi/LAN. Có thể dùng thay thế hoàn toàn cho Raspberry Pi nếu không dùng máy nhúng.</w:t>
            </w:r>
          </w:p>
        </w:tc>
      </w:tr>
      <w:tr>
        <w:tc>
          <w:tcPr>
            <w:tcW w:type="dxa" w:w="2592"/>
            <w:shd w:fill="EDF2F7"/>
            <w:tcMar>
              <w:top w:w="80" w:type="dxa"/>
              <w:bottom w:w="80" w:type="dxa"/>
              <w:left w:w="100" w:type="dxa"/>
              <w:right w:w="100" w:type="dxa"/>
            </w:tcMar>
          </w:tcPr>
          <w:p>
            <w:pPr>
              <w:spacing w:after="0"/>
            </w:pPr>
            <w:r>
              <w:rPr>
                <w:b/>
                <w:color w:val="2D3748"/>
                <w:sz w:val="19"/>
              </w:rPr>
              <w:t>⚙️ Thông số kỹ thuật</w:t>
            </w:r>
          </w:p>
        </w:tc>
        <w:tc>
          <w:tcPr>
            <w:tcW w:type="dxa" w:w="7056"/>
            <w:shd w:fill="FFFFFF"/>
            <w:tcMar>
              <w:top w:w="80" w:type="dxa"/>
              <w:bottom w:w="80" w:type="dxa"/>
              <w:left w:w="100" w:type="dxa"/>
              <w:right w:w="100" w:type="dxa"/>
            </w:tcMar>
          </w:tcPr>
          <w:p>
            <w:pPr>
              <w:spacing w:after="0"/>
            </w:pPr>
            <w:r>
              <w:rPr>
                <w:color w:val="1A202C"/>
                <w:sz w:val="19"/>
              </w:rPr>
              <w:t>• Hệ điều hành: Windows 10 / 11 64-bit (BẮT BUỘC 64-BIT).</w:t>
              <w:br/>
              <w:t>• CPU: Intel Core i3/i5 thế hệ 8+ hoặc AMD Ryzen 3/5.</w:t>
              <w:br/>
              <w:t>• RAM: Tối thiểu 8GB DDR4.</w:t>
              <w:br/>
              <w:t>• Thư viện: Python 3.10+ 64-bit, TensorFlow, OpenCV, face_recognition, dlib.</w:t>
            </w:r>
          </w:p>
        </w:tc>
      </w:tr>
      <w:tr>
        <w:tc>
          <w:tcPr>
            <w:tcW w:type="dxa" w:w="2592"/>
            <w:shd w:fill="EDF2F7"/>
            <w:tcMar>
              <w:top w:w="80" w:type="dxa"/>
              <w:bottom w:w="80" w:type="dxa"/>
              <w:left w:w="100" w:type="dxa"/>
              <w:right w:w="100" w:type="dxa"/>
            </w:tcMar>
          </w:tcPr>
          <w:p>
            <w:pPr>
              <w:spacing w:after="0"/>
            </w:pPr>
            <w:r>
              <w:rPr>
                <w:b/>
                <w:color w:val="2D3748"/>
                <w:sz w:val="19"/>
              </w:rPr>
              <w:t>💡 Hướng dẫn sử dụng</w:t>
            </w:r>
          </w:p>
        </w:tc>
        <w:tc>
          <w:tcPr>
            <w:tcW w:type="dxa" w:w="7056"/>
            <w:shd w:fill="FAFAFA"/>
            <w:tcMar>
              <w:top w:w="80" w:type="dxa"/>
              <w:bottom w:w="80" w:type="dxa"/>
              <w:left w:w="100" w:type="dxa"/>
              <w:right w:w="100" w:type="dxa"/>
            </w:tcMar>
          </w:tcPr>
          <w:p>
            <w:pPr>
              <w:spacing w:after="0"/>
            </w:pPr>
            <w:r>
              <w:rPr>
                <w:color w:val="1A202C"/>
                <w:sz w:val="19"/>
              </w:rPr>
              <w:t>1. Dùng để chạy script chuẩn bị dữ liệu `step1_data_prep_v2.py` và huấn luyện mô hình AI MobileNetV2 `uniform_trainer.py`.</w:t>
              <w:br/>
              <w:t>2. Chạy ứng dụng điểm danh chính `python main.py` với tốc độ rất nhanh.</w:t>
            </w:r>
          </w:p>
        </w:tc>
      </w:tr>
      <w:tr>
        <w:tc>
          <w:tcPr>
            <w:tcW w:type="dxa" w:w="2592"/>
            <w:shd w:fill="EDF2F7"/>
            <w:tcMar>
              <w:top w:w="80" w:type="dxa"/>
              <w:bottom w:w="80" w:type="dxa"/>
              <w:left w:w="100" w:type="dxa"/>
              <w:right w:w="100" w:type="dxa"/>
            </w:tcMar>
          </w:tcPr>
          <w:p>
            <w:pPr>
              <w:spacing w:after="0"/>
            </w:pPr>
            <w:r>
              <w:rPr>
                <w:b/>
                <w:color w:val="2D3748"/>
                <w:sz w:val="19"/>
              </w:rPr>
              <w:t>📝 Chi tiết dễ hiểu</w:t>
            </w:r>
          </w:p>
        </w:tc>
        <w:tc>
          <w:tcPr>
            <w:tcW w:type="dxa" w:w="7056"/>
            <w:shd w:fill="FFFFFF"/>
            <w:tcMar>
              <w:top w:w="80" w:type="dxa"/>
              <w:bottom w:w="80" w:type="dxa"/>
              <w:left w:w="100" w:type="dxa"/>
              <w:right w:w="100" w:type="dxa"/>
            </w:tcMar>
          </w:tcPr>
          <w:p>
            <w:pPr>
              <w:spacing w:after="0"/>
            </w:pPr>
            <w:r>
              <w:rPr>
                <w:color w:val="1A202C"/>
                <w:sz w:val="19"/>
              </w:rPr>
              <w:t>Máy tính có cấu hình mạnh giúp quá trình huấn luyện AI chỉ mất vài phút. Sau khi train ra file `.tflite` nhẹ, có thể copy sang Raspberry Pi để chạy.</w:t>
            </w:r>
          </w:p>
        </w:tc>
      </w:tr>
    </w:tbl>
    <w:p>
      <w:pPr>
        <w:spacing w:after="120"/>
      </w:pPr>
    </w:p>
    <w:p>
      <w:pPr>
        <w:spacing w:before="360" w:after="160"/>
      </w:pPr>
      <w:r>
        <w:rPr>
          <w:b/>
          <w:color w:val="1A365D"/>
          <w:sz w:val="28"/>
        </w:rPr>
        <w:t>PHẦN II: DANH SÁCH PHẦN MỀM VÀ THƯ VIỆN LẬP TRÌNH</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A365D"/>
            <w:tcMar>
              <w:top w:w="100" w:type="dxa"/>
              <w:bottom w:w="100" w:type="dxa"/>
              <w:left w:w="80" w:type="dxa"/>
              <w:right w:w="80" w:type="dxa"/>
            </w:tcMar>
          </w:tcPr>
          <w:p>
            <w:pPr>
              <w:jc w:val="center"/>
            </w:pPr>
            <w:r>
              <w:rPr>
                <w:b/>
                <w:color w:val="FFFFFF"/>
                <w:sz w:val="18"/>
              </w:rPr>
              <w:t>Tên phần mềm / Thư viện</w:t>
            </w:r>
          </w:p>
        </w:tc>
        <w:tc>
          <w:tcPr>
            <w:tcW w:type="dxa" w:w="2016"/>
            <w:shd w:fill="1A365D"/>
            <w:tcMar>
              <w:top w:w="100" w:type="dxa"/>
              <w:bottom w:w="100" w:type="dxa"/>
              <w:left w:w="80" w:type="dxa"/>
              <w:right w:w="80" w:type="dxa"/>
            </w:tcMar>
          </w:tcPr>
          <w:p>
            <w:pPr>
              <w:jc w:val="center"/>
            </w:pPr>
            <w:r>
              <w:rPr>
                <w:b/>
                <w:color w:val="FFFFFF"/>
                <w:sz w:val="18"/>
              </w:rPr>
              <w:t>Chức năng chính</w:t>
            </w:r>
          </w:p>
        </w:tc>
        <w:tc>
          <w:tcPr>
            <w:tcW w:type="dxa" w:w="1152"/>
            <w:shd w:fill="1A365D"/>
            <w:tcMar>
              <w:top w:w="100" w:type="dxa"/>
              <w:bottom w:w="100" w:type="dxa"/>
              <w:left w:w="80" w:type="dxa"/>
              <w:right w:w="80" w:type="dxa"/>
            </w:tcMar>
          </w:tcPr>
          <w:p>
            <w:pPr>
              <w:jc w:val="center"/>
            </w:pPr>
            <w:r>
              <w:rPr>
                <w:b/>
                <w:color w:val="FFFFFF"/>
                <w:sz w:val="18"/>
              </w:rPr>
              <w:t>Chi phí</w:t>
            </w:r>
          </w:p>
        </w:tc>
        <w:tc>
          <w:tcPr>
            <w:tcW w:type="dxa" w:w="2160"/>
            <w:shd w:fill="1A365D"/>
            <w:tcMar>
              <w:top w:w="100" w:type="dxa"/>
              <w:bottom w:w="100" w:type="dxa"/>
              <w:left w:w="80" w:type="dxa"/>
              <w:right w:w="80" w:type="dxa"/>
            </w:tcMar>
          </w:tcPr>
          <w:p>
            <w:pPr>
              <w:jc w:val="center"/>
            </w:pPr>
            <w:r>
              <w:rPr>
                <w:b/>
                <w:color w:val="FFFFFF"/>
                <w:sz w:val="18"/>
              </w:rPr>
              <w:t>Cú pháp cài / Link</w:t>
            </w:r>
          </w:p>
        </w:tc>
        <w:tc>
          <w:tcPr>
            <w:tcW w:type="dxa" w:w="2160"/>
            <w:shd w:fill="1A365D"/>
            <w:tcMar>
              <w:top w:w="100" w:type="dxa"/>
              <w:bottom w:w="100" w:type="dxa"/>
              <w:left w:w="80" w:type="dxa"/>
              <w:right w:w="80" w:type="dxa"/>
            </w:tcMar>
          </w:tcPr>
          <w:p>
            <w:pPr>
              <w:jc w:val="center"/>
            </w:pPr>
            <w:r>
              <w:rPr>
                <w:b/>
                <w:color w:val="FFFFFF"/>
                <w:sz w:val="18"/>
              </w:rPr>
              <w:t>Mô tả sử dụng</w:t>
            </w:r>
          </w:p>
        </w:tc>
      </w:tr>
      <w:tr>
        <w:tc>
          <w:tcPr>
            <w:tcW w:type="dxa" w:w="2160"/>
            <w:shd w:fill="F7FAFC"/>
            <w:tcMar>
              <w:top w:w="80" w:type="dxa"/>
              <w:bottom w:w="80" w:type="dxa"/>
              <w:left w:w="80" w:type="dxa"/>
              <w:right w:w="80" w:type="dxa"/>
            </w:tcMar>
          </w:tcPr>
          <w:p>
            <w:pPr>
              <w:spacing w:after="0"/>
            </w:pPr>
            <w:r>
              <w:rPr>
                <w:b/>
                <w:color w:val="1A365D"/>
                <w:sz w:val="17"/>
              </w:rPr>
              <w:t>Python 3.10+ (64-bit)</w:t>
            </w:r>
          </w:p>
        </w:tc>
        <w:tc>
          <w:tcPr>
            <w:tcW w:type="dxa" w:w="2016"/>
            <w:shd w:fill="F7FAFC"/>
            <w:tcMar>
              <w:top w:w="80" w:type="dxa"/>
              <w:bottom w:w="80" w:type="dxa"/>
              <w:left w:w="80" w:type="dxa"/>
              <w:right w:w="80" w:type="dxa"/>
            </w:tcMar>
          </w:tcPr>
          <w:p>
            <w:pPr>
              <w:spacing w:after="0"/>
            </w:pPr>
            <w:r>
              <w:rPr>
                <w:sz w:val="17"/>
              </w:rPr>
              <w:t>Ngôn ngữ lập trình chính</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hyperlink r:id="rId28">
              <w:r>
                <w:rPr>
                  <w:rFonts w:ascii="Arial" w:hAnsi="Arial"/>
                  <w:color w:val="0056B3"/>
                  <w:u w:val="single"/>
                </w:rPr>
                <w:t>Tải về tại đây</w:t>
              </w:r>
            </w:hyperlink>
          </w:p>
        </w:tc>
        <w:tc>
          <w:tcPr>
            <w:tcW w:type="dxa" w:w="2160"/>
            <w:shd w:fill="F7FAFC"/>
            <w:tcMar>
              <w:top w:w="80" w:type="dxa"/>
              <w:bottom w:w="80" w:type="dxa"/>
              <w:left w:w="80" w:type="dxa"/>
              <w:right w:w="80" w:type="dxa"/>
            </w:tcMar>
          </w:tcPr>
          <w:p>
            <w:pPr>
              <w:spacing w:after="0"/>
            </w:pPr>
            <w:r>
              <w:rPr>
                <w:sz w:val="17"/>
              </w:rPr>
              <w:t>Nền tảng chạy toàn bộ ứng dụng điểm danh và AI. Bắt buộc dùng phiên bản 64-bit.</w:t>
            </w:r>
          </w:p>
        </w:tc>
      </w:tr>
      <w:tr>
        <w:tc>
          <w:tcPr>
            <w:tcW w:type="dxa" w:w="2160"/>
            <w:shd w:fill="F7FAFC"/>
            <w:tcMar>
              <w:top w:w="80" w:type="dxa"/>
              <w:bottom w:w="80" w:type="dxa"/>
              <w:left w:w="80" w:type="dxa"/>
              <w:right w:w="80" w:type="dxa"/>
            </w:tcMar>
          </w:tcPr>
          <w:p>
            <w:pPr>
              <w:spacing w:after="0"/>
            </w:pPr>
            <w:r>
              <w:rPr>
                <w:b/>
                <w:color w:val="1A365D"/>
                <w:sz w:val="17"/>
              </w:rPr>
              <w:t>OpenCV (opencv-python &gt;= 4.8.0)</w:t>
            </w:r>
          </w:p>
        </w:tc>
        <w:tc>
          <w:tcPr>
            <w:tcW w:type="dxa" w:w="2016"/>
            <w:shd w:fill="F7FAFC"/>
            <w:tcMar>
              <w:top w:w="80" w:type="dxa"/>
              <w:bottom w:w="80" w:type="dxa"/>
              <w:left w:w="80" w:type="dxa"/>
              <w:right w:w="80" w:type="dxa"/>
            </w:tcMar>
          </w:tcPr>
          <w:p>
            <w:pPr>
              <w:spacing w:after="0"/>
            </w:pPr>
            <w:r>
              <w:rPr>
                <w:sz w:val="17"/>
              </w:rPr>
              <w:t>Xử lý ảnh &amp; HOG Person Detector</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r>
              <w:rPr>
                <w:sz w:val="17"/>
              </w:rPr>
              <w:t>pip install opencv-python opencv-contrib-python</w:t>
            </w:r>
          </w:p>
        </w:tc>
        <w:tc>
          <w:tcPr>
            <w:tcW w:type="dxa" w:w="2160"/>
            <w:shd w:fill="F7FAFC"/>
            <w:tcMar>
              <w:top w:w="80" w:type="dxa"/>
              <w:bottom w:w="80" w:type="dxa"/>
              <w:left w:w="80" w:type="dxa"/>
              <w:right w:w="80" w:type="dxa"/>
            </w:tcMar>
          </w:tcPr>
          <w:p>
            <w:pPr>
              <w:spacing w:after="0"/>
            </w:pPr>
            <w:r>
              <w:rPr>
                <w:sz w:val="17"/>
              </w:rPr>
              <w:t>Đọc luồng camera realtime, phát hiện thân người (HOG), phân tích dải màu HSV và vẽ HUD.</w:t>
            </w:r>
          </w:p>
        </w:tc>
      </w:tr>
      <w:tr>
        <w:tc>
          <w:tcPr>
            <w:tcW w:type="dxa" w:w="2160"/>
            <w:shd w:fill="F7FAFC"/>
            <w:tcMar>
              <w:top w:w="80" w:type="dxa"/>
              <w:bottom w:w="80" w:type="dxa"/>
              <w:left w:w="80" w:type="dxa"/>
              <w:right w:w="80" w:type="dxa"/>
            </w:tcMar>
          </w:tcPr>
          <w:p>
            <w:pPr>
              <w:spacing w:after="0"/>
            </w:pPr>
            <w:r>
              <w:rPr>
                <w:b/>
                <w:color w:val="1A365D"/>
                <w:sz w:val="17"/>
              </w:rPr>
              <w:t>TensorFlow / TFLite Runtime</w:t>
            </w:r>
          </w:p>
        </w:tc>
        <w:tc>
          <w:tcPr>
            <w:tcW w:type="dxa" w:w="2016"/>
            <w:shd w:fill="F7FAFC"/>
            <w:tcMar>
              <w:top w:w="80" w:type="dxa"/>
              <w:bottom w:w="80" w:type="dxa"/>
              <w:left w:w="80" w:type="dxa"/>
              <w:right w:w="80" w:type="dxa"/>
            </w:tcMar>
          </w:tcPr>
          <w:p>
            <w:pPr>
              <w:spacing w:after="0"/>
            </w:pPr>
            <w:r>
              <w:rPr>
                <w:sz w:val="17"/>
              </w:rPr>
              <w:t>Chạy mô hình AI trang phục</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hyperlink r:id="rId29">
              <w:r>
                <w:rPr>
                  <w:rFonts w:ascii="Arial" w:hAnsi="Arial"/>
                  <w:color w:val="0056B3"/>
                  <w:u w:val="single"/>
                </w:rPr>
                <w:t>Tải về tại đây</w:t>
              </w:r>
            </w:hyperlink>
          </w:p>
        </w:tc>
        <w:tc>
          <w:tcPr>
            <w:tcW w:type="dxa" w:w="2160"/>
            <w:shd w:fill="F7FAFC"/>
            <w:tcMar>
              <w:top w:w="80" w:type="dxa"/>
              <w:bottom w:w="80" w:type="dxa"/>
              <w:left w:w="80" w:type="dxa"/>
              <w:right w:w="80" w:type="dxa"/>
            </w:tcMar>
          </w:tcPr>
          <w:p>
            <w:pPr>
              <w:spacing w:after="0"/>
            </w:pPr>
            <w:r>
              <w:rPr>
                <w:sz w:val="17"/>
              </w:rPr>
              <w:t>Chạy mô hình MobileNetV2 phân loại trang phục dân tộc (Thứ 2) với tốc độ ~30ms/frame trên CPU.</w:t>
            </w:r>
          </w:p>
        </w:tc>
      </w:tr>
      <w:tr>
        <w:tc>
          <w:tcPr>
            <w:tcW w:type="dxa" w:w="2160"/>
            <w:shd w:fill="F7FAFC"/>
            <w:tcMar>
              <w:top w:w="80" w:type="dxa"/>
              <w:bottom w:w="80" w:type="dxa"/>
              <w:left w:w="80" w:type="dxa"/>
              <w:right w:w="80" w:type="dxa"/>
            </w:tcMar>
          </w:tcPr>
          <w:p>
            <w:pPr>
              <w:spacing w:after="0"/>
            </w:pPr>
            <w:r>
              <w:rPr>
                <w:b/>
                <w:color w:val="1A365D"/>
                <w:sz w:val="17"/>
              </w:rPr>
              <w:t>face-recognition &amp; dlib</w:t>
            </w:r>
          </w:p>
        </w:tc>
        <w:tc>
          <w:tcPr>
            <w:tcW w:type="dxa" w:w="2016"/>
            <w:shd w:fill="F7FAFC"/>
            <w:tcMar>
              <w:top w:w="80" w:type="dxa"/>
              <w:bottom w:w="80" w:type="dxa"/>
              <w:left w:w="80" w:type="dxa"/>
              <w:right w:w="80" w:type="dxa"/>
            </w:tcMar>
          </w:tcPr>
          <w:p>
            <w:pPr>
              <w:spacing w:after="0"/>
            </w:pPr>
            <w:r>
              <w:rPr>
                <w:sz w:val="17"/>
              </w:rPr>
              <w:t>Nhận diện khuôn mặt học sinh</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r>
              <w:rPr>
                <w:sz w:val="17"/>
              </w:rPr>
              <w:t>pip install cmake dlib face-recognition</w:t>
            </w:r>
          </w:p>
        </w:tc>
        <w:tc>
          <w:tcPr>
            <w:tcW w:type="dxa" w:w="2160"/>
            <w:shd w:fill="F7FAFC"/>
            <w:tcMar>
              <w:top w:w="80" w:type="dxa"/>
              <w:bottom w:w="80" w:type="dxa"/>
              <w:left w:w="80" w:type="dxa"/>
              <w:right w:w="80" w:type="dxa"/>
            </w:tcMar>
          </w:tcPr>
          <w:p>
            <w:pPr>
              <w:spacing w:after="0"/>
            </w:pPr>
            <w:r>
              <w:rPr>
                <w:sz w:val="17"/>
              </w:rPr>
              <w:t>Nhận diện khuôn mặt học sinh chính xác cao, đối chiếu với cơ sở dữ liệu ảnh trong `data/stuface/`.</w:t>
            </w:r>
          </w:p>
        </w:tc>
      </w:tr>
      <w:tr>
        <w:tc>
          <w:tcPr>
            <w:tcW w:type="dxa" w:w="2160"/>
            <w:shd w:fill="F7FAFC"/>
            <w:tcMar>
              <w:top w:w="80" w:type="dxa"/>
              <w:bottom w:w="80" w:type="dxa"/>
              <w:left w:w="80" w:type="dxa"/>
              <w:right w:w="80" w:type="dxa"/>
            </w:tcMar>
          </w:tcPr>
          <w:p>
            <w:pPr>
              <w:spacing w:after="0"/>
            </w:pPr>
            <w:r>
              <w:rPr>
                <w:b/>
                <w:color w:val="1A365D"/>
                <w:sz w:val="17"/>
              </w:rPr>
              <w:t>pyzbar &amp; qrcode[pil]</w:t>
            </w:r>
          </w:p>
        </w:tc>
        <w:tc>
          <w:tcPr>
            <w:tcW w:type="dxa" w:w="2016"/>
            <w:shd w:fill="F7FAFC"/>
            <w:tcMar>
              <w:top w:w="80" w:type="dxa"/>
              <w:bottom w:w="80" w:type="dxa"/>
              <w:left w:w="80" w:type="dxa"/>
              <w:right w:w="80" w:type="dxa"/>
            </w:tcMar>
          </w:tcPr>
          <w:p>
            <w:pPr>
              <w:spacing w:after="0"/>
            </w:pPr>
            <w:r>
              <w:rPr>
                <w:sz w:val="17"/>
              </w:rPr>
              <w:t>Quét &amp; tạo mã QR Code</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r>
              <w:rPr>
                <w:sz w:val="17"/>
              </w:rPr>
              <w:t>pip install pyzbar qrcode[pil]</w:t>
            </w:r>
          </w:p>
        </w:tc>
        <w:tc>
          <w:tcPr>
            <w:tcW w:type="dxa" w:w="2160"/>
            <w:shd w:fill="F7FAFC"/>
            <w:tcMar>
              <w:top w:w="80" w:type="dxa"/>
              <w:bottom w:w="80" w:type="dxa"/>
              <w:left w:w="80" w:type="dxa"/>
              <w:right w:w="80" w:type="dxa"/>
            </w:tcMar>
          </w:tcPr>
          <w:p>
            <w:pPr>
              <w:spacing w:after="0"/>
            </w:pPr>
            <w:r>
              <w:rPr>
                <w:sz w:val="17"/>
              </w:rPr>
              <w:t>pyzbar đọc mã QR từ camera &lt; 1s. qrcode tạo thẻ QR cá nhân cho từng học sinh.</w:t>
            </w:r>
          </w:p>
        </w:tc>
      </w:tr>
      <w:tr>
        <w:tc>
          <w:tcPr>
            <w:tcW w:type="dxa" w:w="2160"/>
            <w:shd w:fill="F7FAFC"/>
            <w:tcMar>
              <w:top w:w="80" w:type="dxa"/>
              <w:bottom w:w="80" w:type="dxa"/>
              <w:left w:w="80" w:type="dxa"/>
              <w:right w:w="80" w:type="dxa"/>
            </w:tcMar>
          </w:tcPr>
          <w:p>
            <w:pPr>
              <w:spacing w:after="0"/>
            </w:pPr>
            <w:r>
              <w:rPr>
                <w:b/>
                <w:color w:val="1A365D"/>
                <w:sz w:val="17"/>
              </w:rPr>
              <w:t>gspread &amp; SQLite3</w:t>
            </w:r>
          </w:p>
        </w:tc>
        <w:tc>
          <w:tcPr>
            <w:tcW w:type="dxa" w:w="2016"/>
            <w:shd w:fill="F7FAFC"/>
            <w:tcMar>
              <w:top w:w="80" w:type="dxa"/>
              <w:bottom w:w="80" w:type="dxa"/>
              <w:left w:w="80" w:type="dxa"/>
              <w:right w:w="80" w:type="dxa"/>
            </w:tcMar>
          </w:tcPr>
          <w:p>
            <w:pPr>
              <w:spacing w:after="0"/>
            </w:pPr>
            <w:r>
              <w:rPr>
                <w:sz w:val="17"/>
              </w:rPr>
              <w:t>Đồng bộ dữ liệu Cloud &amp; Offline</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r>
              <w:rPr>
                <w:sz w:val="17"/>
              </w:rPr>
              <w:t>pip install gspread oauth2client</w:t>
            </w:r>
          </w:p>
        </w:tc>
        <w:tc>
          <w:tcPr>
            <w:tcW w:type="dxa" w:w="2160"/>
            <w:shd w:fill="F7FAFC"/>
            <w:tcMar>
              <w:top w:w="80" w:type="dxa"/>
              <w:bottom w:w="80" w:type="dxa"/>
              <w:left w:w="80" w:type="dxa"/>
              <w:right w:w="80" w:type="dxa"/>
            </w:tcMar>
          </w:tcPr>
          <w:p>
            <w:pPr>
              <w:spacing w:after="0"/>
            </w:pPr>
            <w:r>
              <w:rPr>
                <w:sz w:val="17"/>
              </w:rPr>
              <w:t>gspread ghi điểm danh realtime lên Google Sheets. SQLite3 lưu dữ liệu dự phòng khi mất mạng.</w:t>
            </w:r>
          </w:p>
        </w:tc>
      </w:tr>
      <w:tr>
        <w:tc>
          <w:tcPr>
            <w:tcW w:type="dxa" w:w="2160"/>
            <w:shd w:fill="F7FAFC"/>
            <w:tcMar>
              <w:top w:w="80" w:type="dxa"/>
              <w:bottom w:w="80" w:type="dxa"/>
              <w:left w:w="80" w:type="dxa"/>
              <w:right w:w="80" w:type="dxa"/>
            </w:tcMar>
          </w:tcPr>
          <w:p>
            <w:pPr>
              <w:spacing w:after="0"/>
            </w:pPr>
            <w:r>
              <w:rPr>
                <w:b/>
                <w:color w:val="1A365D"/>
                <w:sz w:val="17"/>
              </w:rPr>
              <w:t>Flask &amp; Flask-CORS</w:t>
            </w:r>
          </w:p>
        </w:tc>
        <w:tc>
          <w:tcPr>
            <w:tcW w:type="dxa" w:w="2016"/>
            <w:shd w:fill="F7FAFC"/>
            <w:tcMar>
              <w:top w:w="80" w:type="dxa"/>
              <w:bottom w:w="80" w:type="dxa"/>
              <w:left w:w="80" w:type="dxa"/>
              <w:right w:w="80" w:type="dxa"/>
            </w:tcMar>
          </w:tcPr>
          <w:p>
            <w:pPr>
              <w:spacing w:after="0"/>
            </w:pPr>
            <w:r>
              <w:rPr>
                <w:sz w:val="17"/>
              </w:rPr>
              <w:t>Web Streaming &amp; REST API</w:t>
            </w:r>
          </w:p>
        </w:tc>
        <w:tc>
          <w:tcPr>
            <w:tcW w:type="dxa" w:w="1152"/>
            <w:shd w:fill="F7FAFC"/>
            <w:tcMar>
              <w:top w:w="80" w:type="dxa"/>
              <w:bottom w:w="80" w:type="dxa"/>
              <w:left w:w="80" w:type="dxa"/>
              <w:right w:w="80" w:type="dxa"/>
            </w:tcMar>
          </w:tcPr>
          <w:p>
            <w:pPr>
              <w:spacing w:after="0"/>
            </w:pPr>
            <w:r>
              <w:rPr>
                <w:sz w:val="17"/>
              </w:rPr>
              <w:t>Miễn phí</w:t>
            </w:r>
          </w:p>
        </w:tc>
        <w:tc>
          <w:tcPr>
            <w:tcW w:type="dxa" w:w="2160"/>
            <w:shd w:fill="F7FAFC"/>
            <w:tcMar>
              <w:top w:w="80" w:type="dxa"/>
              <w:bottom w:w="80" w:type="dxa"/>
              <w:left w:w="80" w:type="dxa"/>
              <w:right w:w="80" w:type="dxa"/>
            </w:tcMar>
          </w:tcPr>
          <w:p>
            <w:pPr>
              <w:spacing w:after="0"/>
            </w:pPr>
            <w:r>
              <w:rPr>
                <w:sz w:val="17"/>
              </w:rPr>
              <w:t>pip install flask flask-cors</w:t>
            </w:r>
          </w:p>
        </w:tc>
        <w:tc>
          <w:tcPr>
            <w:tcW w:type="dxa" w:w="2160"/>
            <w:shd w:fill="F7FAFC"/>
            <w:tcMar>
              <w:top w:w="80" w:type="dxa"/>
              <w:bottom w:w="80" w:type="dxa"/>
              <w:left w:w="80" w:type="dxa"/>
              <w:right w:w="80" w:type="dxa"/>
            </w:tcMar>
          </w:tcPr>
          <w:p>
            <w:pPr>
              <w:spacing w:after="0"/>
            </w:pPr>
            <w:r>
              <w:rPr>
                <w:sz w:val="17"/>
              </w:rPr>
              <w:t>Phát luồng video camera MJPEG qua trình duyệt web tại đường dẫn `http://&lt;IP&gt;:8080`.</w:t>
            </w:r>
          </w:p>
        </w:tc>
      </w:tr>
    </w:tbl>
    <w:p>
      <w:pPr>
        <w:spacing w:after="240"/>
      </w:pPr>
    </w:p>
    <w:p>
      <w:pPr>
        <w:spacing w:before="360" w:after="160"/>
      </w:pPr>
      <w:r>
        <w:rPr>
          <w:b/>
          <w:color w:val="1A365D"/>
          <w:sz w:val="28"/>
        </w:rPr>
        <w:t>PHẦN III: BẢNG TỔNG HỢP CHI PHÍ LẮP RÁP HỆ THỐNG</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720"/>
            <w:shd w:fill="2B6CB0"/>
            <w:tcMar>
              <w:top w:w="100" w:type="dxa"/>
              <w:bottom w:w="100" w:type="dxa"/>
              <w:left w:w="60" w:type="dxa"/>
              <w:right w:w="60" w:type="dxa"/>
            </w:tcMar>
          </w:tcPr>
          <w:p>
            <w:pPr>
              <w:jc w:val="center"/>
            </w:pPr>
            <w:r>
              <w:rPr>
                <w:b/>
                <w:color w:val="FFFFFF"/>
                <w:sz w:val="18"/>
              </w:rPr>
              <w:t>STT</w:t>
            </w:r>
          </w:p>
        </w:tc>
        <w:tc>
          <w:tcPr>
            <w:tcW w:type="dxa" w:w="3168"/>
            <w:shd w:fill="2B6CB0"/>
            <w:tcMar>
              <w:top w:w="100" w:type="dxa"/>
              <w:bottom w:w="100" w:type="dxa"/>
              <w:left w:w="60" w:type="dxa"/>
              <w:right w:w="60" w:type="dxa"/>
            </w:tcMar>
          </w:tcPr>
          <w:p>
            <w:pPr>
              <w:jc w:val="center"/>
            </w:pPr>
            <w:r>
              <w:rPr>
                <w:b/>
                <w:color w:val="FFFFFF"/>
                <w:sz w:val="18"/>
              </w:rPr>
              <w:t>Tên thiết bị / Hạng mục</w:t>
            </w:r>
          </w:p>
        </w:tc>
        <w:tc>
          <w:tcPr>
            <w:tcW w:type="dxa" w:w="720"/>
            <w:shd w:fill="2B6CB0"/>
            <w:tcMar>
              <w:top w:w="100" w:type="dxa"/>
              <w:bottom w:w="100" w:type="dxa"/>
              <w:left w:w="60" w:type="dxa"/>
              <w:right w:w="60" w:type="dxa"/>
            </w:tcMar>
          </w:tcPr>
          <w:p>
            <w:pPr>
              <w:jc w:val="center"/>
            </w:pPr>
            <w:r>
              <w:rPr>
                <w:b/>
                <w:color w:val="FFFFFF"/>
                <w:sz w:val="18"/>
              </w:rPr>
              <w:t>SL</w:t>
            </w:r>
          </w:p>
        </w:tc>
        <w:tc>
          <w:tcPr>
            <w:tcW w:type="dxa" w:w="1584"/>
            <w:shd w:fill="2B6CB0"/>
            <w:tcMar>
              <w:top w:w="100" w:type="dxa"/>
              <w:bottom w:w="100" w:type="dxa"/>
              <w:left w:w="60" w:type="dxa"/>
              <w:right w:w="60" w:type="dxa"/>
            </w:tcMar>
          </w:tcPr>
          <w:p>
            <w:pPr>
              <w:jc w:val="center"/>
            </w:pPr>
            <w:r>
              <w:rPr>
                <w:b/>
                <w:color w:val="FFFFFF"/>
                <w:sz w:val="18"/>
              </w:rPr>
              <w:t>Đơn giá (VNĐ)</w:t>
            </w:r>
          </w:p>
        </w:tc>
        <w:tc>
          <w:tcPr>
            <w:tcW w:type="dxa" w:w="1728"/>
            <w:shd w:fill="2B6CB0"/>
            <w:tcMar>
              <w:top w:w="100" w:type="dxa"/>
              <w:bottom w:w="100" w:type="dxa"/>
              <w:left w:w="60" w:type="dxa"/>
              <w:right w:w="60" w:type="dxa"/>
            </w:tcMar>
          </w:tcPr>
          <w:p>
            <w:pPr>
              <w:jc w:val="center"/>
            </w:pPr>
            <w:r>
              <w:rPr>
                <w:b/>
                <w:color w:val="FFFFFF"/>
                <w:sz w:val="18"/>
              </w:rPr>
              <w:t>Thành tiền (VNĐ)</w:t>
            </w:r>
          </w:p>
        </w:tc>
        <w:tc>
          <w:tcPr>
            <w:tcW w:type="dxa" w:w="1728"/>
            <w:shd w:fill="2B6CB0"/>
            <w:tcMar>
              <w:top w:w="100" w:type="dxa"/>
              <w:bottom w:w="100" w:type="dxa"/>
              <w:left w:w="60" w:type="dxa"/>
              <w:right w:w="60" w:type="dxa"/>
            </w:tcMar>
          </w:tcPr>
          <w:p>
            <w:pPr>
              <w:jc w:val="center"/>
            </w:pPr>
            <w:r>
              <w:rPr>
                <w:b/>
                <w:color w:val="FFFFFF"/>
                <w:sz w:val="18"/>
              </w:rPr>
              <w:t>Ghi chú tối ưu chi phí</w:t>
            </w:r>
          </w:p>
        </w:tc>
      </w:tr>
      <w:tr>
        <w:tc>
          <w:tcPr>
            <w:tcW w:type="dxa" w:w="720"/>
            <w:shd w:fill="FFFFFF"/>
            <w:tcMar>
              <w:top w:w="70" w:type="dxa"/>
              <w:bottom w:w="70" w:type="dxa"/>
              <w:left w:w="60" w:type="dxa"/>
              <w:right w:w="60" w:type="dxa"/>
            </w:tcMar>
          </w:tcPr>
          <w:p>
            <w:pPr>
              <w:spacing w:after="0"/>
              <w:jc w:val="center"/>
            </w:pPr>
            <w:r>
              <w:rPr>
                <w:sz w:val="17"/>
              </w:rPr>
              <w:t>1</w:t>
            </w:r>
          </w:p>
        </w:tc>
        <w:tc>
          <w:tcPr>
            <w:tcW w:type="dxa" w:w="3168"/>
            <w:shd w:fill="FFFFFF"/>
            <w:tcMar>
              <w:top w:w="70" w:type="dxa"/>
              <w:bottom w:w="70" w:type="dxa"/>
              <w:left w:w="60" w:type="dxa"/>
              <w:right w:w="60" w:type="dxa"/>
            </w:tcMar>
          </w:tcPr>
          <w:p>
            <w:pPr>
              <w:spacing w:after="0"/>
            </w:pPr>
            <w:r>
              <w:rPr>
                <w:sz w:val="17"/>
              </w:rPr>
              <w:t>Raspberry Pi 4 Model B (4GB RAM)</w:t>
            </w:r>
          </w:p>
        </w:tc>
        <w:tc>
          <w:tcPr>
            <w:tcW w:type="dxa" w:w="720"/>
            <w:shd w:fill="FFFFFF"/>
            <w:tcMar>
              <w:top w:w="70" w:type="dxa"/>
              <w:bottom w:w="70" w:type="dxa"/>
              <w:left w:w="60" w:type="dxa"/>
              <w:right w:w="60" w:type="dxa"/>
            </w:tcMar>
          </w:tcPr>
          <w:p>
            <w:pPr>
              <w:spacing w:after="0"/>
              <w:jc w:val="center"/>
            </w:pPr>
            <w:r>
              <w:rPr>
                <w:sz w:val="17"/>
              </w:rPr>
              <w:t>1</w:t>
            </w:r>
          </w:p>
        </w:tc>
        <w:tc>
          <w:tcPr>
            <w:tcW w:type="dxa" w:w="1584"/>
            <w:shd w:fill="FFFFFF"/>
            <w:tcMar>
              <w:top w:w="70" w:type="dxa"/>
              <w:bottom w:w="70" w:type="dxa"/>
              <w:left w:w="60" w:type="dxa"/>
              <w:right w:w="60" w:type="dxa"/>
            </w:tcMar>
          </w:tcPr>
          <w:p>
            <w:pPr>
              <w:spacing w:after="0"/>
              <w:jc w:val="right"/>
            </w:pPr>
            <w:r>
              <w:rPr>
                <w:sz w:val="17"/>
              </w:rPr>
              <w:t>1.500.000</w:t>
            </w:r>
          </w:p>
        </w:tc>
        <w:tc>
          <w:tcPr>
            <w:tcW w:type="dxa" w:w="1728"/>
            <w:shd w:fill="FFFFFF"/>
            <w:tcMar>
              <w:top w:w="70" w:type="dxa"/>
              <w:bottom w:w="70" w:type="dxa"/>
              <w:left w:w="60" w:type="dxa"/>
              <w:right w:w="60" w:type="dxa"/>
            </w:tcMar>
          </w:tcPr>
          <w:p>
            <w:pPr>
              <w:spacing w:after="0"/>
              <w:jc w:val="right"/>
            </w:pPr>
            <w:r>
              <w:rPr>
                <w:sz w:val="17"/>
              </w:rPr>
              <w:t>1.500.000 VNĐ</w:t>
            </w:r>
          </w:p>
        </w:tc>
        <w:tc>
          <w:tcPr>
            <w:tcW w:type="dxa" w:w="1728"/>
            <w:shd w:fill="FFFFFF"/>
            <w:tcMar>
              <w:top w:w="70" w:type="dxa"/>
              <w:bottom w:w="70" w:type="dxa"/>
              <w:left w:w="60" w:type="dxa"/>
              <w:right w:w="60" w:type="dxa"/>
            </w:tcMar>
          </w:tcPr>
          <w:p>
            <w:pPr>
              <w:spacing w:after="0"/>
            </w:pPr>
            <w:r>
              <w:rPr>
                <w:sz w:val="17"/>
              </w:rPr>
              <w:t>Có thể dùng PC Windows sẵn có</w:t>
            </w:r>
          </w:p>
        </w:tc>
      </w:tr>
      <w:tr>
        <w:tc>
          <w:tcPr>
            <w:tcW w:type="dxa" w:w="720"/>
            <w:shd w:fill="FFFFFF"/>
            <w:tcMar>
              <w:top w:w="70" w:type="dxa"/>
              <w:bottom w:w="70" w:type="dxa"/>
              <w:left w:w="60" w:type="dxa"/>
              <w:right w:w="60" w:type="dxa"/>
            </w:tcMar>
          </w:tcPr>
          <w:p>
            <w:pPr>
              <w:spacing w:after="0"/>
              <w:jc w:val="center"/>
            </w:pPr>
            <w:r>
              <w:rPr>
                <w:sz w:val="17"/>
              </w:rPr>
              <w:t>2</w:t>
            </w:r>
          </w:p>
        </w:tc>
        <w:tc>
          <w:tcPr>
            <w:tcW w:type="dxa" w:w="3168"/>
            <w:shd w:fill="FFFFFF"/>
            <w:tcMar>
              <w:top w:w="70" w:type="dxa"/>
              <w:bottom w:w="70" w:type="dxa"/>
              <w:left w:w="60" w:type="dxa"/>
              <w:right w:w="60" w:type="dxa"/>
            </w:tcMar>
          </w:tcPr>
          <w:p>
            <w:pPr>
              <w:spacing w:after="0"/>
            </w:pPr>
            <w:r>
              <w:rPr>
                <w:sz w:val="17"/>
              </w:rPr>
              <w:t>Webcam USB Full HD 1080p Logitech C920</w:t>
            </w:r>
          </w:p>
        </w:tc>
        <w:tc>
          <w:tcPr>
            <w:tcW w:type="dxa" w:w="720"/>
            <w:shd w:fill="FFFFFF"/>
            <w:tcMar>
              <w:top w:w="70" w:type="dxa"/>
              <w:bottom w:w="70" w:type="dxa"/>
              <w:left w:w="60" w:type="dxa"/>
              <w:right w:w="60" w:type="dxa"/>
            </w:tcMar>
          </w:tcPr>
          <w:p>
            <w:pPr>
              <w:spacing w:after="0"/>
              <w:jc w:val="center"/>
            </w:pPr>
            <w:r>
              <w:rPr>
                <w:sz w:val="17"/>
              </w:rPr>
              <w:t>1</w:t>
            </w:r>
          </w:p>
        </w:tc>
        <w:tc>
          <w:tcPr>
            <w:tcW w:type="dxa" w:w="1584"/>
            <w:shd w:fill="FFFFFF"/>
            <w:tcMar>
              <w:top w:w="70" w:type="dxa"/>
              <w:bottom w:w="70" w:type="dxa"/>
              <w:left w:w="60" w:type="dxa"/>
              <w:right w:w="60" w:type="dxa"/>
            </w:tcMar>
          </w:tcPr>
          <w:p>
            <w:pPr>
              <w:spacing w:after="0"/>
              <w:jc w:val="right"/>
            </w:pPr>
            <w:r>
              <w:rPr>
                <w:sz w:val="17"/>
              </w:rPr>
              <w:t>900.000</w:t>
            </w:r>
          </w:p>
        </w:tc>
        <w:tc>
          <w:tcPr>
            <w:tcW w:type="dxa" w:w="1728"/>
            <w:shd w:fill="FFFFFF"/>
            <w:tcMar>
              <w:top w:w="70" w:type="dxa"/>
              <w:bottom w:w="70" w:type="dxa"/>
              <w:left w:w="60" w:type="dxa"/>
              <w:right w:w="60" w:type="dxa"/>
            </w:tcMar>
          </w:tcPr>
          <w:p>
            <w:pPr>
              <w:spacing w:after="0"/>
              <w:jc w:val="right"/>
            </w:pPr>
            <w:r>
              <w:rPr>
                <w:sz w:val="17"/>
              </w:rPr>
              <w:t>900.000 VNĐ</w:t>
            </w:r>
          </w:p>
        </w:tc>
        <w:tc>
          <w:tcPr>
            <w:tcW w:type="dxa" w:w="1728"/>
            <w:shd w:fill="FFFFFF"/>
            <w:tcMar>
              <w:top w:w="70" w:type="dxa"/>
              <w:bottom w:w="70" w:type="dxa"/>
              <w:left w:w="60" w:type="dxa"/>
              <w:right w:w="60" w:type="dxa"/>
            </w:tcMar>
          </w:tcPr>
          <w:p>
            <w:pPr>
              <w:spacing w:after="0"/>
            </w:pPr>
            <w:r>
              <w:rPr>
                <w:sz w:val="17"/>
              </w:rPr>
              <w:t>Khuyến nghị để QR sắc nét</w:t>
            </w:r>
          </w:p>
        </w:tc>
      </w:tr>
      <w:tr>
        <w:tc>
          <w:tcPr>
            <w:tcW w:type="dxa" w:w="720"/>
            <w:shd w:fill="FFFFFF"/>
            <w:tcMar>
              <w:top w:w="70" w:type="dxa"/>
              <w:bottom w:w="70" w:type="dxa"/>
              <w:left w:w="60" w:type="dxa"/>
              <w:right w:w="60" w:type="dxa"/>
            </w:tcMar>
          </w:tcPr>
          <w:p>
            <w:pPr>
              <w:spacing w:after="0"/>
              <w:jc w:val="center"/>
            </w:pPr>
            <w:r>
              <w:rPr>
                <w:sz w:val="17"/>
              </w:rPr>
              <w:t>3</w:t>
            </w:r>
          </w:p>
        </w:tc>
        <w:tc>
          <w:tcPr>
            <w:tcW w:type="dxa" w:w="3168"/>
            <w:shd w:fill="FFFFFF"/>
            <w:tcMar>
              <w:top w:w="70" w:type="dxa"/>
              <w:bottom w:w="70" w:type="dxa"/>
              <w:left w:w="60" w:type="dxa"/>
              <w:right w:w="60" w:type="dxa"/>
            </w:tcMar>
          </w:tcPr>
          <w:p>
            <w:pPr>
              <w:spacing w:after="0"/>
            </w:pPr>
            <w:r>
              <w:rPr>
                <w:sz w:val="17"/>
              </w:rPr>
              <w:t>Màn hình HDMI 21.5 inch Full HD</w:t>
            </w:r>
          </w:p>
        </w:tc>
        <w:tc>
          <w:tcPr>
            <w:tcW w:type="dxa" w:w="720"/>
            <w:shd w:fill="FFFFFF"/>
            <w:tcMar>
              <w:top w:w="70" w:type="dxa"/>
              <w:bottom w:w="70" w:type="dxa"/>
              <w:left w:w="60" w:type="dxa"/>
              <w:right w:w="60" w:type="dxa"/>
            </w:tcMar>
          </w:tcPr>
          <w:p>
            <w:pPr>
              <w:spacing w:after="0"/>
              <w:jc w:val="center"/>
            </w:pPr>
            <w:r>
              <w:rPr>
                <w:sz w:val="17"/>
              </w:rPr>
              <w:t>1</w:t>
            </w:r>
          </w:p>
        </w:tc>
        <w:tc>
          <w:tcPr>
            <w:tcW w:type="dxa" w:w="1584"/>
            <w:shd w:fill="FFFFFF"/>
            <w:tcMar>
              <w:top w:w="70" w:type="dxa"/>
              <w:bottom w:w="70" w:type="dxa"/>
              <w:left w:w="60" w:type="dxa"/>
              <w:right w:w="60" w:type="dxa"/>
            </w:tcMar>
          </w:tcPr>
          <w:p>
            <w:pPr>
              <w:spacing w:after="0"/>
              <w:jc w:val="right"/>
            </w:pPr>
            <w:r>
              <w:rPr>
                <w:sz w:val="17"/>
              </w:rPr>
              <w:t>1.500.000</w:t>
            </w:r>
          </w:p>
        </w:tc>
        <w:tc>
          <w:tcPr>
            <w:tcW w:type="dxa" w:w="1728"/>
            <w:shd w:fill="FFFFFF"/>
            <w:tcMar>
              <w:top w:w="70" w:type="dxa"/>
              <w:bottom w:w="70" w:type="dxa"/>
              <w:left w:w="60" w:type="dxa"/>
              <w:right w:w="60" w:type="dxa"/>
            </w:tcMar>
          </w:tcPr>
          <w:p>
            <w:pPr>
              <w:spacing w:after="0"/>
              <w:jc w:val="right"/>
            </w:pPr>
            <w:r>
              <w:rPr>
                <w:sz w:val="17"/>
              </w:rPr>
              <w:t>1.500.000 VNĐ</w:t>
            </w:r>
          </w:p>
        </w:tc>
        <w:tc>
          <w:tcPr>
            <w:tcW w:type="dxa" w:w="1728"/>
            <w:shd w:fill="FFFFFF"/>
            <w:tcMar>
              <w:top w:w="70" w:type="dxa"/>
              <w:bottom w:w="70" w:type="dxa"/>
              <w:left w:w="60" w:type="dxa"/>
              <w:right w:w="60" w:type="dxa"/>
            </w:tcMar>
          </w:tcPr>
          <w:p>
            <w:pPr>
              <w:spacing w:after="0"/>
            </w:pPr>
            <w:r>
              <w:rPr>
                <w:sz w:val="17"/>
              </w:rPr>
              <w:t>Có thể tận dụng TV/Màn cũ</w:t>
            </w:r>
          </w:p>
        </w:tc>
      </w:tr>
      <w:tr>
        <w:tc>
          <w:tcPr>
            <w:tcW w:type="dxa" w:w="720"/>
            <w:shd w:fill="FFFFFF"/>
            <w:tcMar>
              <w:top w:w="70" w:type="dxa"/>
              <w:bottom w:w="70" w:type="dxa"/>
              <w:left w:w="60" w:type="dxa"/>
              <w:right w:w="60" w:type="dxa"/>
            </w:tcMar>
          </w:tcPr>
          <w:p>
            <w:pPr>
              <w:spacing w:after="0"/>
              <w:jc w:val="center"/>
            </w:pPr>
            <w:r>
              <w:rPr>
                <w:sz w:val="17"/>
              </w:rPr>
              <w:t>4</w:t>
            </w:r>
          </w:p>
        </w:tc>
        <w:tc>
          <w:tcPr>
            <w:tcW w:type="dxa" w:w="3168"/>
            <w:shd w:fill="FFFFFF"/>
            <w:tcMar>
              <w:top w:w="70" w:type="dxa"/>
              <w:bottom w:w="70" w:type="dxa"/>
              <w:left w:w="60" w:type="dxa"/>
              <w:right w:w="60" w:type="dxa"/>
            </w:tcMar>
          </w:tcPr>
          <w:p>
            <w:pPr>
              <w:spacing w:after="0"/>
            </w:pPr>
            <w:r>
              <w:rPr>
                <w:sz w:val="17"/>
              </w:rPr>
              <w:t>Thẻ nhớ MicroSD SanDisk 64GB A2</w:t>
            </w:r>
          </w:p>
        </w:tc>
        <w:tc>
          <w:tcPr>
            <w:tcW w:type="dxa" w:w="720"/>
            <w:shd w:fill="FFFFFF"/>
            <w:tcMar>
              <w:top w:w="70" w:type="dxa"/>
              <w:bottom w:w="70" w:type="dxa"/>
              <w:left w:w="60" w:type="dxa"/>
              <w:right w:w="60" w:type="dxa"/>
            </w:tcMar>
          </w:tcPr>
          <w:p>
            <w:pPr>
              <w:spacing w:after="0"/>
              <w:jc w:val="center"/>
            </w:pPr>
            <w:r>
              <w:rPr>
                <w:sz w:val="17"/>
              </w:rPr>
              <w:t>1</w:t>
            </w:r>
          </w:p>
        </w:tc>
        <w:tc>
          <w:tcPr>
            <w:tcW w:type="dxa" w:w="1584"/>
            <w:shd w:fill="FFFFFF"/>
            <w:tcMar>
              <w:top w:w="70" w:type="dxa"/>
              <w:bottom w:w="70" w:type="dxa"/>
              <w:left w:w="60" w:type="dxa"/>
              <w:right w:w="60" w:type="dxa"/>
            </w:tcMar>
          </w:tcPr>
          <w:p>
            <w:pPr>
              <w:spacing w:after="0"/>
              <w:jc w:val="right"/>
            </w:pPr>
            <w:r>
              <w:rPr>
                <w:sz w:val="17"/>
              </w:rPr>
              <w:t>220.000</w:t>
            </w:r>
          </w:p>
        </w:tc>
        <w:tc>
          <w:tcPr>
            <w:tcW w:type="dxa" w:w="1728"/>
            <w:shd w:fill="FFFFFF"/>
            <w:tcMar>
              <w:top w:w="70" w:type="dxa"/>
              <w:bottom w:w="70" w:type="dxa"/>
              <w:left w:w="60" w:type="dxa"/>
              <w:right w:w="60" w:type="dxa"/>
            </w:tcMar>
          </w:tcPr>
          <w:p>
            <w:pPr>
              <w:spacing w:after="0"/>
              <w:jc w:val="right"/>
            </w:pPr>
            <w:r>
              <w:rPr>
                <w:sz w:val="17"/>
              </w:rPr>
              <w:t>220.000 VNĐ</w:t>
            </w:r>
          </w:p>
        </w:tc>
        <w:tc>
          <w:tcPr>
            <w:tcW w:type="dxa" w:w="1728"/>
            <w:shd w:fill="FFFFFF"/>
            <w:tcMar>
              <w:top w:w="70" w:type="dxa"/>
              <w:bottom w:w="70" w:type="dxa"/>
              <w:left w:w="60" w:type="dxa"/>
              <w:right w:w="60" w:type="dxa"/>
            </w:tcMar>
          </w:tcPr>
          <w:p>
            <w:pPr>
              <w:spacing w:after="0"/>
            </w:pPr>
            <w:r>
              <w:rPr>
                <w:sz w:val="17"/>
              </w:rPr>
              <w:t>Tối thiểu chuẩn Class 10 A1/A2</w:t>
            </w:r>
          </w:p>
        </w:tc>
      </w:tr>
      <w:tr>
        <w:tc>
          <w:tcPr>
            <w:tcW w:type="dxa" w:w="720"/>
            <w:shd w:fill="FFFFFF"/>
            <w:tcMar>
              <w:top w:w="70" w:type="dxa"/>
              <w:bottom w:w="70" w:type="dxa"/>
              <w:left w:w="60" w:type="dxa"/>
              <w:right w:w="60" w:type="dxa"/>
            </w:tcMar>
          </w:tcPr>
          <w:p>
            <w:pPr>
              <w:spacing w:after="0"/>
              <w:jc w:val="center"/>
            </w:pPr>
            <w:r>
              <w:rPr>
                <w:sz w:val="17"/>
              </w:rPr>
              <w:t>5</w:t>
            </w:r>
          </w:p>
        </w:tc>
        <w:tc>
          <w:tcPr>
            <w:tcW w:type="dxa" w:w="3168"/>
            <w:shd w:fill="FFFFFF"/>
            <w:tcMar>
              <w:top w:w="70" w:type="dxa"/>
              <w:bottom w:w="70" w:type="dxa"/>
              <w:left w:w="60" w:type="dxa"/>
              <w:right w:w="60" w:type="dxa"/>
            </w:tcMar>
          </w:tcPr>
          <w:p>
            <w:pPr>
              <w:spacing w:after="0"/>
            </w:pPr>
            <w:r>
              <w:rPr>
                <w:sz w:val="17"/>
              </w:rPr>
              <w:t>Adapter nguồn USB-C 5V/3A</w:t>
            </w:r>
          </w:p>
        </w:tc>
        <w:tc>
          <w:tcPr>
            <w:tcW w:type="dxa" w:w="720"/>
            <w:shd w:fill="FFFFFF"/>
            <w:tcMar>
              <w:top w:w="70" w:type="dxa"/>
              <w:bottom w:w="70" w:type="dxa"/>
              <w:left w:w="60" w:type="dxa"/>
              <w:right w:w="60" w:type="dxa"/>
            </w:tcMar>
          </w:tcPr>
          <w:p>
            <w:pPr>
              <w:spacing w:after="0"/>
              <w:jc w:val="center"/>
            </w:pPr>
            <w:r>
              <w:rPr>
                <w:sz w:val="17"/>
              </w:rPr>
              <w:t>1</w:t>
            </w:r>
          </w:p>
        </w:tc>
        <w:tc>
          <w:tcPr>
            <w:tcW w:type="dxa" w:w="1584"/>
            <w:shd w:fill="FFFFFF"/>
            <w:tcMar>
              <w:top w:w="70" w:type="dxa"/>
              <w:bottom w:w="70" w:type="dxa"/>
              <w:left w:w="60" w:type="dxa"/>
              <w:right w:w="60" w:type="dxa"/>
            </w:tcMar>
          </w:tcPr>
          <w:p>
            <w:pPr>
              <w:spacing w:after="0"/>
              <w:jc w:val="right"/>
            </w:pPr>
            <w:r>
              <w:rPr>
                <w:sz w:val="17"/>
              </w:rPr>
              <w:t>120.000</w:t>
            </w:r>
          </w:p>
        </w:tc>
        <w:tc>
          <w:tcPr>
            <w:tcW w:type="dxa" w:w="1728"/>
            <w:shd w:fill="FFFFFF"/>
            <w:tcMar>
              <w:top w:w="70" w:type="dxa"/>
              <w:bottom w:w="70" w:type="dxa"/>
              <w:left w:w="60" w:type="dxa"/>
              <w:right w:w="60" w:type="dxa"/>
            </w:tcMar>
          </w:tcPr>
          <w:p>
            <w:pPr>
              <w:spacing w:after="0"/>
              <w:jc w:val="right"/>
            </w:pPr>
            <w:r>
              <w:rPr>
                <w:sz w:val="17"/>
              </w:rPr>
              <w:t>120.000 VNĐ</w:t>
            </w:r>
          </w:p>
        </w:tc>
        <w:tc>
          <w:tcPr>
            <w:tcW w:type="dxa" w:w="1728"/>
            <w:shd w:fill="FFFFFF"/>
            <w:tcMar>
              <w:top w:w="70" w:type="dxa"/>
              <w:bottom w:w="70" w:type="dxa"/>
              <w:left w:w="60" w:type="dxa"/>
              <w:right w:w="60" w:type="dxa"/>
            </w:tcMar>
          </w:tcPr>
          <w:p>
            <w:pPr>
              <w:spacing w:after="0"/>
            </w:pPr>
            <w:r>
              <w:rPr>
                <w:sz w:val="17"/>
              </w:rPr>
              <w:t>Cung cấp nguồn cho Raspberry Pi</w:t>
            </w:r>
          </w:p>
        </w:tc>
      </w:tr>
      <w:tr>
        <w:tc>
          <w:tcPr>
            <w:tcW w:type="dxa" w:w="720"/>
            <w:shd w:fill="FFFFFF"/>
            <w:tcMar>
              <w:top w:w="70" w:type="dxa"/>
              <w:bottom w:w="70" w:type="dxa"/>
              <w:left w:w="60" w:type="dxa"/>
              <w:right w:w="60" w:type="dxa"/>
            </w:tcMar>
          </w:tcPr>
          <w:p>
            <w:pPr>
              <w:spacing w:after="0"/>
              <w:jc w:val="center"/>
            </w:pPr>
            <w:r>
              <w:rPr>
                <w:sz w:val="17"/>
              </w:rPr>
              <w:t>6</w:t>
            </w:r>
          </w:p>
        </w:tc>
        <w:tc>
          <w:tcPr>
            <w:tcW w:type="dxa" w:w="3168"/>
            <w:shd w:fill="FFFFFF"/>
            <w:tcMar>
              <w:top w:w="70" w:type="dxa"/>
              <w:bottom w:w="70" w:type="dxa"/>
              <w:left w:w="60" w:type="dxa"/>
              <w:right w:w="60" w:type="dxa"/>
            </w:tcMar>
          </w:tcPr>
          <w:p>
            <w:pPr>
              <w:spacing w:after="0"/>
            </w:pPr>
            <w:r>
              <w:rPr>
                <w:sz w:val="17"/>
              </w:rPr>
              <w:t>In Thẻ QR học sinh nhựa PVC (Lớp 40 HS)</w:t>
            </w:r>
          </w:p>
        </w:tc>
        <w:tc>
          <w:tcPr>
            <w:tcW w:type="dxa" w:w="720"/>
            <w:shd w:fill="FFFFFF"/>
            <w:tcMar>
              <w:top w:w="70" w:type="dxa"/>
              <w:bottom w:w="70" w:type="dxa"/>
              <w:left w:w="60" w:type="dxa"/>
              <w:right w:w="60" w:type="dxa"/>
            </w:tcMar>
          </w:tcPr>
          <w:p>
            <w:pPr>
              <w:spacing w:after="0"/>
              <w:jc w:val="center"/>
            </w:pPr>
            <w:r>
              <w:rPr>
                <w:sz w:val="17"/>
              </w:rPr>
              <w:t>40</w:t>
            </w:r>
          </w:p>
        </w:tc>
        <w:tc>
          <w:tcPr>
            <w:tcW w:type="dxa" w:w="1584"/>
            <w:shd w:fill="FFFFFF"/>
            <w:tcMar>
              <w:top w:w="70" w:type="dxa"/>
              <w:bottom w:w="70" w:type="dxa"/>
              <w:left w:w="60" w:type="dxa"/>
              <w:right w:w="60" w:type="dxa"/>
            </w:tcMar>
          </w:tcPr>
          <w:p>
            <w:pPr>
              <w:spacing w:after="0"/>
              <w:jc w:val="right"/>
            </w:pPr>
            <w:r>
              <w:rPr>
                <w:sz w:val="17"/>
              </w:rPr>
              <w:t>5.000</w:t>
            </w:r>
          </w:p>
        </w:tc>
        <w:tc>
          <w:tcPr>
            <w:tcW w:type="dxa" w:w="1728"/>
            <w:shd w:fill="FFFFFF"/>
            <w:tcMar>
              <w:top w:w="70" w:type="dxa"/>
              <w:bottom w:w="70" w:type="dxa"/>
              <w:left w:w="60" w:type="dxa"/>
              <w:right w:w="60" w:type="dxa"/>
            </w:tcMar>
          </w:tcPr>
          <w:p>
            <w:pPr>
              <w:spacing w:after="0"/>
              <w:jc w:val="right"/>
            </w:pPr>
            <w:r>
              <w:rPr>
                <w:sz w:val="17"/>
              </w:rPr>
              <w:t>200.000 VNĐ</w:t>
            </w:r>
          </w:p>
        </w:tc>
        <w:tc>
          <w:tcPr>
            <w:tcW w:type="dxa" w:w="1728"/>
            <w:shd w:fill="FFFFFF"/>
            <w:tcMar>
              <w:top w:w="70" w:type="dxa"/>
              <w:bottom w:w="70" w:type="dxa"/>
              <w:left w:w="60" w:type="dxa"/>
              <w:right w:w="60" w:type="dxa"/>
            </w:tcMar>
          </w:tcPr>
          <w:p>
            <w:pPr>
              <w:spacing w:after="0"/>
            </w:pPr>
            <w:r>
              <w:rPr>
                <w:sz w:val="17"/>
              </w:rPr>
              <w:t>40 thẻ x 5.000 VNĐ/thẻ</w:t>
            </w:r>
          </w:p>
        </w:tc>
      </w:tr>
      <w:tr>
        <w:tc>
          <w:tcPr>
            <w:tcW w:type="dxa" w:w="720"/>
            <w:shd w:fill="FFFFFF"/>
            <w:tcMar>
              <w:top w:w="70" w:type="dxa"/>
              <w:bottom w:w="70" w:type="dxa"/>
              <w:left w:w="60" w:type="dxa"/>
              <w:right w:w="60" w:type="dxa"/>
            </w:tcMar>
          </w:tcPr>
          <w:p>
            <w:pPr>
              <w:spacing w:after="0"/>
              <w:jc w:val="center"/>
            </w:pPr>
            <w:r>
              <w:rPr>
                <w:sz w:val="17"/>
              </w:rPr>
              <w:t>7</w:t>
            </w:r>
          </w:p>
        </w:tc>
        <w:tc>
          <w:tcPr>
            <w:tcW w:type="dxa" w:w="3168"/>
            <w:shd w:fill="FFFFFF"/>
            <w:tcMar>
              <w:top w:w="70" w:type="dxa"/>
              <w:bottom w:w="70" w:type="dxa"/>
              <w:left w:w="60" w:type="dxa"/>
              <w:right w:w="60" w:type="dxa"/>
            </w:tcMar>
          </w:tcPr>
          <w:p>
            <w:pPr>
              <w:spacing w:after="0"/>
            </w:pPr>
            <w:r>
              <w:rPr>
                <w:sz w:val="17"/>
              </w:rPr>
              <w:t>Router WiFi TP-Link N300</w:t>
            </w:r>
          </w:p>
        </w:tc>
        <w:tc>
          <w:tcPr>
            <w:tcW w:type="dxa" w:w="720"/>
            <w:shd w:fill="FFFFFF"/>
            <w:tcMar>
              <w:top w:w="70" w:type="dxa"/>
              <w:bottom w:w="70" w:type="dxa"/>
              <w:left w:w="60" w:type="dxa"/>
              <w:right w:w="60" w:type="dxa"/>
            </w:tcMar>
          </w:tcPr>
          <w:p>
            <w:pPr>
              <w:spacing w:after="0"/>
              <w:jc w:val="center"/>
            </w:pPr>
            <w:r>
              <w:rPr>
                <w:sz w:val="17"/>
              </w:rPr>
              <w:t>1</w:t>
            </w:r>
          </w:p>
        </w:tc>
        <w:tc>
          <w:tcPr>
            <w:tcW w:type="dxa" w:w="1584"/>
            <w:shd w:fill="FFFFFF"/>
            <w:tcMar>
              <w:top w:w="70" w:type="dxa"/>
              <w:bottom w:w="70" w:type="dxa"/>
              <w:left w:w="60" w:type="dxa"/>
              <w:right w:w="60" w:type="dxa"/>
            </w:tcMar>
          </w:tcPr>
          <w:p>
            <w:pPr>
              <w:spacing w:after="0"/>
              <w:jc w:val="right"/>
            </w:pPr>
            <w:r>
              <w:rPr>
                <w:sz w:val="17"/>
              </w:rPr>
              <w:t>400.000</w:t>
            </w:r>
          </w:p>
        </w:tc>
        <w:tc>
          <w:tcPr>
            <w:tcW w:type="dxa" w:w="1728"/>
            <w:shd w:fill="FFFFFF"/>
            <w:tcMar>
              <w:top w:w="70" w:type="dxa"/>
              <w:bottom w:w="70" w:type="dxa"/>
              <w:left w:w="60" w:type="dxa"/>
              <w:right w:w="60" w:type="dxa"/>
            </w:tcMar>
          </w:tcPr>
          <w:p>
            <w:pPr>
              <w:spacing w:after="0"/>
              <w:jc w:val="right"/>
            </w:pPr>
            <w:r>
              <w:rPr>
                <w:sz w:val="17"/>
              </w:rPr>
              <w:t>400.000 VNĐ</w:t>
            </w:r>
          </w:p>
        </w:tc>
        <w:tc>
          <w:tcPr>
            <w:tcW w:type="dxa" w:w="1728"/>
            <w:shd w:fill="FFFFFF"/>
            <w:tcMar>
              <w:top w:w="70" w:type="dxa"/>
              <w:bottom w:w="70" w:type="dxa"/>
              <w:left w:w="60" w:type="dxa"/>
              <w:right w:w="60" w:type="dxa"/>
            </w:tcMar>
          </w:tcPr>
          <w:p>
            <w:pPr>
              <w:spacing w:after="0"/>
            </w:pPr>
            <w:r>
              <w:rPr>
                <w:sz w:val="17"/>
              </w:rPr>
              <w:t>Có thể dùng WiFi sẵn của trường</w:t>
            </w:r>
          </w:p>
        </w:tc>
      </w:tr>
      <w:tr>
        <w:tc>
          <w:tcPr>
            <w:tcW w:type="dxa" w:w="720"/>
            <w:shd w:fill="FFFFFF"/>
            <w:tcMar>
              <w:top w:w="70" w:type="dxa"/>
              <w:bottom w:w="70" w:type="dxa"/>
              <w:left w:w="60" w:type="dxa"/>
              <w:right w:w="60" w:type="dxa"/>
            </w:tcMar>
          </w:tcPr>
          <w:p>
            <w:pPr>
              <w:spacing w:after="0"/>
              <w:jc w:val="center"/>
            </w:pPr>
            <w:r>
              <w:rPr>
                <w:sz w:val="17"/>
              </w:rPr>
              <w:t>8</w:t>
            </w:r>
          </w:p>
        </w:tc>
        <w:tc>
          <w:tcPr>
            <w:tcW w:type="dxa" w:w="3168"/>
            <w:shd w:fill="FFFFFF"/>
            <w:tcMar>
              <w:top w:w="70" w:type="dxa"/>
              <w:bottom w:w="70" w:type="dxa"/>
              <w:left w:w="60" w:type="dxa"/>
              <w:right w:w="60" w:type="dxa"/>
            </w:tcMar>
          </w:tcPr>
          <w:p>
            <w:pPr>
              <w:spacing w:after="0"/>
            </w:pPr>
            <w:r>
              <w:rPr>
                <w:sz w:val="17"/>
              </w:rPr>
              <w:t>Toàn bộ Phần mềm &amp; Thư viện Python</w:t>
            </w:r>
          </w:p>
        </w:tc>
        <w:tc>
          <w:tcPr>
            <w:tcW w:type="dxa" w:w="720"/>
            <w:shd w:fill="FFFFFF"/>
            <w:tcMar>
              <w:top w:w="70" w:type="dxa"/>
              <w:bottom w:w="70" w:type="dxa"/>
              <w:left w:w="60" w:type="dxa"/>
              <w:right w:w="60" w:type="dxa"/>
            </w:tcMar>
          </w:tcPr>
          <w:p>
            <w:pPr>
              <w:spacing w:after="0"/>
              <w:jc w:val="center"/>
            </w:pPr>
            <w:r>
              <w:rPr>
                <w:sz w:val="17"/>
              </w:rPr>
              <w:t>—</w:t>
            </w:r>
          </w:p>
        </w:tc>
        <w:tc>
          <w:tcPr>
            <w:tcW w:type="dxa" w:w="1584"/>
            <w:shd w:fill="FFFFFF"/>
            <w:tcMar>
              <w:top w:w="70" w:type="dxa"/>
              <w:bottom w:w="70" w:type="dxa"/>
              <w:left w:w="60" w:type="dxa"/>
              <w:right w:w="60" w:type="dxa"/>
            </w:tcMar>
          </w:tcPr>
          <w:p>
            <w:pPr>
              <w:spacing w:after="0"/>
              <w:jc w:val="right"/>
            </w:pPr>
            <w:r>
              <w:rPr>
                <w:sz w:val="17"/>
              </w:rPr>
              <w:t>0</w:t>
            </w:r>
          </w:p>
        </w:tc>
        <w:tc>
          <w:tcPr>
            <w:tcW w:type="dxa" w:w="1728"/>
            <w:shd w:fill="FFFFFF"/>
            <w:tcMar>
              <w:top w:w="70" w:type="dxa"/>
              <w:bottom w:w="70" w:type="dxa"/>
              <w:left w:w="60" w:type="dxa"/>
              <w:right w:w="60" w:type="dxa"/>
            </w:tcMar>
          </w:tcPr>
          <w:p>
            <w:pPr>
              <w:spacing w:after="0"/>
              <w:jc w:val="right"/>
            </w:pPr>
            <w:r>
              <w:rPr>
                <w:sz w:val="17"/>
              </w:rPr>
              <w:t>0 VNĐ</w:t>
            </w:r>
          </w:p>
        </w:tc>
        <w:tc>
          <w:tcPr>
            <w:tcW w:type="dxa" w:w="1728"/>
            <w:shd w:fill="FFFFFF"/>
            <w:tcMar>
              <w:top w:w="70" w:type="dxa"/>
              <w:bottom w:w="70" w:type="dxa"/>
              <w:left w:w="60" w:type="dxa"/>
              <w:right w:w="60" w:type="dxa"/>
            </w:tcMar>
          </w:tcPr>
          <w:p>
            <w:pPr>
              <w:spacing w:after="0"/>
            </w:pPr>
            <w:r>
              <w:rPr>
                <w:sz w:val="17"/>
              </w:rPr>
              <w:t>Mã nguồn mở miễn phí 100%</w:t>
            </w:r>
          </w:p>
        </w:tc>
      </w:tr>
      <w:tr>
        <w:tc>
          <w:tcPr>
            <w:tcW w:type="dxa" w:w="720"/>
            <w:shd w:fill="FFFFFF"/>
            <w:tcMar>
              <w:top w:w="70" w:type="dxa"/>
              <w:bottom w:w="70" w:type="dxa"/>
              <w:left w:w="60" w:type="dxa"/>
              <w:right w:w="60" w:type="dxa"/>
            </w:tcMar>
          </w:tcPr>
          <w:p>
            <w:pPr>
              <w:spacing w:after="0"/>
              <w:jc w:val="center"/>
            </w:pPr>
            <w:r>
              <w:rPr>
                <w:sz w:val="17"/>
              </w:rPr>
              <w:t>9</w:t>
            </w:r>
          </w:p>
        </w:tc>
        <w:tc>
          <w:tcPr>
            <w:tcW w:type="dxa" w:w="3168"/>
            <w:shd w:fill="FFFFFF"/>
            <w:tcMar>
              <w:top w:w="70" w:type="dxa"/>
              <w:bottom w:w="70" w:type="dxa"/>
              <w:left w:w="60" w:type="dxa"/>
              <w:right w:w="60" w:type="dxa"/>
            </w:tcMar>
          </w:tcPr>
          <w:p>
            <w:pPr>
              <w:spacing w:after="0"/>
            </w:pPr>
            <w:r>
              <w:rPr>
                <w:sz w:val="17"/>
              </w:rPr>
              <w:t>Google Sheets Cloud API</w:t>
            </w:r>
          </w:p>
        </w:tc>
        <w:tc>
          <w:tcPr>
            <w:tcW w:type="dxa" w:w="720"/>
            <w:shd w:fill="FFFFFF"/>
            <w:tcMar>
              <w:top w:w="70" w:type="dxa"/>
              <w:bottom w:w="70" w:type="dxa"/>
              <w:left w:w="60" w:type="dxa"/>
              <w:right w:w="60" w:type="dxa"/>
            </w:tcMar>
          </w:tcPr>
          <w:p>
            <w:pPr>
              <w:spacing w:after="0"/>
              <w:jc w:val="center"/>
            </w:pPr>
            <w:r>
              <w:rPr>
                <w:sz w:val="17"/>
              </w:rPr>
              <w:t>—</w:t>
            </w:r>
          </w:p>
        </w:tc>
        <w:tc>
          <w:tcPr>
            <w:tcW w:type="dxa" w:w="1584"/>
            <w:shd w:fill="FFFFFF"/>
            <w:tcMar>
              <w:top w:w="70" w:type="dxa"/>
              <w:bottom w:w="70" w:type="dxa"/>
              <w:left w:w="60" w:type="dxa"/>
              <w:right w:w="60" w:type="dxa"/>
            </w:tcMar>
          </w:tcPr>
          <w:p>
            <w:pPr>
              <w:spacing w:after="0"/>
              <w:jc w:val="right"/>
            </w:pPr>
            <w:r>
              <w:rPr>
                <w:sz w:val="17"/>
              </w:rPr>
              <w:t>0</w:t>
            </w:r>
          </w:p>
        </w:tc>
        <w:tc>
          <w:tcPr>
            <w:tcW w:type="dxa" w:w="1728"/>
            <w:shd w:fill="FFFFFF"/>
            <w:tcMar>
              <w:top w:w="70" w:type="dxa"/>
              <w:bottom w:w="70" w:type="dxa"/>
              <w:left w:w="60" w:type="dxa"/>
              <w:right w:w="60" w:type="dxa"/>
            </w:tcMar>
          </w:tcPr>
          <w:p>
            <w:pPr>
              <w:spacing w:after="0"/>
              <w:jc w:val="right"/>
            </w:pPr>
            <w:r>
              <w:rPr>
                <w:sz w:val="17"/>
              </w:rPr>
              <w:t>0 VNĐ</w:t>
            </w:r>
          </w:p>
        </w:tc>
        <w:tc>
          <w:tcPr>
            <w:tcW w:type="dxa" w:w="1728"/>
            <w:shd w:fill="FFFFFF"/>
            <w:tcMar>
              <w:top w:w="70" w:type="dxa"/>
              <w:bottom w:w="70" w:type="dxa"/>
              <w:left w:w="60" w:type="dxa"/>
              <w:right w:w="60" w:type="dxa"/>
            </w:tcMar>
          </w:tcPr>
          <w:p>
            <w:pPr>
              <w:spacing w:after="0"/>
            </w:pPr>
            <w:r>
              <w:rPr>
                <w:sz w:val="17"/>
              </w:rPr>
              <w:t>Miễn phí theo tài khoản Google</w:t>
            </w:r>
          </w:p>
        </w:tc>
      </w:tr>
      <w:tr>
        <w:tc>
          <w:tcPr>
            <w:tcW w:type="dxa" w:w="1656"/>
            <w:shd w:fill="EBF8FF"/>
            <w:tcMar>
              <w:top w:w="90" w:type="dxa"/>
              <w:bottom w:w="90" w:type="dxa"/>
              <w:left w:w="60" w:type="dxa"/>
              <w:right w:w="60" w:type="dxa"/>
            </w:tcMar>
          </w:tcPr>
          <w:p>
            <w:r>
              <w:rPr>
                <w:b/>
                <w:color w:val="1A365D"/>
                <w:sz w:val="19"/>
              </w:rPr>
              <w:t>TỔNG CHI PHÍ ƯỚC TÍNH LẮP RÁP MỚI HOÀN TOÀN:</w:t>
            </w:r>
          </w:p>
        </w:tc>
        <w:tc>
          <w:tcPr>
            <w:tcW w:type="dxa" w:w="1656"/>
            <w:shd w:fill="EBF8FF"/>
            <w:tcMar>
              <w:top w:w="90" w:type="dxa"/>
              <w:bottom w:w="90" w:type="dxa"/>
              <w:left w:w="60" w:type="dxa"/>
              <w:right w:w="60" w:type="dxa"/>
            </w:tcMar>
          </w:tcPr>
          <w:p/>
        </w:tc>
        <w:tc>
          <w:tcPr>
            <w:tcW w:type="dxa" w:w="1656"/>
            <w:shd w:fill="EBF8FF"/>
            <w:tcMar>
              <w:top w:w="90" w:type="dxa"/>
              <w:bottom w:w="90" w:type="dxa"/>
              <w:left w:w="60" w:type="dxa"/>
              <w:right w:w="60" w:type="dxa"/>
            </w:tcMar>
          </w:tcPr>
          <w:p/>
        </w:tc>
        <w:tc>
          <w:tcPr>
            <w:tcW w:type="dxa" w:w="1656"/>
            <w:shd w:fill="EBF8FF"/>
            <w:tcMar>
              <w:top w:w="90" w:type="dxa"/>
              <w:bottom w:w="90" w:type="dxa"/>
              <w:left w:w="60" w:type="dxa"/>
              <w:right w:w="60" w:type="dxa"/>
            </w:tcMar>
          </w:tcPr>
          <w:p/>
        </w:tc>
        <w:tc>
          <w:tcPr>
            <w:tcW w:type="dxa" w:w="1656"/>
            <w:shd w:fill="EBF8FF"/>
            <w:tcMar>
              <w:top w:w="90" w:type="dxa"/>
              <w:bottom w:w="90" w:type="dxa"/>
              <w:left w:w="60" w:type="dxa"/>
              <w:right w:w="60" w:type="dxa"/>
            </w:tcMar>
          </w:tcPr>
          <w:p>
            <w:pPr>
              <w:jc w:val="right"/>
            </w:pPr>
            <w:r>
              <w:rPr>
                <w:b/>
                <w:color w:val="C53030"/>
                <w:sz w:val="20"/>
              </w:rPr>
              <w:t>~4.840.000 VNĐ</w:t>
            </w:r>
          </w:p>
        </w:tc>
        <w:tc>
          <w:tcPr>
            <w:tcW w:type="dxa" w:w="1656"/>
            <w:shd w:fill="EBF8FF"/>
            <w:tcMar>
              <w:top w:w="90" w:type="dxa"/>
              <w:bottom w:w="90" w:type="dxa"/>
              <w:left w:w="60" w:type="dxa"/>
              <w:right w:w="60" w:type="dxa"/>
            </w:tcMar>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shopvn.com/product/raspberry-pi-4-model-b-4gb/" TargetMode="External"/><Relationship Id="rId10" Type="http://schemas.openxmlformats.org/officeDocument/2006/relationships/hyperlink" Target="https://raspberrypi.vn/shop/raspberry-pi-4-model-b-4gb" TargetMode="External"/><Relationship Id="rId11" Type="http://schemas.openxmlformats.org/officeDocument/2006/relationships/hyperlink" Target="https://shopee.vn/search?keyword=raspberry%20pi%204%204gb" TargetMode="External"/><Relationship Id="rId12" Type="http://schemas.openxmlformats.org/officeDocument/2006/relationships/hyperlink" Target="https://cellphones.com.vn/webcam-logitech-c920e.html" TargetMode="External"/><Relationship Id="rId13" Type="http://schemas.openxmlformats.org/officeDocument/2006/relationships/hyperlink" Target="https://www.tnc.com.vn/webcam-logitech-c920-pro-full-hd.html" TargetMode="External"/><Relationship Id="rId14" Type="http://schemas.openxmlformats.org/officeDocument/2006/relationships/hyperlink" Target="https://shopee.vn/search?keyword=webcam%20logitech%20c920" TargetMode="External"/><Relationship Id="rId15" Type="http://schemas.openxmlformats.org/officeDocument/2006/relationships/hyperlink" Target="https://cellphones.com.vn/camera-ip-khong-day-imou-ranger-2-a22ep-l.html" TargetMode="External"/><Relationship Id="rId16" Type="http://schemas.openxmlformats.org/officeDocument/2006/relationships/hyperlink" Target="https://shopee.vn/search?keyword=camera%20imou%20ranger%202" TargetMode="External"/><Relationship Id="rId17" Type="http://schemas.openxmlformats.org/officeDocument/2006/relationships/hyperlink" Target="https://cellphones.com.vn/man-hinh-vsp-21-5-inch-ve2152h.html" TargetMode="External"/><Relationship Id="rId18" Type="http://schemas.openxmlformats.org/officeDocument/2006/relationships/hyperlink" Target="https://shopee.vn/search?keyword=man%20hinh%2022%20inch%20hdmi" TargetMode="External"/><Relationship Id="rId19" Type="http://schemas.openxmlformats.org/officeDocument/2006/relationships/hyperlink" Target="https://cellphones.com.vn/the-nho-microsd-sandisk-ultra-64gb-100mb-s.html" TargetMode="External"/><Relationship Id="rId20" Type="http://schemas.openxmlformats.org/officeDocument/2006/relationships/hyperlink" Target="https://shopee.vn/search?keyword=the%20nho%20sandisk%2064gb%20a2" TargetMode="External"/><Relationship Id="rId21" Type="http://schemas.openxmlformats.org/officeDocument/2006/relationships/hyperlink" Target="https://shopee.vn/search?keyword=in%20the%20nhua%20pvc%20theo%20yeu%20cau" TargetMode="External"/><Relationship Id="rId22" Type="http://schemas.openxmlformats.org/officeDocument/2006/relationships/hyperlink" Target="https://nshopvn.com/product/nguon-raspberry-pi-4-5v-3a-cong-usb-c/" TargetMode="External"/><Relationship Id="rId23" Type="http://schemas.openxmlformats.org/officeDocument/2006/relationships/hyperlink" Target="https://shopee.vn/search?keyword=nguon%20raspberry%20pi%204%205v%203a" TargetMode="External"/><Relationship Id="rId24" Type="http://schemas.openxmlformats.org/officeDocument/2006/relationships/hyperlink" Target="https://cellphones.com.vn/bo-phat-wifi-tp-link-tl-wr841n.html" TargetMode="External"/><Relationship Id="rId25" Type="http://schemas.openxmlformats.org/officeDocument/2006/relationships/hyperlink" Target="https://shopee.vn/search?keyword=router%20wifi%20tp-link" TargetMode="External"/><Relationship Id="rId26" Type="http://schemas.openxmlformats.org/officeDocument/2006/relationships/hyperlink" Target="https://cellphones.com.vn/laptop.html" TargetMode="External"/><Relationship Id="rId27" Type="http://schemas.openxmlformats.org/officeDocument/2006/relationships/hyperlink" Target="https://shopee.vn/search?keyword=laptop%20dell%20core%20i5" TargetMode="External"/><Relationship Id="rId28" Type="http://schemas.openxmlformats.org/officeDocument/2006/relationships/hyperlink" Target="https://www.python.org/downloads/" TargetMode="External"/><Relationship Id="rId29" Type="http://schemas.openxmlformats.org/officeDocument/2006/relationships/hyperlink" Target="https://www.tensorflow.org/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