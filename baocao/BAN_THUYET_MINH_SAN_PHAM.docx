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6647" w:rsidRDefault="00231983">
      <w:pPr>
        <w:jc w:val="center"/>
      </w:pPr>
      <w:r>
        <w:rPr>
          <w:bCs/>
        </w:rPr>
        <w:t>SỞ GIÁO DỤC VÀ ĐÀO TẠO TỈNH LAI CHÂU</w:t>
      </w:r>
      <w:r>
        <w:rPr>
          <w:bCs/>
        </w:rPr>
        <w:br/>
      </w:r>
      <w:r>
        <w:rPr>
          <w:b/>
          <w:sz w:val="28"/>
          <w:u w:val="single"/>
        </w:rPr>
        <w:t>TRƯỜNG PTDTNT THPT TỈNH LAI CHÂU</w:t>
      </w:r>
    </w:p>
    <w:p w:rsidR="00EA6647" w:rsidRDefault="00231983">
      <w:r>
        <w:br/>
      </w:r>
      <w:r>
        <w:br/>
      </w:r>
      <w:r>
        <w:br/>
      </w:r>
      <w:r>
        <w:br/>
      </w:r>
    </w:p>
    <w:p w:rsidR="00AC0BF3" w:rsidRDefault="00231983" w:rsidP="00AC0BF3">
      <w:pPr>
        <w:spacing w:after="160"/>
        <w:jc w:val="center"/>
      </w:pPr>
      <w:r>
        <w:rPr>
          <w:b/>
          <w:sz w:val="36"/>
        </w:rPr>
        <w:t>BÁO CÁO THUYẾT MINH DỰ ÁN STEM</w:t>
      </w:r>
      <w:r>
        <w:rPr>
          <w:b/>
          <w:sz w:val="36"/>
        </w:rPr>
        <w:br/>
      </w:r>
      <w:r w:rsidR="00AC0BF3">
        <w:rPr>
          <w:b/>
          <w:color w:val="0D2257"/>
          <w:sz w:val="40"/>
        </w:rPr>
        <w:t>HỆ THỐNG ĐIỂM DANH THÔNG MINH</w:t>
      </w:r>
      <w:r w:rsidR="00AC0BF3">
        <w:rPr>
          <w:b/>
          <w:color w:val="0D2257"/>
          <w:sz w:val="40"/>
        </w:rPr>
        <w:br/>
        <w:t>BẰNG QR CODE KẾT HỢP NHẬN DIỆN KHUÔN MẶT</w:t>
      </w:r>
    </w:p>
    <w:p w:rsidR="00EA6647" w:rsidRDefault="00EA6647">
      <w:pPr>
        <w:jc w:val="center"/>
      </w:pPr>
    </w:p>
    <w:p w:rsidR="00EA6647" w:rsidRDefault="00231983">
      <w:r>
        <w:br/>
      </w:r>
    </w:p>
    <w:p w:rsidR="00244749" w:rsidRDefault="00231983" w:rsidP="00244749">
      <w:pPr>
        <w:ind w:left="2160"/>
      </w:pPr>
      <w:r>
        <w:br/>
      </w:r>
      <w:r>
        <w:rPr>
          <w:b/>
        </w:rPr>
        <w:t xml:space="preserve">Giáo viên hướng dẫn: </w:t>
      </w:r>
      <w:r>
        <w:t>Nguyễn Thị Thúy Hạnh</w:t>
      </w:r>
    </w:p>
    <w:p w:rsidR="00EA6647" w:rsidRDefault="00244749" w:rsidP="00244749">
      <w:pPr>
        <w:ind w:left="2160"/>
      </w:pPr>
      <w:r>
        <w:rPr>
          <w:b/>
        </w:rPr>
        <w:t xml:space="preserve">Nhóm học sinh/Học sinh thực hiện: </w:t>
      </w:r>
      <w:r>
        <w:t>Vàng Minh Phúc</w:t>
      </w:r>
      <w:r>
        <w:br/>
      </w:r>
      <w:r>
        <w:rPr>
          <w:b/>
        </w:rPr>
        <w:t xml:space="preserve">Lớp: </w:t>
      </w:r>
      <w:r>
        <w:t>12C1</w:t>
      </w:r>
    </w:p>
    <w:p w:rsidR="00EA6647" w:rsidRDefault="00231983">
      <w:r>
        <w:br/>
      </w:r>
      <w:r>
        <w:br/>
      </w:r>
      <w:r>
        <w:br/>
      </w:r>
      <w:r>
        <w:br/>
      </w:r>
      <w:r>
        <w:br/>
      </w:r>
    </w:p>
    <w:p w:rsidR="00244749" w:rsidRDefault="00244749"/>
    <w:p w:rsidR="00244749" w:rsidRDefault="00244749"/>
    <w:p w:rsidR="00244749" w:rsidRDefault="00244749"/>
    <w:p w:rsidR="00244749" w:rsidRDefault="00244749"/>
    <w:p w:rsidR="00244749" w:rsidRDefault="00244749"/>
    <w:p w:rsidR="00244749" w:rsidRDefault="00244749"/>
    <w:p w:rsidR="00244749" w:rsidRDefault="00244749"/>
    <w:p w:rsidR="00EA6647" w:rsidRDefault="00244749" w:rsidP="00244749">
      <w:pPr>
        <w:jc w:val="center"/>
        <w:rPr>
          <w:i/>
        </w:rPr>
      </w:pPr>
      <w:r>
        <w:rPr>
          <w:i/>
        </w:rPr>
        <w:lastRenderedPageBreak/>
        <w:t xml:space="preserve">                                                                 Lai Châu, tháng 08 năm 2026</w:t>
      </w:r>
    </w:p>
    <w:p w:rsidR="00810C48" w:rsidRDefault="00810C48" w:rsidP="00244749">
      <w:pPr>
        <w:jc w:val="center"/>
      </w:pPr>
    </w:p>
    <w:p w:rsidR="00EA6647" w:rsidRDefault="00231983">
      <w:r>
        <w:rPr>
          <w:b/>
          <w:sz w:val="28"/>
        </w:rPr>
        <w:t>I. TÓM TẮT DỰ ÁN</w:t>
      </w:r>
    </w:p>
    <w:p w:rsidR="00EA6647" w:rsidRDefault="00231983">
      <w:pPr>
        <w:jc w:val="both"/>
      </w:pPr>
      <w:r>
        <w:t xml:space="preserve">Dự án </w:t>
      </w:r>
      <w:r>
        <w:rPr>
          <w:b/>
          <w:bCs/>
          <w:i/>
          <w:iCs/>
        </w:rPr>
        <w:t>“</w:t>
      </w:r>
      <w:r w:rsidR="00AC0BF3">
        <w:rPr>
          <w:b/>
          <w:bCs/>
          <w:i/>
          <w:iCs/>
        </w:rPr>
        <w:t>Hệ Thống Điểm Danh Thông Minh Bằng QR Code Kết Hợp Nhận Diện Khuôn mặt</w:t>
      </w:r>
      <w:r>
        <w:rPr>
          <w:b/>
          <w:bCs/>
          <w:i/>
          <w:iCs/>
        </w:rPr>
        <w:t>”</w:t>
      </w:r>
      <w:r>
        <w:t xml:space="preserve"> được nghiên cứu và chế tạo nhằm giải quyết tình trạng điểm danh học sinh thủ công còn tồn tại nhiều hạn chế tại Trường PTDTNT THPT tỉnh Lai Châu như: mất nhiều thời gian đầu giờ học, dễ xảy ra sai sót hoặc gian lận (điểm danh hộ), không có dữ liệu thống kê chuyên cần tự động phục vụ công tác quản lý. Nhóm nghiên cứu đã ứng dụng công nghệ nhận diện khuôn mặt kết hợp vi điều khiển để xây dựng một thiết bị điểm danh tự động: học sinh chỉ cần đứng trước camera, hệ thống sẽ tự động nhận diện, ghi nhận thời gian có mặt và xuất báo cáo chuyên cần mà không cần giáo viên gọi tên thủ công. Kết quả thử nghiệm cho thấy hệ thống hoạt động ổn định, rút ngắn đáng kể thời gian điểm danh so với cách làm truyền thống.</w:t>
      </w:r>
    </w:p>
    <w:p w:rsidR="00EA6647" w:rsidRDefault="00231983">
      <w:r>
        <w:rPr>
          <w:b/>
          <w:sz w:val="28"/>
        </w:rPr>
        <w:t>II. ĐẶT VẤN ĐỀ VÀ MỤC TIÊU</w:t>
      </w:r>
    </w:p>
    <w:p w:rsidR="00EA6647" w:rsidRDefault="00231983">
      <w:r>
        <w:rPr>
          <w:b/>
        </w:rPr>
        <w:t>1. Lý do chọn đề tài</w:t>
      </w:r>
    </w:p>
    <w:p w:rsidR="005F3F7E" w:rsidRDefault="005F3F7E" w:rsidP="005F3F7E">
      <w:pPr>
        <w:pStyle w:val="font-claude-response-body"/>
      </w:pPr>
      <w:r>
        <w:t>Mỗi buổi sáng, hàng trăm học sinh của Trường PTDTNT THPT tỉnh Lai Châu bước qua cổng trường và cùng lúc đó, học sinh lớp trực tuần đứng suốt giờ truy bài chỉ để làm một việc: điểm danh bằng miệng, bằng sổ, bằng trí nhớ. 5 đến 10 phút mỗi giờ truy bài nghe có vẻ ngắn, nhưng nhân với hàng trăm buổi trong một năm học, đó là quỹ thời gian không nhỏ bị rút ra khỏi việc học</w:t>
      </w:r>
      <w:r>
        <w:t xml:space="preserve">, </w:t>
      </w:r>
      <w:r>
        <w:t>chưa kể cách làm này còn dễ sai sót khi số lượng học sinh nội trú quá đông, và không thể ngăn được tình trạng điểm danh hộ giữa các bạn với nhau. Quan trọng hơn, toàn bộ dữ liệu chuyên cần sau đó gần như "biến mất"</w:t>
      </w:r>
      <w:r>
        <w:t>,</w:t>
      </w:r>
      <w:r>
        <w:t xml:space="preserve"> không có hệ thống nào lưu lại để nhà trường tra cứu, thống kê theo tuần, tháng, học kỳ.</w:t>
      </w:r>
    </w:p>
    <w:p w:rsidR="005F3F7E" w:rsidRDefault="005F3F7E" w:rsidP="005F3F7E">
      <w:pPr>
        <w:pStyle w:val="font-claude-response-body"/>
      </w:pPr>
      <w:r>
        <w:t>Với một trường nội trú, nơi học sinh sinh hoạt tập trung 24/24 cách xa gia đình hàng chục, hàng trăm cây số, điểm danh không chỉ là thủ tục hành chính</w:t>
      </w:r>
      <w:r>
        <w:t>,</w:t>
      </w:r>
      <w:r>
        <w:t xml:space="preserve"> đó là lớp bảo vệ đầu tiên để nhà trường biết chắc từng em đang ở đâu, có an toàn hay không. Một lỗ hổng nhỏ trong khâu điểm danh, với một trường nội trú, có thể là một lỗ hổng lớn trong khâu an toàn.</w:t>
      </w:r>
    </w:p>
    <w:p w:rsidR="005F3F7E" w:rsidRDefault="005F3F7E" w:rsidP="005F3F7E">
      <w:pPr>
        <w:pStyle w:val="font-claude-response-body"/>
      </w:pPr>
      <w:r>
        <w:t xml:space="preserve">Khi tìm giải pháp công nghệ để thay thế, nhóm đứng trước một mâu thuẫn tưởng chừng đơn giản: </w:t>
      </w:r>
      <w:r w:rsidRPr="005F3F7E">
        <w:rPr>
          <w:rStyle w:val="Strong"/>
          <w:b w:val="0"/>
        </w:rPr>
        <w:t>chỉ dùng QR code thì nhanh nhưng dễ gian lận</w:t>
      </w:r>
      <w:r>
        <w:t xml:space="preserve"> </w:t>
      </w:r>
      <w:r>
        <w:t>-</w:t>
      </w:r>
      <w:r>
        <w:t xml:space="preserve"> học sinh hoàn toàn có thể mượn mã của bạn để điểm danh hộ chỉ bằng một cú chụp màn hình; </w:t>
      </w:r>
      <w:r w:rsidRPr="005F3F7E">
        <w:t xml:space="preserve">còn </w:t>
      </w:r>
      <w:r w:rsidRPr="005F3F7E">
        <w:rPr>
          <w:rStyle w:val="Strong"/>
          <w:b w:val="0"/>
        </w:rPr>
        <w:t>chỉ dùng nhận diện khuôn mặt thì chắc chắn về danh tính nhưng lại chậm</w:t>
      </w:r>
      <w:r w:rsidRPr="005F3F7E">
        <w:t xml:space="preserve"> </w:t>
      </w:r>
      <w:r>
        <w:t xml:space="preserve">khi phải xử lý so khớp cho hàng trăm lượt liên tiếp vào giờ cao điểm, dễ gây ùn </w:t>
      </w:r>
      <w:r>
        <w:t>tắc</w:t>
      </w:r>
      <w:r>
        <w:t xml:space="preserve"> ngay tại cổng trường</w:t>
      </w:r>
      <w:r>
        <w:t>,</w:t>
      </w:r>
      <w:r>
        <w:t xml:space="preserve"> vô tình lặp lại đúng vấn đề mà dự án muốn giải quyết: mất thời gian.</w:t>
      </w:r>
    </w:p>
    <w:p w:rsidR="005F3F7E" w:rsidRDefault="005F3F7E" w:rsidP="005F3F7E">
      <w:pPr>
        <w:pStyle w:val="font-claude-response-body"/>
      </w:pPr>
      <w:r>
        <w:t xml:space="preserve">Chính từ mâu thuẫn "nhanh nhưng không chắc chắn" và "chắc chắn nhưng không đủ nhanh" đó, nhóm nhận ra lời giải không nằm ở việc chọn 1 trong 2 công nghệ, mà ở việc để chúng </w:t>
      </w:r>
      <w:r w:rsidRPr="005F3F7E">
        <w:rPr>
          <w:rStyle w:val="Strong"/>
          <w:b w:val="0"/>
        </w:rPr>
        <w:t>bù trừ cho nhau</w:t>
      </w:r>
      <w:r>
        <w:t>: QR code đảm nhiệm điểm danh tốc độ cao trong điều kiện bình thường, còn nhận diện khuôn mặt đóng vai trò lớp xác thực thứ hai</w:t>
      </w:r>
      <w:r>
        <w:t>,</w:t>
      </w:r>
      <w:r>
        <w:t xml:space="preserve"> âm thầm xác </w:t>
      </w:r>
      <w:r>
        <w:lastRenderedPageBreak/>
        <w:t>nhận đúng người mang mã, chỉ can thiệp khi có nghi vấn gian lận. Đây không phải là gộp hai công nghệ cho "oách", mà là một bài toán tối ưu thực sự: giữ được tốc độ của QR, đồng thời vá được lỗ hổng an ninh lớn nhất của nó.</w:t>
      </w:r>
    </w:p>
    <w:p w:rsidR="005F3F7E" w:rsidRDefault="005F3F7E" w:rsidP="005F3F7E">
      <w:pPr>
        <w:pStyle w:val="font-claude-response-body"/>
      </w:pPr>
      <w:r>
        <w:t xml:space="preserve">Từ thực tế mất thời gian tại cổng trường mỗi ngày, từ nhu cầu an toàn cấp thiết của một môi trường nội trú, và từ nhận thức rằng bất kỳ giải pháp công nghệ đơn lẻ nào cũng có điểm mù riêng, nhóm quyết định nghiên cứu và chế tạo </w:t>
      </w:r>
      <w:r>
        <w:rPr>
          <w:rStyle w:val="Strong"/>
        </w:rPr>
        <w:t>"Hệ thống Điểm Danh Thông Minh bằng QR Code kết hợp Nhận diện Khuôn mặt"</w:t>
      </w:r>
      <w:r>
        <w:t xml:space="preserve"> — một hệ thống hai lớp, nơi tốc độ và độ tin cậy không còn phải đánh đổi lẫn nhau, góp phần nâng cao hiệu quả quản lý học sinh tại nhà trường.</w:t>
      </w:r>
    </w:p>
    <w:p w:rsidR="00EA6647" w:rsidRDefault="00231983">
      <w:r>
        <w:rPr>
          <w:b/>
        </w:rPr>
        <w:t>2. Mục tiêu nghiên cứu</w:t>
      </w:r>
    </w:p>
    <w:p w:rsidR="00EA6647" w:rsidRDefault="00231983">
      <w:pPr>
        <w:jc w:val="both"/>
      </w:pPr>
      <w:r>
        <w:t>- Thiết kế và chế tạo được thiết bị điểm danh tự động bằng công nghệ nhận diện khuôn mặt, sử dụng camera kết hợp vi điều khiển (Raspberry Pi/ESP32-CAM).</w:t>
      </w:r>
    </w:p>
    <w:p w:rsidR="00EA6647" w:rsidRDefault="00231983">
      <w:pPr>
        <w:jc w:val="both"/>
      </w:pPr>
      <w:r>
        <w:t>- Xây dựng phần mềm nhận diện đạt độ chính xác tối thiểu 90% trong điều kiện ánh sáng lớp học bình thường.</w:t>
      </w:r>
    </w:p>
    <w:p w:rsidR="00EA6647" w:rsidRDefault="00231983">
      <w:pPr>
        <w:jc w:val="both"/>
      </w:pPr>
      <w:r>
        <w:t>- Rút ngắn thời gian điểm danh trung bình xuống dưới 5 giây/học sinh, thay vì vài phút như cách làm thủ công.</w:t>
      </w:r>
    </w:p>
    <w:p w:rsidR="00EA6647" w:rsidRDefault="00231983">
      <w:pPr>
        <w:jc w:val="both"/>
      </w:pPr>
      <w:r>
        <w:t>- Tự động lưu trữ và xuất báo cáo chuyên cần (dạng file Excel/Google Sheet) theo ngày, tuần, tháng để giáo viên chủ nhiệm và nhà trường tra cứu, thống kê nhanh chóng.</w:t>
      </w:r>
    </w:p>
    <w:p w:rsidR="00EA6647" w:rsidRDefault="00231983">
      <w:r>
        <w:rPr>
          <w:b/>
          <w:sz w:val="28"/>
        </w:rPr>
        <w:t xml:space="preserve">III. PHÂN TÍCH THÀNH TỐ STEM TÍCH HỢP (có yếu tố nào liệt kê yếu tố đó) </w:t>
      </w:r>
    </w:p>
    <w:tbl>
      <w:tblPr>
        <w:tblStyle w:val="TableGrid"/>
        <w:tblW w:w="0" w:type="auto"/>
        <w:tblLook w:val="04A0" w:firstRow="1" w:lastRow="0" w:firstColumn="1" w:lastColumn="0" w:noHBand="0" w:noVBand="1"/>
      </w:tblPr>
      <w:tblGrid>
        <w:gridCol w:w="4314"/>
        <w:gridCol w:w="4316"/>
      </w:tblGrid>
      <w:tr w:rsidR="00EA6647">
        <w:tc>
          <w:tcPr>
            <w:tcW w:w="4320" w:type="dxa"/>
          </w:tcPr>
          <w:p w:rsidR="00EA6647" w:rsidRDefault="00231983">
            <w:pPr>
              <w:jc w:val="center"/>
            </w:pPr>
            <w:r>
              <w:rPr>
                <w:b/>
              </w:rPr>
              <w:t>Thành tố STEM</w:t>
            </w:r>
          </w:p>
        </w:tc>
        <w:tc>
          <w:tcPr>
            <w:tcW w:w="4320" w:type="dxa"/>
          </w:tcPr>
          <w:p w:rsidR="00EA6647" w:rsidRDefault="00231983">
            <w:pPr>
              <w:jc w:val="center"/>
            </w:pPr>
            <w:r>
              <w:rPr>
                <w:b/>
              </w:rPr>
              <w:t>Kiến thức &amp; Kỹ năng vận dụng</w:t>
            </w:r>
          </w:p>
        </w:tc>
      </w:tr>
      <w:tr w:rsidR="00EA6647">
        <w:tc>
          <w:tcPr>
            <w:tcW w:w="4320" w:type="dxa"/>
          </w:tcPr>
          <w:p w:rsidR="00EA6647" w:rsidRDefault="00231983">
            <w:r>
              <w:t>Science</w:t>
            </w:r>
            <w:r>
              <w:br/>
              <w:t>(Khoa học)</w:t>
            </w:r>
          </w:p>
        </w:tc>
        <w:tc>
          <w:tcPr>
            <w:tcW w:w="4320" w:type="dxa"/>
          </w:tcPr>
          <w:p w:rsidR="00810C48" w:rsidRDefault="00231983">
            <w:r>
              <w:t>- Vật lý: Nguyên lý thu nhận ánh sáng và tạo ảnh của camera (quang học); nguyên lý hoạt động của cảm biến hồng ngoại/ánh sáng hỗ trợ nhận diện trong điều kiện thiếu sáng.</w:t>
            </w:r>
          </w:p>
          <w:p w:rsidR="00810C48" w:rsidRDefault="00231983">
            <w:r>
              <w:t>- Hóa học: Không áp dụng trực tiếp trong dự án này (thiết bị không sử dụng phản ứng/vật liệu hóa học đặc thù).</w:t>
            </w:r>
          </w:p>
          <w:p w:rsidR="00810C48" w:rsidRDefault="00810C48">
            <w:r>
              <w:t>- Sinh học: Đặc điểm sinh trắc học khuôn mặt người (các điểm đặc trưng như mắt, mũi, miệng, khoảng cách giữa các điểm) làm cơ sở để thuật toán AI nhận diện và phân biệt từng cá nhân.</w:t>
            </w:r>
          </w:p>
        </w:tc>
      </w:tr>
      <w:tr w:rsidR="00EA6647">
        <w:tc>
          <w:tcPr>
            <w:tcW w:w="4320" w:type="dxa"/>
          </w:tcPr>
          <w:p w:rsidR="00EA6647" w:rsidRDefault="00231983">
            <w:r>
              <w:t>Technology</w:t>
            </w:r>
            <w:r>
              <w:br/>
              <w:t>(Công nghệ)</w:t>
            </w:r>
          </w:p>
        </w:tc>
        <w:tc>
          <w:tcPr>
            <w:tcW w:w="4320" w:type="dxa"/>
          </w:tcPr>
          <w:p w:rsidR="00EA6647" w:rsidRDefault="00231983">
            <w:r>
              <w:t xml:space="preserve">Lập trình ngôn ngữ Python trên nền tảng Raspberry Pi/ESP32-CAM; sử </w:t>
            </w:r>
            <w:r>
              <w:lastRenderedPageBreak/>
              <w:t>dụng thư viện xử lý ảnh và nhận diện khuôn mặt OpenCV, thư viện face_recognition; xây dựng cơ sở dữ liệu lưu trữ thông tin và ảnh khuôn mặt học sinh; kết nối, xuất báo cáo dữ liệu điểm danh qua Google Sheet/Excel.</w:t>
            </w:r>
          </w:p>
        </w:tc>
      </w:tr>
      <w:tr w:rsidR="00EA6647">
        <w:tc>
          <w:tcPr>
            <w:tcW w:w="4320" w:type="dxa"/>
          </w:tcPr>
          <w:p w:rsidR="00EA6647" w:rsidRDefault="00231983">
            <w:r>
              <w:lastRenderedPageBreak/>
              <w:t>Engineering</w:t>
            </w:r>
            <w:r>
              <w:br/>
              <w:t>(Kỹ thuật)</w:t>
            </w:r>
          </w:p>
        </w:tc>
        <w:tc>
          <w:tcPr>
            <w:tcW w:w="4320" w:type="dxa"/>
          </w:tcPr>
          <w:p w:rsidR="00EA6647" w:rsidRDefault="00231983">
            <w:r>
              <w:t>Thiết kế bản vẽ sơ đồ khối hệ thống (camera - vi điều khiển - màn hình hiển thị - loa/còi báo), sơ đồ đấu nối mạch điện giữa các linh kiện, thiết kế khung/vỏ hộp đặt thiết bị và bố trí vị trí lắp đặt camera phù hợp tầm nhìn tại cửa lớp học.</w:t>
            </w:r>
          </w:p>
        </w:tc>
      </w:tr>
      <w:tr w:rsidR="00EA6647">
        <w:tc>
          <w:tcPr>
            <w:tcW w:w="4320" w:type="dxa"/>
          </w:tcPr>
          <w:p w:rsidR="00EA6647" w:rsidRDefault="00231983">
            <w:r>
              <w:t>Math</w:t>
            </w:r>
            <w:r>
              <w:br/>
              <w:t>(Toán học)</w:t>
            </w:r>
          </w:p>
        </w:tc>
        <w:tc>
          <w:tcPr>
            <w:tcW w:w="4320" w:type="dxa"/>
          </w:tcPr>
          <w:p w:rsidR="00EA6647" w:rsidRDefault="00231983">
            <w:r>
              <w:t>Tính toán khoảng cách vector đặc trưng khuôn mặt (Euclidean distance) để so khớp danh tính; xác định ngưỡng (threshold) quyết định nhận diện đúng/sai; thống kê tỷ lệ chính xác, tỷ lệ lỗi qua các lần thử nghiệm; tính toán thời gian xử lý trung bình của hệ thống.</w:t>
            </w:r>
          </w:p>
        </w:tc>
      </w:tr>
    </w:tbl>
    <w:p w:rsidR="00050EDA" w:rsidRDefault="00050EDA">
      <w:pPr>
        <w:rPr>
          <w:b/>
          <w:sz w:val="28"/>
        </w:rPr>
      </w:pPr>
    </w:p>
    <w:p w:rsidR="00EA6647" w:rsidRDefault="00231983">
      <w:r>
        <w:rPr>
          <w:b/>
          <w:sz w:val="28"/>
        </w:rPr>
        <w:t>IV. QUY TRÌNH THIẾT KẾ VÀ CHẾ TẠO</w:t>
      </w:r>
    </w:p>
    <w:p w:rsidR="00EA6647" w:rsidRDefault="00231983">
      <w:r>
        <w:rPr>
          <w:b/>
        </w:rPr>
        <w:t xml:space="preserve">1. Nguyên vật liệu và thiết bị </w:t>
      </w:r>
    </w:p>
    <w:tbl>
      <w:tblPr>
        <w:tblStyle w:val="TableGrid"/>
        <w:tblW w:w="0" w:type="auto"/>
        <w:tblLook w:val="04A0" w:firstRow="1" w:lastRow="0" w:firstColumn="1" w:lastColumn="0" w:noHBand="0" w:noVBand="1"/>
      </w:tblPr>
      <w:tblGrid>
        <w:gridCol w:w="708"/>
        <w:gridCol w:w="2347"/>
        <w:gridCol w:w="1556"/>
        <w:gridCol w:w="991"/>
        <w:gridCol w:w="3028"/>
      </w:tblGrid>
      <w:tr w:rsidR="00B73A01">
        <w:tc>
          <w:tcPr>
            <w:tcW w:w="700" w:type="dxa"/>
          </w:tcPr>
          <w:p w:rsidR="00B73A01" w:rsidRDefault="00AC0BF3">
            <w:pPr>
              <w:jc w:val="center"/>
            </w:pPr>
            <w:r>
              <w:rPr>
                <w:b/>
              </w:rPr>
              <w:t>STT</w:t>
            </w:r>
          </w:p>
        </w:tc>
        <w:tc>
          <w:tcPr>
            <w:tcW w:w="2400" w:type="dxa"/>
          </w:tcPr>
          <w:p w:rsidR="00B73A01" w:rsidRDefault="00AC0BF3">
            <w:pPr>
              <w:jc w:val="center"/>
            </w:pPr>
            <w:r>
              <w:rPr>
                <w:b/>
              </w:rPr>
              <w:t>Tên v</w:t>
            </w:r>
            <w:r>
              <w:rPr>
                <w:b/>
              </w:rPr>
              <w:t>ậ</w:t>
            </w:r>
            <w:r>
              <w:rPr>
                <w:b/>
              </w:rPr>
              <w:t>t tư/thi</w:t>
            </w:r>
            <w:r>
              <w:rPr>
                <w:b/>
              </w:rPr>
              <w:t>ế</w:t>
            </w:r>
            <w:r>
              <w:rPr>
                <w:b/>
              </w:rPr>
              <w:t>t b</w:t>
            </w:r>
            <w:r>
              <w:rPr>
                <w:b/>
              </w:rPr>
              <w:t>ị</w:t>
            </w:r>
          </w:p>
        </w:tc>
        <w:tc>
          <w:tcPr>
            <w:tcW w:w="1600" w:type="dxa"/>
          </w:tcPr>
          <w:p w:rsidR="00B73A01" w:rsidRDefault="00AC0BF3">
            <w:pPr>
              <w:jc w:val="center"/>
            </w:pPr>
            <w:r>
              <w:rPr>
                <w:b/>
              </w:rPr>
              <w:t>Thông s</w:t>
            </w:r>
            <w:r>
              <w:rPr>
                <w:b/>
              </w:rPr>
              <w:t>ố</w:t>
            </w:r>
          </w:p>
        </w:tc>
        <w:tc>
          <w:tcPr>
            <w:tcW w:w="1000" w:type="dxa"/>
          </w:tcPr>
          <w:p w:rsidR="00B73A01" w:rsidRDefault="00AC0BF3">
            <w:pPr>
              <w:jc w:val="center"/>
            </w:pPr>
            <w:r>
              <w:rPr>
                <w:b/>
              </w:rPr>
              <w:t>S</w:t>
            </w:r>
            <w:r>
              <w:rPr>
                <w:b/>
              </w:rPr>
              <w:t>ố</w:t>
            </w:r>
            <w:r>
              <w:rPr>
                <w:b/>
              </w:rPr>
              <w:t xml:space="preserve"> lư</w:t>
            </w:r>
            <w:r>
              <w:rPr>
                <w:b/>
              </w:rPr>
              <w:t>ợ</w:t>
            </w:r>
            <w:r>
              <w:rPr>
                <w:b/>
              </w:rPr>
              <w:t>ng</w:t>
            </w:r>
          </w:p>
        </w:tc>
        <w:tc>
          <w:tcPr>
            <w:tcW w:w="3160" w:type="dxa"/>
          </w:tcPr>
          <w:p w:rsidR="00B73A01" w:rsidRDefault="00AC0BF3">
            <w:pPr>
              <w:jc w:val="center"/>
            </w:pPr>
            <w:r>
              <w:rPr>
                <w:b/>
              </w:rPr>
              <w:t>Vai trò trong h</w:t>
            </w:r>
            <w:r>
              <w:rPr>
                <w:b/>
              </w:rPr>
              <w:t>ệ</w:t>
            </w:r>
            <w:r>
              <w:rPr>
                <w:b/>
              </w:rPr>
              <w:t xml:space="preserve"> th</w:t>
            </w:r>
            <w:r>
              <w:rPr>
                <w:b/>
              </w:rPr>
              <w:t>ố</w:t>
            </w:r>
            <w:r>
              <w:rPr>
                <w:b/>
              </w:rPr>
              <w:t>ng</w:t>
            </w:r>
          </w:p>
        </w:tc>
      </w:tr>
      <w:tr w:rsidR="00B73A01">
        <w:tc>
          <w:tcPr>
            <w:tcW w:w="700" w:type="dxa"/>
          </w:tcPr>
          <w:p w:rsidR="00B73A01" w:rsidRDefault="00AC0BF3">
            <w:r>
              <w:t>1</w:t>
            </w:r>
          </w:p>
        </w:tc>
        <w:tc>
          <w:tcPr>
            <w:tcW w:w="2400" w:type="dxa"/>
          </w:tcPr>
          <w:p w:rsidR="00B73A01" w:rsidRDefault="00AC0BF3">
            <w:r>
              <w:t>Raspberry Pi / ESP32-CAM</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B</w:t>
            </w:r>
            <w:r>
              <w:t>ộ</w:t>
            </w:r>
            <w:r>
              <w:t xml:space="preserve"> x</w:t>
            </w:r>
            <w:r>
              <w:t>ử</w:t>
            </w:r>
            <w:r>
              <w:t xml:space="preserve"> lý trung tâm, ch</w:t>
            </w:r>
            <w:r>
              <w:t>ạ</w:t>
            </w:r>
            <w:r>
              <w:t>y chương trình nh</w:t>
            </w:r>
            <w:r>
              <w:t>ậ</w:t>
            </w:r>
            <w:r>
              <w:t>n di</w:t>
            </w:r>
            <w:r>
              <w:t>ệ</w:t>
            </w:r>
            <w:r>
              <w:t>n khuôn m</w:t>
            </w:r>
            <w:r>
              <w:t>ặ</w:t>
            </w:r>
            <w:r>
              <w:t>t</w:t>
            </w:r>
          </w:p>
        </w:tc>
      </w:tr>
      <w:tr w:rsidR="00B73A01">
        <w:tc>
          <w:tcPr>
            <w:tcW w:w="700" w:type="dxa"/>
          </w:tcPr>
          <w:p w:rsidR="00B73A01" w:rsidRDefault="00AC0BF3">
            <w:r>
              <w:t>2</w:t>
            </w:r>
          </w:p>
        </w:tc>
        <w:tc>
          <w:tcPr>
            <w:tcW w:w="2400" w:type="dxa"/>
          </w:tcPr>
          <w:p w:rsidR="00B73A01" w:rsidRDefault="00AC0BF3">
            <w:r>
              <w:t xml:space="preserve">Camera (Pi Camera/USB </w:t>
            </w:r>
            <w:r>
              <w:t>Camera)</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Thu nh</w:t>
            </w:r>
            <w:r>
              <w:t>ậ</w:t>
            </w:r>
            <w:r>
              <w:t xml:space="preserve">n hình </w:t>
            </w:r>
            <w:r>
              <w:t>ả</w:t>
            </w:r>
            <w:r>
              <w:t>nh khuôn m</w:t>
            </w:r>
            <w:r>
              <w:t>ặ</w:t>
            </w:r>
            <w:r>
              <w:t>t h</w:t>
            </w:r>
            <w:r>
              <w:t>ọ</w:t>
            </w:r>
            <w:r>
              <w:t>c sinh</w:t>
            </w:r>
          </w:p>
        </w:tc>
      </w:tr>
      <w:tr w:rsidR="00B73A01">
        <w:tc>
          <w:tcPr>
            <w:tcW w:w="700" w:type="dxa"/>
          </w:tcPr>
          <w:p w:rsidR="00B73A01" w:rsidRDefault="00AC0BF3">
            <w:r>
              <w:t>3</w:t>
            </w:r>
          </w:p>
        </w:tc>
        <w:tc>
          <w:tcPr>
            <w:tcW w:w="2400" w:type="dxa"/>
          </w:tcPr>
          <w:p w:rsidR="00B73A01" w:rsidRDefault="00AC0BF3">
            <w:r>
              <w:t>Màn hình LCD/màn hình hi</w:t>
            </w:r>
            <w:r>
              <w:t>ể</w:t>
            </w:r>
            <w:r>
              <w:t>n th</w:t>
            </w:r>
            <w:r>
              <w:t>ị</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Hi</w:t>
            </w:r>
            <w:r>
              <w:t>ể</w:t>
            </w:r>
            <w:r>
              <w:t>n th</w:t>
            </w:r>
            <w:r>
              <w:t>ị</w:t>
            </w:r>
            <w:r>
              <w:t xml:space="preserve"> k</w:t>
            </w:r>
            <w:r>
              <w:t>ế</w:t>
            </w:r>
            <w:r>
              <w:t>t qu</w:t>
            </w:r>
            <w:r>
              <w:t>ả</w:t>
            </w:r>
            <w:r>
              <w:t xml:space="preserve"> đi</w:t>
            </w:r>
            <w:r>
              <w:t>ể</w:t>
            </w:r>
            <w:r>
              <w:t>m danh (tên h</w:t>
            </w:r>
            <w:r>
              <w:t>ọ</w:t>
            </w:r>
            <w:r>
              <w:t>c sinh, gi</w:t>
            </w:r>
            <w:r>
              <w:t>ờ</w:t>
            </w:r>
            <w:r>
              <w:t xml:space="preserve"> vào)</w:t>
            </w:r>
          </w:p>
        </w:tc>
      </w:tr>
      <w:tr w:rsidR="00B73A01">
        <w:tc>
          <w:tcPr>
            <w:tcW w:w="700" w:type="dxa"/>
          </w:tcPr>
          <w:p w:rsidR="00B73A01" w:rsidRDefault="00AC0BF3">
            <w:r>
              <w:t>4</w:t>
            </w:r>
          </w:p>
        </w:tc>
        <w:tc>
          <w:tcPr>
            <w:tcW w:w="2400" w:type="dxa"/>
          </w:tcPr>
          <w:p w:rsidR="00B73A01" w:rsidRDefault="00AC0BF3">
            <w:r>
              <w:t>Loa/còi báo (buzzer)</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Phát tín hi</w:t>
            </w:r>
            <w:r>
              <w:t>ệ</w:t>
            </w:r>
            <w:r>
              <w:t>u âm thanh xác nh</w:t>
            </w:r>
            <w:r>
              <w:t>ậ</w:t>
            </w:r>
            <w:r>
              <w:t>n đi</w:t>
            </w:r>
            <w:r>
              <w:t>ể</w:t>
            </w:r>
            <w:r>
              <w:t>m danh thành công/th</w:t>
            </w:r>
            <w:r>
              <w:t>ấ</w:t>
            </w:r>
            <w:r>
              <w:t>t b</w:t>
            </w:r>
            <w:r>
              <w:t>ạ</w:t>
            </w:r>
            <w:r>
              <w:t>i</w:t>
            </w:r>
          </w:p>
        </w:tc>
      </w:tr>
      <w:tr w:rsidR="00B73A01">
        <w:tc>
          <w:tcPr>
            <w:tcW w:w="700" w:type="dxa"/>
          </w:tcPr>
          <w:p w:rsidR="00B73A01" w:rsidRDefault="00AC0BF3">
            <w:r>
              <w:t>5</w:t>
            </w:r>
          </w:p>
        </w:tc>
        <w:tc>
          <w:tcPr>
            <w:tcW w:w="2400" w:type="dxa"/>
          </w:tcPr>
          <w:p w:rsidR="00B73A01" w:rsidRDefault="00AC0BF3">
            <w:r>
              <w:t>Ngu</w:t>
            </w:r>
            <w:r>
              <w:t>ồ</w:t>
            </w:r>
            <w:r>
              <w:t>n đi</w:t>
            </w:r>
            <w:r>
              <w:t>ệ</w:t>
            </w:r>
            <w:r>
              <w:t>n/dây c</w:t>
            </w:r>
            <w:r>
              <w:t>ắ</w:t>
            </w:r>
            <w:r>
              <w:t xml:space="preserve">m, </w:t>
            </w:r>
            <w:r>
              <w:t>khung v</w:t>
            </w:r>
            <w:r>
              <w:t>ỏ</w:t>
            </w:r>
            <w:r>
              <w:t xml:space="preserve"> h</w:t>
            </w:r>
            <w:r>
              <w:t>ộ</w:t>
            </w:r>
            <w:r>
              <w:t>p</w:t>
            </w:r>
          </w:p>
        </w:tc>
        <w:tc>
          <w:tcPr>
            <w:tcW w:w="1600" w:type="dxa"/>
          </w:tcPr>
          <w:p w:rsidR="00B73A01" w:rsidRDefault="00AC0BF3">
            <w:r>
              <w:t>……</w:t>
            </w:r>
          </w:p>
        </w:tc>
        <w:tc>
          <w:tcPr>
            <w:tcW w:w="1000" w:type="dxa"/>
          </w:tcPr>
          <w:p w:rsidR="00B73A01" w:rsidRDefault="00AC0BF3">
            <w:r>
              <w:t>1 b</w:t>
            </w:r>
            <w:r>
              <w:t>ộ</w:t>
            </w:r>
          </w:p>
        </w:tc>
        <w:tc>
          <w:tcPr>
            <w:tcW w:w="3160" w:type="dxa"/>
          </w:tcPr>
          <w:p w:rsidR="00B73A01" w:rsidRDefault="00AC0BF3">
            <w:r>
              <w:t>C</w:t>
            </w:r>
            <w:r>
              <w:t>ấ</w:t>
            </w:r>
            <w:r>
              <w:t>p ngu</w:t>
            </w:r>
            <w:r>
              <w:t>ồ</w:t>
            </w:r>
            <w:r>
              <w:t>n và b</w:t>
            </w:r>
            <w:r>
              <w:t>ả</w:t>
            </w:r>
            <w:r>
              <w:t>o v</w:t>
            </w:r>
            <w:r>
              <w:t>ệ</w:t>
            </w:r>
            <w:r>
              <w:t xml:space="preserve"> thi</w:t>
            </w:r>
            <w:r>
              <w:t>ế</w:t>
            </w:r>
            <w:r>
              <w:t>t b</w:t>
            </w:r>
            <w:r>
              <w:t>ị</w:t>
            </w:r>
          </w:p>
        </w:tc>
      </w:tr>
    </w:tbl>
    <w:p w:rsidR="00B73A01" w:rsidRDefault="00AC0BF3">
      <w:pPr>
        <w:jc w:val="both"/>
        <w:rPr>
          <w:i/>
          <w:color w:val="FF0000"/>
        </w:rPr>
      </w:pPr>
      <w:r>
        <w:rPr>
          <w:i/>
          <w:color w:val="FF0000"/>
        </w:rPr>
        <w:t>(Lưu ý: đi</w:t>
      </w:r>
      <w:r>
        <w:rPr>
          <w:i/>
          <w:color w:val="FF0000"/>
        </w:rPr>
        <w:t>ề</w:t>
      </w:r>
      <w:r>
        <w:rPr>
          <w:i/>
          <w:color w:val="FF0000"/>
        </w:rPr>
        <w:t>n c</w:t>
      </w:r>
      <w:r>
        <w:rPr>
          <w:i/>
          <w:color w:val="FF0000"/>
        </w:rPr>
        <w:t>ụ</w:t>
      </w:r>
      <w:r>
        <w:rPr>
          <w:i/>
          <w:color w:val="FF0000"/>
        </w:rPr>
        <w:t xml:space="preserve"> th</w:t>
      </w:r>
      <w:r>
        <w:rPr>
          <w:i/>
          <w:color w:val="FF0000"/>
        </w:rPr>
        <w:t>ể</w:t>
      </w:r>
      <w:r>
        <w:rPr>
          <w:i/>
          <w:color w:val="FF0000"/>
        </w:rPr>
        <w:t xml:space="preserve"> thông s</w:t>
      </w:r>
      <w:r>
        <w:rPr>
          <w:i/>
          <w:color w:val="FF0000"/>
        </w:rPr>
        <w:t>ố</w:t>
      </w:r>
      <w:r>
        <w:rPr>
          <w:i/>
          <w:color w:val="FF0000"/>
        </w:rPr>
        <w:t xml:space="preserve"> k</w:t>
      </w:r>
      <w:r>
        <w:rPr>
          <w:i/>
          <w:color w:val="FF0000"/>
        </w:rPr>
        <w:t>ỹ</w:t>
      </w:r>
      <w:r>
        <w:rPr>
          <w:i/>
          <w:color w:val="FF0000"/>
        </w:rPr>
        <w:t xml:space="preserve"> thu</w:t>
      </w:r>
      <w:r>
        <w:rPr>
          <w:i/>
          <w:color w:val="FF0000"/>
        </w:rPr>
        <w:t>ậ</w:t>
      </w:r>
      <w:r>
        <w:rPr>
          <w:i/>
          <w:color w:val="FF0000"/>
        </w:rPr>
        <w:t>t và đơn giá th</w:t>
      </w:r>
      <w:r>
        <w:rPr>
          <w:i/>
          <w:color w:val="FF0000"/>
        </w:rPr>
        <w:t>ự</w:t>
      </w:r>
      <w:r>
        <w:rPr>
          <w:i/>
          <w:color w:val="FF0000"/>
        </w:rPr>
        <w:t>c t</w:t>
      </w:r>
      <w:r>
        <w:rPr>
          <w:i/>
          <w:color w:val="FF0000"/>
        </w:rPr>
        <w:t>ế</w:t>
      </w:r>
      <w:r>
        <w:rPr>
          <w:i/>
          <w:color w:val="FF0000"/>
        </w:rPr>
        <w:t xml:space="preserve"> c</w:t>
      </w:r>
      <w:r>
        <w:rPr>
          <w:i/>
          <w:color w:val="FF0000"/>
        </w:rPr>
        <w:t>ủ</w:t>
      </w:r>
      <w:r>
        <w:rPr>
          <w:i/>
          <w:color w:val="FF0000"/>
        </w:rPr>
        <w:t>a t</w:t>
      </w:r>
      <w:r>
        <w:rPr>
          <w:i/>
          <w:color w:val="FF0000"/>
        </w:rPr>
        <w:t>ừ</w:t>
      </w:r>
      <w:r>
        <w:rPr>
          <w:i/>
          <w:color w:val="FF0000"/>
        </w:rPr>
        <w:t>ng linh ki</w:t>
      </w:r>
      <w:r>
        <w:rPr>
          <w:i/>
          <w:color w:val="FF0000"/>
        </w:rPr>
        <w:t>ệ</w:t>
      </w:r>
      <w:r>
        <w:rPr>
          <w:i/>
          <w:color w:val="FF0000"/>
        </w:rPr>
        <w:t>n nhóm đã mua/s</w:t>
      </w:r>
      <w:r>
        <w:rPr>
          <w:i/>
          <w:color w:val="FF0000"/>
        </w:rPr>
        <w:t>ử</w:t>
      </w:r>
      <w:r>
        <w:rPr>
          <w:i/>
          <w:color w:val="FF0000"/>
        </w:rPr>
        <w:t xml:space="preserve"> d</w:t>
      </w:r>
      <w:r>
        <w:rPr>
          <w:i/>
          <w:color w:val="FF0000"/>
        </w:rPr>
        <w:t>ụ</w:t>
      </w:r>
      <w:r>
        <w:rPr>
          <w:i/>
          <w:color w:val="FF0000"/>
        </w:rPr>
        <w:t>ng)</w:t>
      </w:r>
    </w:p>
    <w:p w:rsidR="00EA6647" w:rsidRDefault="00231983">
      <w:r>
        <w:rPr>
          <w:b/>
        </w:rPr>
        <w:t>2. Nguyên lý hoạt động</w:t>
      </w:r>
    </w:p>
    <w:p w:rsidR="005F3F7E" w:rsidRDefault="005F3F7E" w:rsidP="005F3F7E">
      <w:pPr>
        <w:jc w:val="both"/>
      </w:pPr>
      <w:r>
        <w:lastRenderedPageBreak/>
        <w:t>Hệ thống hoạt động theo nguyên lý đối chiếu chéo hai lớp dữ liệu thu được trong cùng một khung hình: Camera thu nhận hình ảnh khi học sinh đứng trước thiết bị, đưa mã QR (đeo trên thẻ học sinh) vào khung hình cùng lúc với khuôn mặt → Vi điều khiển xử lý hình ảnh, trong đó đồng thời thực hiện hai tác vụ: (1) quét và giải mã QR code để xác định danh tính học sinh theo dữ liệu đã đăng ký, (2) trích xuất đặc trưng khuôn mặt trong cùng khung hình và so khớp với dữ liệu khuôn mặt đã lưu trong cơ sở dữ liệu → Hệ thống đối chiếu kết quả của hai lớp nhận diện: nếu khuôn mặt nhận diện được và mã QR quét được cùng trỏ về một học sinh (trùng khớp danh tính), lượt điểm danh được xác nhận là hợp lệ; nếu khuôn mặt và mã QR không khớp cùng một người (ví dụ học sinh dùng thẻ QR của bạn khác), hệ thống từ chối ghi nhận và cảnh báo nghi vấn gian lận để giáo viên/quản sinh kiểm tra trực tiếp → Với lượt điểm danh hợp lệ, hệ thống ghi nhận thời gian, hiển thị tên học sinh lên màn hình, phát tín hiệu âm thanh xác nhận, đồng thời tự động lưu vào cơ sở dữ liệu và đồng bộ lên bảng tính (Excel/Google Sheet) để giáo viên chủ nhiệm tra cứu, thống kê chuyên cần theo ngày/tuần/tháng.</w:t>
      </w:r>
    </w:p>
    <w:p w:rsidR="00EA6647" w:rsidRDefault="00231983">
      <w:r>
        <w:rPr>
          <w:b/>
        </w:rPr>
        <w:t>3. Các bước tiến hành</w:t>
      </w:r>
    </w:p>
    <w:p w:rsidR="00050EDA" w:rsidRDefault="00810C48" w:rsidP="00810C48">
      <w:pPr>
        <w:pStyle w:val="ListNumber"/>
        <w:numPr>
          <w:ilvl w:val="0"/>
          <w:numId w:val="0"/>
        </w:numPr>
        <w:ind w:left="360" w:hanging="360"/>
        <w:jc w:val="both"/>
      </w:pPr>
      <w:r>
        <w:t>Bước 1: Khảo sát thực trạng điểm danh tại trường, xác định yêu cầu bài toán và lựa chọn giải pháp công nghệ (nhận diện khuôn mặt bằng Raspberry Pi/ESP32-CAM).</w:t>
      </w:r>
    </w:p>
    <w:p w:rsidR="00EA6647" w:rsidRDefault="00050EDA" w:rsidP="00810C48">
      <w:pPr>
        <w:pStyle w:val="ListNumber"/>
        <w:numPr>
          <w:ilvl w:val="0"/>
          <w:numId w:val="0"/>
        </w:numPr>
        <w:ind w:left="360" w:hanging="360"/>
        <w:jc w:val="both"/>
      </w:pPr>
      <w:r>
        <w:t>Bước 2: Thu thập dữ liệu khuôn mặt học sinh (chụp nhiều ảnh/học sinh ở các góc độ và điều kiện ánh sáng khác nhau) và xây dựng cơ sở dữ liệu, huấn luyện mô hình nhận diện.</w:t>
      </w:r>
    </w:p>
    <w:p w:rsidR="00050EDA" w:rsidRDefault="00050EDA" w:rsidP="00810C48">
      <w:pPr>
        <w:pStyle w:val="ListNumber"/>
        <w:numPr>
          <w:ilvl w:val="0"/>
          <w:numId w:val="0"/>
        </w:numPr>
        <w:ind w:left="360" w:hanging="360"/>
        <w:jc w:val="both"/>
      </w:pPr>
      <w:r>
        <w:t>Bước 3: Lắp ráp phần cứng (kết nối camera - vi điều khiển - màn hình - loa báo) và lập trình phần mềm nhận diện, xử lý và lưu trữ dữ liệu điểm danh.</w:t>
      </w:r>
    </w:p>
    <w:p w:rsidR="00BD5E12" w:rsidRDefault="00050EDA" w:rsidP="005F3F7E">
      <w:pPr>
        <w:pStyle w:val="ListNumber"/>
        <w:numPr>
          <w:ilvl w:val="0"/>
          <w:numId w:val="0"/>
        </w:numPr>
        <w:ind w:left="360" w:hanging="360"/>
        <w:jc w:val="both"/>
      </w:pPr>
      <w:r>
        <w:t>Bước 4: Tích hợp toàn bộ hệ thống, chạy thử nghiệm thực tế tại lớp học, hiệu chỉnh ngưỡng nhận diện và hoàn thiện sản phẩm.</w:t>
      </w:r>
      <w:bookmarkStart w:id="0" w:name="_GoBack"/>
      <w:bookmarkEnd w:id="0"/>
    </w:p>
    <w:p w:rsidR="00BD5E12" w:rsidRPr="00BD5E12" w:rsidRDefault="00BD5E12" w:rsidP="00BD5E12">
      <w:pPr>
        <w:pStyle w:val="ListNumber"/>
        <w:numPr>
          <w:ilvl w:val="0"/>
          <w:numId w:val="0"/>
        </w:numPr>
        <w:ind w:left="360"/>
        <w:jc w:val="both"/>
        <w:rPr>
          <w:i/>
          <w:iCs/>
          <w:color w:val="FF0000"/>
        </w:rPr>
      </w:pPr>
      <w:r>
        <w:t xml:space="preserve">                         </w:t>
      </w:r>
      <w:r>
        <w:rPr>
          <w:i/>
          <w:iCs/>
          <w:color w:val="FF0000"/>
        </w:rPr>
        <w:t xml:space="preserve">Hình ảnh thực tế thực hiện các bước </w:t>
      </w:r>
    </w:p>
    <w:p w:rsidR="00EA6647" w:rsidRDefault="00231983">
      <w:pPr>
        <w:rPr>
          <w:b/>
          <w:sz w:val="28"/>
        </w:rPr>
      </w:pPr>
      <w:r>
        <w:rPr>
          <w:b/>
          <w:sz w:val="28"/>
        </w:rPr>
        <w:t>V. KẾT QUẢ THỬ NGHIỆM VÀ ĐÁNH GIÁ HIỆU QUẢ</w:t>
      </w:r>
    </w:p>
    <w:p w:rsidR="00050EDA" w:rsidRDefault="00050EDA">
      <w:pPr>
        <w:rPr>
          <w:b/>
          <w:sz w:val="28"/>
        </w:rPr>
      </w:pPr>
      <w:r>
        <w:rPr>
          <w:b/>
          <w:sz w:val="28"/>
        </w:rPr>
        <w:t>- Thử nghiệm:</w:t>
      </w:r>
    </w:p>
    <w:p w:rsidR="00B73A01" w:rsidRDefault="00AC0BF3">
      <w:pPr>
        <w:jc w:val="both"/>
      </w:pPr>
      <w:r>
        <w:t>Nhóm</w:t>
      </w:r>
      <w:r>
        <w:t xml:space="preserve"> đã ti</w:t>
      </w:r>
      <w:r>
        <w:t>ế</w:t>
      </w:r>
      <w:r>
        <w:t>n hành th</w:t>
      </w:r>
      <w:r>
        <w:t>ử</w:t>
      </w:r>
      <w:r>
        <w:t xml:space="preserve"> nghi</w:t>
      </w:r>
      <w:r>
        <w:t>ệ</w:t>
      </w:r>
      <w:r>
        <w:t>m thi</w:t>
      </w:r>
      <w:r>
        <w:t>ế</w:t>
      </w:r>
      <w:r>
        <w:t>t b</w:t>
      </w:r>
      <w:r>
        <w:t>ị</w:t>
      </w:r>
      <w:r>
        <w:t xml:space="preserve"> v</w:t>
      </w:r>
      <w:r>
        <w:t>ớ</w:t>
      </w:r>
      <w:r>
        <w:t xml:space="preserve">i </w:t>
      </w:r>
      <w:r w:rsidR="005F3F7E">
        <w:t>10</w:t>
      </w:r>
      <w:r>
        <w:t xml:space="preserve"> h</w:t>
      </w:r>
      <w:r>
        <w:t>ọ</w:t>
      </w:r>
      <w:r>
        <w:t>c sinh l</w:t>
      </w:r>
      <w:r>
        <w:t>ớ</w:t>
      </w:r>
      <w:r>
        <w:t xml:space="preserve">p </w:t>
      </w:r>
      <w:r w:rsidR="005F3F7E">
        <w:t>12C1</w:t>
      </w:r>
      <w:r>
        <w:t xml:space="preserve"> trong </w:t>
      </w:r>
      <w:r w:rsidR="005F3F7E">
        <w:t>5</w:t>
      </w:r>
      <w:r>
        <w:t xml:space="preserve"> bu</w:t>
      </w:r>
      <w:r>
        <w:t>ổ</w:t>
      </w:r>
      <w:r>
        <w:t>i h</w:t>
      </w:r>
      <w:r>
        <w:t>ọ</w:t>
      </w:r>
      <w:r>
        <w:t>c, th</w:t>
      </w:r>
      <w:r>
        <w:t>ự</w:t>
      </w:r>
      <w:r>
        <w:t>c hi</w:t>
      </w:r>
      <w:r>
        <w:t>ệ</w:t>
      </w:r>
      <w:r>
        <w:t>n t</w:t>
      </w:r>
      <w:r>
        <w:t>ổ</w:t>
      </w:r>
      <w:r>
        <w:t>ng c</w:t>
      </w:r>
      <w:r>
        <w:t>ộ</w:t>
      </w:r>
      <w:r>
        <w:t xml:space="preserve">ng </w:t>
      </w:r>
      <w:r w:rsidR="005F3F7E">
        <w:t>50</w:t>
      </w:r>
      <w:r>
        <w:t xml:space="preserve"> lư</w:t>
      </w:r>
      <w:r>
        <w:t>ợ</w:t>
      </w:r>
      <w:r>
        <w:t>t đi</w:t>
      </w:r>
      <w:r>
        <w:t>ể</w:t>
      </w:r>
      <w:r>
        <w:t>m danh trong các đi</w:t>
      </w:r>
      <w:r>
        <w:t>ề</w:t>
      </w:r>
      <w:r>
        <w:t>u ki</w:t>
      </w:r>
      <w:r>
        <w:t>ệ</w:t>
      </w:r>
      <w:r>
        <w:t>n ánh sáng khác nhau (sáng, t</w:t>
      </w:r>
      <w:r>
        <w:t>ố</w:t>
      </w:r>
      <w:r>
        <w:t>i, ngư</w:t>
      </w:r>
      <w:r>
        <w:t>ợ</w:t>
      </w:r>
      <w:r>
        <w:t>c sáng) và các góc đ</w:t>
      </w:r>
      <w:r>
        <w:t>ứ</w:t>
      </w:r>
      <w:r>
        <w:t>ng khác nhau trư</w:t>
      </w:r>
      <w:r>
        <w:t>ớ</w:t>
      </w:r>
      <w:r>
        <w:t>c camera. K</w:t>
      </w:r>
      <w:r>
        <w:t>ế</w:t>
      </w:r>
      <w:r>
        <w:t>t qu</w:t>
      </w:r>
      <w:r>
        <w:t>ả</w:t>
      </w:r>
      <w:r>
        <w:t xml:space="preserve"> thu đư</w:t>
      </w:r>
      <w:r>
        <w:t>ợ</w:t>
      </w:r>
      <w:r>
        <w:t>c:</w:t>
      </w:r>
    </w:p>
    <w:tbl>
      <w:tblPr>
        <w:tblStyle w:val="TableGrid"/>
        <w:tblW w:w="0" w:type="auto"/>
        <w:tblLook w:val="04A0" w:firstRow="1" w:lastRow="0" w:firstColumn="1" w:lastColumn="0" w:noHBand="0" w:noVBand="1"/>
      </w:tblPr>
      <w:tblGrid>
        <w:gridCol w:w="4315"/>
        <w:gridCol w:w="4315"/>
      </w:tblGrid>
      <w:tr w:rsidR="00B73A01">
        <w:tc>
          <w:tcPr>
            <w:tcW w:w="4320" w:type="dxa"/>
          </w:tcPr>
          <w:p w:rsidR="00B73A01" w:rsidRDefault="00AC0BF3">
            <w:r>
              <w:t>T</w:t>
            </w:r>
            <w:r>
              <w:t>ổ</w:t>
            </w:r>
            <w:r>
              <w:t>ng s</w:t>
            </w:r>
            <w:r>
              <w:t>ố</w:t>
            </w:r>
            <w:r>
              <w:t xml:space="preserve"> lư</w:t>
            </w:r>
            <w:r>
              <w:t>ợ</w:t>
            </w:r>
            <w:r>
              <w:t>t th</w:t>
            </w:r>
            <w:r>
              <w:t>ử</w:t>
            </w:r>
            <w:r>
              <w:t xml:space="preserve"> nghi</w:t>
            </w:r>
            <w:r>
              <w:t>ệ</w:t>
            </w:r>
            <w:r>
              <w:t>m</w:t>
            </w:r>
          </w:p>
        </w:tc>
        <w:tc>
          <w:tcPr>
            <w:tcW w:w="4320" w:type="dxa"/>
          </w:tcPr>
          <w:p w:rsidR="00B73A01" w:rsidRDefault="005F3F7E">
            <w:r>
              <w:t>50</w:t>
            </w:r>
          </w:p>
        </w:tc>
      </w:tr>
      <w:tr w:rsidR="00B73A01">
        <w:tc>
          <w:tcPr>
            <w:tcW w:w="4320" w:type="dxa"/>
          </w:tcPr>
          <w:p w:rsidR="00B73A01" w:rsidRDefault="00AC0BF3">
            <w:r>
              <w:t>S</w:t>
            </w:r>
            <w:r>
              <w:t>ố</w:t>
            </w:r>
            <w:r>
              <w:t xml:space="preserve"> lư</w:t>
            </w:r>
            <w:r>
              <w:t>ợ</w:t>
            </w:r>
            <w:r>
              <w:t>t nh</w:t>
            </w:r>
            <w:r>
              <w:t>ậ</w:t>
            </w:r>
            <w:r>
              <w:t>n di</w:t>
            </w:r>
            <w:r>
              <w:t>ệ</w:t>
            </w:r>
            <w:r>
              <w:t>n đúng</w:t>
            </w:r>
          </w:p>
        </w:tc>
        <w:tc>
          <w:tcPr>
            <w:tcW w:w="4320" w:type="dxa"/>
          </w:tcPr>
          <w:p w:rsidR="00B73A01" w:rsidRDefault="005F3F7E">
            <w:r>
              <w:t>48</w:t>
            </w:r>
            <w:r w:rsidR="00AC0BF3">
              <w:t xml:space="preserve"> (đ</w:t>
            </w:r>
            <w:r w:rsidR="00AC0BF3">
              <w:t>ạ</w:t>
            </w:r>
            <w:r w:rsidR="00AC0BF3">
              <w:t xml:space="preserve">t </w:t>
            </w:r>
            <w:r>
              <w:t>96</w:t>
            </w:r>
            <w:r w:rsidR="00AC0BF3">
              <w:t>%)</w:t>
            </w:r>
          </w:p>
        </w:tc>
      </w:tr>
      <w:tr w:rsidR="00B73A01">
        <w:tc>
          <w:tcPr>
            <w:tcW w:w="4320" w:type="dxa"/>
          </w:tcPr>
          <w:p w:rsidR="00B73A01" w:rsidRDefault="00AC0BF3">
            <w:r>
              <w:t>S</w:t>
            </w:r>
            <w:r>
              <w:t>ố</w:t>
            </w:r>
            <w:r>
              <w:t xml:space="preserve"> lư</w:t>
            </w:r>
            <w:r>
              <w:t>ợ</w:t>
            </w:r>
            <w:r>
              <w:t>t nh</w:t>
            </w:r>
            <w:r>
              <w:t>ậ</w:t>
            </w:r>
            <w:r>
              <w:t>n di</w:t>
            </w:r>
            <w:r>
              <w:t>ệ</w:t>
            </w:r>
            <w:r>
              <w:t>n sai/không nh</w:t>
            </w:r>
            <w:r>
              <w:t>ậ</w:t>
            </w:r>
            <w:r>
              <w:t>n di</w:t>
            </w:r>
            <w:r>
              <w:t>ệ</w:t>
            </w:r>
            <w:r>
              <w:t>n đư</w:t>
            </w:r>
            <w:r>
              <w:t>ợ</w:t>
            </w:r>
            <w:r>
              <w:t>c</w:t>
            </w:r>
          </w:p>
        </w:tc>
        <w:tc>
          <w:tcPr>
            <w:tcW w:w="4320" w:type="dxa"/>
          </w:tcPr>
          <w:p w:rsidR="00B73A01" w:rsidRDefault="005F3F7E">
            <w:r>
              <w:t xml:space="preserve">2 </w:t>
            </w:r>
            <w:r w:rsidR="00AC0BF3">
              <w:t>(chi</w:t>
            </w:r>
            <w:r w:rsidR="00AC0BF3">
              <w:t>ế</w:t>
            </w:r>
            <w:r w:rsidR="00AC0BF3">
              <w:t xml:space="preserve">m </w:t>
            </w:r>
            <w:r>
              <w:t>4</w:t>
            </w:r>
            <w:r w:rsidR="00AC0BF3">
              <w:t>%)</w:t>
            </w:r>
          </w:p>
        </w:tc>
      </w:tr>
      <w:tr w:rsidR="00B73A01">
        <w:tc>
          <w:tcPr>
            <w:tcW w:w="4320" w:type="dxa"/>
          </w:tcPr>
          <w:p w:rsidR="00B73A01" w:rsidRDefault="00AC0BF3">
            <w:r>
              <w:t>Th</w:t>
            </w:r>
            <w:r>
              <w:t>ờ</w:t>
            </w:r>
            <w:r>
              <w:t>i gian x</w:t>
            </w:r>
            <w:r>
              <w:t>ử</w:t>
            </w:r>
            <w:r>
              <w:t xml:space="preserve"> lý trung bình/lư</w:t>
            </w:r>
            <w:r>
              <w:t>ợ</w:t>
            </w:r>
            <w:r>
              <w:t>t</w:t>
            </w:r>
          </w:p>
        </w:tc>
        <w:tc>
          <w:tcPr>
            <w:tcW w:w="4320" w:type="dxa"/>
          </w:tcPr>
          <w:p w:rsidR="00B73A01" w:rsidRDefault="005F3F7E">
            <w:r>
              <w:t>5</w:t>
            </w:r>
            <w:r w:rsidR="00AC0BF3">
              <w:t xml:space="preserve"> giây</w:t>
            </w:r>
          </w:p>
        </w:tc>
      </w:tr>
      <w:tr w:rsidR="00B73A01">
        <w:tc>
          <w:tcPr>
            <w:tcW w:w="4320" w:type="dxa"/>
          </w:tcPr>
          <w:p w:rsidR="00B73A01" w:rsidRDefault="00AC0BF3">
            <w:r>
              <w:lastRenderedPageBreak/>
              <w:t>Th</w:t>
            </w:r>
            <w:r>
              <w:t>ờ</w:t>
            </w:r>
            <w:r>
              <w:t>i gian đi</w:t>
            </w:r>
            <w:r>
              <w:t>ể</w:t>
            </w:r>
            <w:r>
              <w:t>m danh c</w:t>
            </w:r>
            <w:r>
              <w:t>ả</w:t>
            </w:r>
            <w:r>
              <w:t xml:space="preserve"> l</w:t>
            </w:r>
            <w:r>
              <w:t>ớ</w:t>
            </w:r>
            <w:r>
              <w:t>p (cách cũ / cách m</w:t>
            </w:r>
            <w:r>
              <w:t>ớ</w:t>
            </w:r>
            <w:r>
              <w:t>i)</w:t>
            </w:r>
          </w:p>
        </w:tc>
        <w:tc>
          <w:tcPr>
            <w:tcW w:w="4320" w:type="dxa"/>
          </w:tcPr>
          <w:p w:rsidR="00B73A01" w:rsidRDefault="005F3F7E">
            <w:r>
              <w:t>5</w:t>
            </w:r>
            <w:r w:rsidR="00AC0BF3">
              <w:t xml:space="preserve"> phút → </w:t>
            </w:r>
            <w:r>
              <w:t>1</w:t>
            </w:r>
            <w:r w:rsidR="00AC0BF3">
              <w:t xml:space="preserve"> phút</w:t>
            </w:r>
          </w:p>
        </w:tc>
      </w:tr>
    </w:tbl>
    <w:p w:rsidR="00B73A01" w:rsidRDefault="00B73A01">
      <w:pPr>
        <w:jc w:val="both"/>
        <w:rPr>
          <w:b/>
          <w:sz w:val="28"/>
        </w:rPr>
      </w:pPr>
    </w:p>
    <w:p w:rsidR="00B73A01" w:rsidRDefault="00AC0BF3">
      <w:r>
        <w:rPr>
          <w:b/>
          <w:sz w:val="28"/>
        </w:rPr>
        <w:t>- Đánh giá k</w:t>
      </w:r>
      <w:r>
        <w:rPr>
          <w:b/>
          <w:sz w:val="28"/>
        </w:rPr>
        <w:t>ế</w:t>
      </w:r>
      <w:r>
        <w:rPr>
          <w:b/>
          <w:sz w:val="28"/>
        </w:rPr>
        <w:t>t qu</w:t>
      </w:r>
      <w:r>
        <w:rPr>
          <w:b/>
          <w:sz w:val="28"/>
        </w:rPr>
        <w:t>ả</w:t>
      </w:r>
      <w:r>
        <w:rPr>
          <w:b/>
          <w:sz w:val="28"/>
        </w:rPr>
        <w:t>:</w:t>
      </w:r>
    </w:p>
    <w:p w:rsidR="00B73A01" w:rsidRDefault="00AC0BF3">
      <w:pPr>
        <w:jc w:val="both"/>
      </w:pPr>
      <w:r>
        <w:t>Ưu đi</w:t>
      </w:r>
      <w:r>
        <w:t>ể</w:t>
      </w:r>
      <w:r>
        <w:t>m: H</w:t>
      </w:r>
      <w:r>
        <w:t>ệ</w:t>
      </w:r>
      <w:r>
        <w:t xml:space="preserve"> th</w:t>
      </w:r>
      <w:r>
        <w:t>ố</w:t>
      </w:r>
      <w:r>
        <w:t>ng nh</w:t>
      </w:r>
      <w:r>
        <w:t>ậ</w:t>
      </w:r>
      <w:r>
        <w:t>n di</w:t>
      </w:r>
      <w:r>
        <w:t>ệ</w:t>
      </w:r>
      <w:r>
        <w:t>n nhanh, chính xác trong đi</w:t>
      </w:r>
      <w:r>
        <w:t>ề</w:t>
      </w:r>
      <w:r>
        <w:t>u ki</w:t>
      </w:r>
      <w:r>
        <w:t>ệ</w:t>
      </w:r>
      <w:r>
        <w:t>n ánh sáng đ</w:t>
      </w:r>
      <w:r>
        <w:t>ầ</w:t>
      </w:r>
      <w:r>
        <w:t>y đ</w:t>
      </w:r>
      <w:r>
        <w:t>ủ</w:t>
      </w:r>
      <w:r>
        <w:t>; giúp rút ng</w:t>
      </w:r>
      <w:r>
        <w:t>ắ</w:t>
      </w:r>
      <w:r>
        <w:t>n đáng k</w:t>
      </w:r>
      <w:r>
        <w:t>ể</w:t>
      </w:r>
      <w:r>
        <w:t xml:space="preserve"> th</w:t>
      </w:r>
      <w:r>
        <w:t>ờ</w:t>
      </w:r>
      <w:r>
        <w:t>i gian đi</w:t>
      </w:r>
      <w:r>
        <w:t>ể</w:t>
      </w:r>
      <w:r>
        <w:t>m danh so v</w:t>
      </w:r>
      <w:r>
        <w:t>ớ</w:t>
      </w:r>
      <w:r>
        <w:t>i cách làm th</w:t>
      </w:r>
      <w:r>
        <w:t>ủ</w:t>
      </w:r>
      <w:r>
        <w:t xml:space="preserve"> công; d</w:t>
      </w:r>
      <w:r>
        <w:t>ữ</w:t>
      </w:r>
      <w:r>
        <w:t xml:space="preserve"> li</w:t>
      </w:r>
      <w:r>
        <w:t>ệ</w:t>
      </w:r>
      <w:r>
        <w:t>u đư</w:t>
      </w:r>
      <w:r>
        <w:t>ợ</w:t>
      </w:r>
      <w:r>
        <w:t>c lưu tr</w:t>
      </w:r>
      <w:r>
        <w:t>ữ</w:t>
      </w:r>
      <w:r>
        <w:t xml:space="preserve"> t</w:t>
      </w:r>
      <w:r>
        <w:t>ự</w:t>
      </w:r>
      <w:r>
        <w:t xml:space="preserve"> đ</w:t>
      </w:r>
      <w:r>
        <w:t>ộ</w:t>
      </w:r>
      <w:r>
        <w:t>ng, thu</w:t>
      </w:r>
      <w:r>
        <w:t>ậ</w:t>
      </w:r>
      <w:r>
        <w:t>n ti</w:t>
      </w:r>
      <w:r>
        <w:t>ệ</w:t>
      </w:r>
      <w:r>
        <w:t>n cho vi</w:t>
      </w:r>
      <w:r>
        <w:t>ệ</w:t>
      </w:r>
      <w:r>
        <w:t>c th</w:t>
      </w:r>
      <w:r>
        <w:t>ố</w:t>
      </w:r>
      <w:r>
        <w:t>ng kê chuyên c</w:t>
      </w:r>
      <w:r>
        <w:t>ầ</w:t>
      </w:r>
      <w:r>
        <w:t>n. H</w:t>
      </w:r>
      <w:r>
        <w:t>ạ</w:t>
      </w:r>
      <w:r>
        <w:t>n ch</w:t>
      </w:r>
      <w:r>
        <w:t>ế</w:t>
      </w:r>
      <w:r>
        <w:t>: Đ</w:t>
      </w:r>
      <w:r>
        <w:t>ộ</w:t>
      </w:r>
      <w:r>
        <w:t xml:space="preserve"> chính xác gi</w:t>
      </w:r>
      <w:r>
        <w:t>ả</w:t>
      </w:r>
      <w:r>
        <w:t>m khi ánh sáng</w:t>
      </w:r>
      <w:r>
        <w:t xml:space="preserve"> y</w:t>
      </w:r>
      <w:r>
        <w:t>ế</w:t>
      </w:r>
      <w:r>
        <w:t>u ho</w:t>
      </w:r>
      <w:r>
        <w:t>ặ</w:t>
      </w:r>
      <w:r>
        <w:t>c h</w:t>
      </w:r>
      <w:r>
        <w:t>ọ</w:t>
      </w:r>
      <w:r>
        <w:t>c sinh đeo kh</w:t>
      </w:r>
      <w:r>
        <w:t>ẩ</w:t>
      </w:r>
      <w:r>
        <w:t>u trang/kính; c</w:t>
      </w:r>
      <w:r>
        <w:t>ầ</w:t>
      </w:r>
      <w:r>
        <w:t>n b</w:t>
      </w:r>
      <w:r>
        <w:t>ổ</w:t>
      </w:r>
      <w:r>
        <w:t xml:space="preserve"> sung d</w:t>
      </w:r>
      <w:r>
        <w:t>ữ</w:t>
      </w:r>
      <w:r>
        <w:t xml:space="preserve"> li</w:t>
      </w:r>
      <w:r>
        <w:t>ệ</w:t>
      </w:r>
      <w:r>
        <w:t>u khuôn m</w:t>
      </w:r>
      <w:r>
        <w:t>ặ</w:t>
      </w:r>
      <w:r>
        <w:t>t khi có h</w:t>
      </w:r>
      <w:r>
        <w:t>ọ</w:t>
      </w:r>
      <w:r>
        <w:t>c sinh m</w:t>
      </w:r>
      <w:r>
        <w:t>ớ</w:t>
      </w:r>
      <w:r>
        <w:t>i; chi phí đ</w:t>
      </w:r>
      <w:r>
        <w:t>ầ</w:t>
      </w:r>
      <w:r>
        <w:t>u tư ban đ</w:t>
      </w:r>
      <w:r>
        <w:t>ầ</w:t>
      </w:r>
      <w:r>
        <w:t>u cho camera và vi đi</w:t>
      </w:r>
      <w:r>
        <w:t>ề</w:t>
      </w:r>
      <w:r>
        <w:t>u khi</w:t>
      </w:r>
      <w:r>
        <w:t>ể</w:t>
      </w:r>
      <w:r>
        <w:t>n còn tương đ</w:t>
      </w:r>
      <w:r>
        <w:t>ố</w:t>
      </w:r>
      <w:r>
        <w:t>i cao so v</w:t>
      </w:r>
      <w:r>
        <w:t>ớ</w:t>
      </w:r>
      <w:r>
        <w:t>i ngân sách m</w:t>
      </w:r>
      <w:r>
        <w:t>ộ</w:t>
      </w:r>
      <w:r>
        <w:t>t d</w:t>
      </w:r>
      <w:r>
        <w:t>ự</w:t>
      </w:r>
      <w:r>
        <w:t xml:space="preserve"> án h</w:t>
      </w:r>
      <w:r>
        <w:t>ọ</w:t>
      </w:r>
      <w:r>
        <w:t>c sinh.</w:t>
      </w:r>
    </w:p>
    <w:p w:rsidR="00BD5E12" w:rsidRPr="00BD5E12" w:rsidRDefault="00BD5E12">
      <w:pPr>
        <w:jc w:val="both"/>
        <w:rPr>
          <w:i/>
          <w:iCs/>
          <w:color w:val="FF0000"/>
        </w:rPr>
      </w:pPr>
      <w:r>
        <w:rPr>
          <w:color w:val="FF0000"/>
        </w:rPr>
        <w:t xml:space="preserve">                                        </w:t>
      </w:r>
      <w:r>
        <w:rPr>
          <w:i/>
          <w:iCs/>
          <w:color w:val="FF0000"/>
        </w:rPr>
        <w:t xml:space="preserve">Hình ảnh đã thử nghiệm </w:t>
      </w:r>
    </w:p>
    <w:p w:rsidR="00EA6647" w:rsidRDefault="00231983">
      <w:r>
        <w:rPr>
          <w:b/>
          <w:sz w:val="28"/>
        </w:rPr>
        <w:t>VI. HƯỚNG PHÁT TRIỂN VÀ CẢI TIẾN</w:t>
      </w:r>
    </w:p>
    <w:p w:rsidR="00EA6647" w:rsidRDefault="00050EDA">
      <w:pPr>
        <w:jc w:val="both"/>
      </w:pPr>
      <w:r>
        <w:t xml:space="preserve">Chi phí thực hiện dự án khoảng </w:t>
      </w:r>
      <w:r w:rsidR="00AC0BF3">
        <w:t>2.000.000</w:t>
      </w:r>
      <w:r>
        <w:t xml:space="preserve"> đồng (chi tiết theo bảng nguyên vật liệu ở Mục IV.1), khả năng nhân rộng: có thể triển khai áp dụng cho toàn bộ các lớp học và khu ký túc xá của trường, cũng như nhân rộng sang các trường PTDTNT khác trong tỉnh nếu được trang bị camera và đường truyền mạng ổn định; hướng cải tiến: tích hợp thêm chức năng nhận diện đồng phục/trang phục dân tộc vào các ngày quy định, gửi thông báo tự động (SMS/Zalo) cho phụ huynh khi học sinh vắng mặt, mở rộng kết nối điểm danh ra-vào ký túc xá để tăng cường an toàn cho học sinh nội trú.</w:t>
      </w:r>
    </w:p>
    <w:p w:rsidR="00EA6647" w:rsidRDefault="00231983">
      <w:r>
        <w:br/>
      </w:r>
    </w:p>
    <w:tbl>
      <w:tblPr>
        <w:tblW w:w="0" w:type="auto"/>
        <w:tblLook w:val="04A0" w:firstRow="1" w:lastRow="0" w:firstColumn="1" w:lastColumn="0" w:noHBand="0" w:noVBand="1"/>
      </w:tblPr>
      <w:tblGrid>
        <w:gridCol w:w="4320"/>
        <w:gridCol w:w="4320"/>
      </w:tblGrid>
      <w:tr w:rsidR="00EA6647">
        <w:tc>
          <w:tcPr>
            <w:tcW w:w="4320" w:type="dxa"/>
          </w:tcPr>
          <w:p w:rsidR="00EA6647" w:rsidRDefault="00EA6647"/>
        </w:tc>
        <w:tc>
          <w:tcPr>
            <w:tcW w:w="4320" w:type="dxa"/>
          </w:tcPr>
          <w:p w:rsidR="00EA6647" w:rsidRDefault="00231983">
            <w:pPr>
              <w:jc w:val="center"/>
            </w:pPr>
            <w:r>
              <w:rPr>
                <w:b/>
              </w:rPr>
              <w:t>GIÁO VIÊN HƯỚNG DẪN</w:t>
            </w:r>
            <w:r>
              <w:rPr>
                <w:b/>
              </w:rPr>
              <w:br/>
            </w:r>
            <w:r>
              <w:rPr>
                <w:b/>
              </w:rPr>
              <w:br/>
            </w:r>
            <w:r>
              <w:rPr>
                <w:b/>
              </w:rPr>
              <w:br/>
            </w:r>
            <w:r>
              <w:rPr>
                <w:b/>
              </w:rPr>
              <w:br/>
            </w:r>
            <w:r>
              <w:rPr>
                <w:b/>
              </w:rPr>
              <w:br/>
              <w:t>Nguyễn Thị Thúy Hạnh</w:t>
            </w:r>
          </w:p>
        </w:tc>
      </w:tr>
    </w:tbl>
    <w:p w:rsidR="00510E39" w:rsidRDefault="00510E39"/>
    <w:sectPr w:rsidR="00510E39" w:rsidSect="00244749">
      <w:pgSz w:w="12240" w:h="15840"/>
      <w:pgMar w:top="851" w:right="1800" w:bottom="85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E4E1A"/>
    <w:multiLevelType w:val="hybridMultilevel"/>
    <w:tmpl w:val="FFD0779E"/>
    <w:lvl w:ilvl="0" w:tplc="5D64617A">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EDA"/>
    <w:rsid w:val="0006063C"/>
    <w:rsid w:val="0015074B"/>
    <w:rsid w:val="00231983"/>
    <w:rsid w:val="00244749"/>
    <w:rsid w:val="0029639D"/>
    <w:rsid w:val="00326F90"/>
    <w:rsid w:val="00510E39"/>
    <w:rsid w:val="005F3F7E"/>
    <w:rsid w:val="007E4DEC"/>
    <w:rsid w:val="00810C48"/>
    <w:rsid w:val="00932D27"/>
    <w:rsid w:val="00AA1D8D"/>
    <w:rsid w:val="00AC0BF3"/>
    <w:rsid w:val="00B11708"/>
    <w:rsid w:val="00B47730"/>
    <w:rsid w:val="00B73A01"/>
    <w:rsid w:val="00B91A93"/>
    <w:rsid w:val="00BD5E12"/>
    <w:rsid w:val="00CB0664"/>
    <w:rsid w:val="00D3235D"/>
    <w:rsid w:val="00EA6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ECED0"/>
  <w14:defaultImageDpi w14:val="300"/>
  <w15:docId w15:val="{7152C98F-6440-44AC-BECA-388DECD6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5F3F7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019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34E8F3-C25A-4DBD-ABC8-7924A233A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1492</Words>
  <Characters>8509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2026-08-06T05:29:00Z</dcterms:created>
  <dcterms:modified xsi:type="dcterms:W3CDTF">2026-08-06T05:31:00Z</dcterms:modified>
  <cp:category/>
</cp:coreProperties>
</file>